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1DB" w:rsidRPr="007512A7" w:rsidRDefault="00685BBF">
      <w:pPr>
        <w:pStyle w:val="Heading1"/>
        <w:rPr>
          <w:color w:val="auto"/>
          <w:sz w:val="36"/>
        </w:rPr>
      </w:pPr>
      <w:r w:rsidRPr="007512A7">
        <w:rPr>
          <w:color w:val="auto"/>
          <w:sz w:val="36"/>
        </w:rPr>
        <w:t>HTTP Protocol Overview</w:t>
      </w:r>
    </w:p>
    <w:p w:rsidR="00A361DB" w:rsidRPr="007512A7" w:rsidRDefault="00685BBF">
      <w:pPr>
        <w:pStyle w:val="Heading2"/>
        <w:rPr>
          <w:color w:val="auto"/>
          <w:sz w:val="32"/>
        </w:rPr>
      </w:pPr>
      <w:r w:rsidRPr="007512A7">
        <w:rPr>
          <w:color w:val="auto"/>
          <w:sz w:val="32"/>
        </w:rPr>
        <w:t>1. What is HTTP?</w:t>
      </w:r>
    </w:p>
    <w:p w:rsidR="00A361DB" w:rsidRPr="007512A7" w:rsidRDefault="00685BBF">
      <w:pPr>
        <w:rPr>
          <w:sz w:val="28"/>
        </w:rPr>
      </w:pPr>
      <w:r w:rsidRPr="007512A7">
        <w:rPr>
          <w:sz w:val="28"/>
        </w:rPr>
        <w:t>HTTP stands for HyperText Transfer Protocol. It is the foundation of communication on the Web and works on a request–response model:</w:t>
      </w:r>
      <w:r w:rsidRPr="007512A7">
        <w:rPr>
          <w:sz w:val="28"/>
        </w:rPr>
        <w:br/>
        <w:t>- Client (browser) sends a request.</w:t>
      </w:r>
      <w:r w:rsidRPr="007512A7">
        <w:rPr>
          <w:sz w:val="28"/>
        </w:rPr>
        <w:br/>
        <w:t>- Server processes it and sends back a response.</w:t>
      </w:r>
    </w:p>
    <w:p w:rsidR="00A361DB" w:rsidRPr="007512A7" w:rsidRDefault="00685BBF">
      <w:pPr>
        <w:rPr>
          <w:sz w:val="28"/>
        </w:rPr>
      </w:pPr>
      <w:r w:rsidRPr="007512A7">
        <w:rPr>
          <w:sz w:val="28"/>
        </w:rPr>
        <w:t>Example: Typing www.google.com in the browser → Browser sends an HTTP request to Google's server → Server replies with an HTTP response (HTML page) → Browser displays the webpage.</w:t>
      </w:r>
    </w:p>
    <w:p w:rsidR="00A361DB" w:rsidRPr="007512A7" w:rsidRDefault="00685BBF">
      <w:pPr>
        <w:pStyle w:val="Heading2"/>
        <w:rPr>
          <w:color w:val="auto"/>
          <w:sz w:val="32"/>
        </w:rPr>
      </w:pPr>
      <w:r w:rsidRPr="007512A7">
        <w:rPr>
          <w:color w:val="auto"/>
          <w:sz w:val="32"/>
        </w:rPr>
        <w:t>2. Difference Between HTTP and HTTPS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71D" w:rsidRPr="007512A7"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Feature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HTTP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HTTPS</w:t>
            </w:r>
          </w:p>
        </w:tc>
      </w:tr>
      <w:tr w:rsidR="003A371D" w:rsidRPr="007512A7"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Full Form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HyperText Transfer Protocol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HyperText Transfer Protocol Secure</w:t>
            </w:r>
          </w:p>
        </w:tc>
      </w:tr>
      <w:tr w:rsidR="003A371D" w:rsidRPr="007512A7"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Security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Data is sent as plain text (can be intercepted).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Data is encrypted using SSL/TLS.</w:t>
            </w:r>
          </w:p>
        </w:tc>
      </w:tr>
      <w:tr w:rsidR="003A371D" w:rsidRPr="007512A7"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Port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Default: 80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Default: 443</w:t>
            </w:r>
          </w:p>
        </w:tc>
      </w:tr>
      <w:tr w:rsidR="003A371D" w:rsidRPr="007512A7"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Use Case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Non-sensitive sites (blogs, info pages).</w:t>
            </w:r>
          </w:p>
        </w:tc>
        <w:tc>
          <w:tcPr>
            <w:tcW w:w="2880" w:type="dxa"/>
          </w:tcPr>
          <w:p w:rsidR="00A361DB" w:rsidRPr="007512A7" w:rsidRDefault="00685BBF">
            <w:pPr>
              <w:rPr>
                <w:sz w:val="28"/>
              </w:rPr>
            </w:pPr>
            <w:r w:rsidRPr="007512A7">
              <w:rPr>
                <w:sz w:val="28"/>
              </w:rPr>
              <w:t>Sensitive sites (banking, login, e-commerce).</w:t>
            </w:r>
          </w:p>
        </w:tc>
      </w:tr>
    </w:tbl>
    <w:p w:rsidR="00A361DB" w:rsidRPr="007512A7" w:rsidRDefault="00685BBF">
      <w:pPr>
        <w:pStyle w:val="Heading2"/>
        <w:rPr>
          <w:color w:val="auto"/>
          <w:sz w:val="32"/>
        </w:rPr>
      </w:pPr>
      <w:r w:rsidRPr="007512A7">
        <w:rPr>
          <w:color w:val="auto"/>
          <w:sz w:val="32"/>
        </w:rPr>
        <w:t>3. HTTP Methods</w:t>
      </w:r>
    </w:p>
    <w:p w:rsidR="00A361DB" w:rsidRPr="007512A7" w:rsidRDefault="00685BBF">
      <w:pPr>
        <w:rPr>
          <w:sz w:val="28"/>
        </w:rPr>
      </w:pPr>
      <w:r w:rsidRPr="007512A7">
        <w:rPr>
          <w:sz w:val="28"/>
        </w:rPr>
        <w:t>- GET – Request data from the server (e.g., searching on Google).</w:t>
      </w:r>
      <w:r w:rsidRPr="007512A7">
        <w:rPr>
          <w:sz w:val="28"/>
        </w:rPr>
        <w:br/>
        <w:t>- POST – Send data to the server (e.g., submitting a login form).</w:t>
      </w:r>
      <w:r w:rsidRPr="007512A7">
        <w:rPr>
          <w:sz w:val="28"/>
        </w:rPr>
        <w:br/>
        <w:t>- PUT – Update existing data on the server (e.g., updating a profile picture).</w:t>
      </w:r>
      <w:r w:rsidRPr="007512A7">
        <w:rPr>
          <w:sz w:val="28"/>
        </w:rPr>
        <w:br/>
        <w:t>- DELETE – Remove data from the server (e.g., deleting a user account).</w:t>
      </w:r>
      <w:r w:rsidRPr="007512A7">
        <w:rPr>
          <w:sz w:val="28"/>
        </w:rPr>
        <w:br/>
        <w:t>Other methods include HEAD, OPTIONS, and PATCH.</w:t>
      </w:r>
    </w:p>
    <w:p w:rsidR="00A361DB" w:rsidRPr="007512A7" w:rsidRDefault="00685BBF">
      <w:pPr>
        <w:pStyle w:val="Heading2"/>
        <w:rPr>
          <w:color w:val="auto"/>
          <w:sz w:val="32"/>
        </w:rPr>
      </w:pPr>
      <w:r w:rsidRPr="007512A7">
        <w:rPr>
          <w:color w:val="auto"/>
          <w:sz w:val="32"/>
        </w:rPr>
        <w:lastRenderedPageBreak/>
        <w:t>4. Structure of HTTP Request &amp; Response</w:t>
      </w:r>
    </w:p>
    <w:p w:rsidR="00A361DB" w:rsidRPr="007512A7" w:rsidRDefault="00685BBF">
      <w:pPr>
        <w:pStyle w:val="Heading3"/>
        <w:rPr>
          <w:color w:val="auto"/>
          <w:sz w:val="28"/>
        </w:rPr>
      </w:pPr>
      <w:r w:rsidRPr="007512A7">
        <w:rPr>
          <w:color w:val="auto"/>
          <w:sz w:val="28"/>
        </w:rPr>
        <w:t>(a) HTTP Request</w:t>
      </w:r>
    </w:p>
    <w:p w:rsidR="00A361DB" w:rsidRPr="007512A7" w:rsidRDefault="00685BBF">
      <w:pPr>
        <w:rPr>
          <w:sz w:val="28"/>
        </w:rPr>
      </w:pPr>
      <w:r w:rsidRPr="007512A7">
        <w:rPr>
          <w:sz w:val="28"/>
        </w:rPr>
        <w:t>Example:</w:t>
      </w:r>
      <w:r w:rsidRPr="007512A7">
        <w:rPr>
          <w:sz w:val="28"/>
        </w:rPr>
        <w:br/>
        <w:t>GET /index.html HTTP/1.1</w:t>
      </w:r>
      <w:r w:rsidRPr="007512A7">
        <w:rPr>
          <w:sz w:val="28"/>
        </w:rPr>
        <w:br/>
        <w:t>Host: www.example.com</w:t>
      </w:r>
      <w:r w:rsidRPr="007512A7">
        <w:rPr>
          <w:sz w:val="28"/>
        </w:rPr>
        <w:br/>
        <w:t>User-Agent: Mozilla/5.0</w:t>
      </w:r>
      <w:r w:rsidRPr="007512A7">
        <w:rPr>
          <w:sz w:val="28"/>
        </w:rPr>
        <w:br/>
        <w:t>Accept: text/html</w:t>
      </w:r>
      <w:r w:rsidRPr="007512A7">
        <w:rPr>
          <w:sz w:val="28"/>
        </w:rPr>
        <w:br/>
      </w:r>
      <w:r w:rsidRPr="007512A7">
        <w:rPr>
          <w:sz w:val="28"/>
        </w:rPr>
        <w:br/>
        <w:t>Components:</w:t>
      </w:r>
      <w:r w:rsidRPr="007512A7">
        <w:rPr>
          <w:sz w:val="28"/>
        </w:rPr>
        <w:br/>
        <w:t>- Request line: Method, resource, protocol version.</w:t>
      </w:r>
      <w:r w:rsidRPr="007512A7">
        <w:rPr>
          <w:sz w:val="28"/>
        </w:rPr>
        <w:br/>
        <w:t>- Headers: Extra information (browser type, formats accepted).</w:t>
      </w:r>
      <w:r w:rsidRPr="007512A7">
        <w:rPr>
          <w:sz w:val="28"/>
        </w:rPr>
        <w:br/>
        <w:t>- Body: Optional, used in POST/PUT.</w:t>
      </w:r>
    </w:p>
    <w:p w:rsidR="00A361DB" w:rsidRPr="007512A7" w:rsidRDefault="00685BBF">
      <w:pPr>
        <w:pStyle w:val="Heading3"/>
        <w:rPr>
          <w:color w:val="auto"/>
          <w:sz w:val="28"/>
        </w:rPr>
      </w:pPr>
      <w:r w:rsidRPr="007512A7">
        <w:rPr>
          <w:color w:val="auto"/>
          <w:sz w:val="28"/>
        </w:rPr>
        <w:t>(b) HTTP Response</w:t>
      </w:r>
    </w:p>
    <w:p w:rsidR="00A361DB" w:rsidRPr="007512A7" w:rsidRDefault="00685BBF">
      <w:pPr>
        <w:rPr>
          <w:sz w:val="28"/>
        </w:rPr>
      </w:pPr>
      <w:r w:rsidRPr="007512A7">
        <w:rPr>
          <w:sz w:val="28"/>
        </w:rPr>
        <w:t>Example:</w:t>
      </w:r>
      <w:r w:rsidRPr="007512A7">
        <w:rPr>
          <w:sz w:val="28"/>
        </w:rPr>
        <w:br/>
        <w:t>HTTP/1.1 200 OK</w:t>
      </w:r>
      <w:r w:rsidRPr="007512A7">
        <w:rPr>
          <w:sz w:val="28"/>
        </w:rPr>
        <w:br/>
        <w:t>Date: Wed, 20 Aug 2025 10:00:00 GMT</w:t>
      </w:r>
      <w:r w:rsidRPr="007512A7">
        <w:rPr>
          <w:sz w:val="28"/>
        </w:rPr>
        <w:br/>
        <w:t>Server: Apache/2.4</w:t>
      </w:r>
      <w:r w:rsidRPr="007512A7">
        <w:rPr>
          <w:sz w:val="28"/>
        </w:rPr>
        <w:br/>
        <w:t>Content-Type: text/html</w:t>
      </w:r>
      <w:r w:rsidRPr="007512A7">
        <w:rPr>
          <w:sz w:val="28"/>
        </w:rPr>
        <w:br/>
        <w:t>Content-Length: 1234</w:t>
      </w:r>
      <w:r w:rsidRPr="007512A7">
        <w:rPr>
          <w:sz w:val="28"/>
        </w:rPr>
        <w:br/>
      </w:r>
      <w:r w:rsidRPr="007512A7">
        <w:rPr>
          <w:sz w:val="28"/>
        </w:rPr>
        <w:br/>
        <w:t>&lt;html&gt;</w:t>
      </w:r>
      <w:r w:rsidRPr="007512A7">
        <w:rPr>
          <w:sz w:val="28"/>
        </w:rPr>
        <w:br/>
        <w:t xml:space="preserve">   &lt;body&gt;Hello, world!&lt;/body&gt;</w:t>
      </w:r>
      <w:r w:rsidRPr="007512A7">
        <w:rPr>
          <w:sz w:val="28"/>
        </w:rPr>
        <w:br/>
        <w:t>&lt;/html&gt;</w:t>
      </w:r>
      <w:r w:rsidRPr="007512A7">
        <w:rPr>
          <w:sz w:val="28"/>
        </w:rPr>
        <w:br/>
      </w:r>
      <w:r w:rsidRPr="007512A7">
        <w:rPr>
          <w:sz w:val="28"/>
        </w:rPr>
        <w:br/>
        <w:t>Components:</w:t>
      </w:r>
      <w:r w:rsidRPr="007512A7">
        <w:rPr>
          <w:sz w:val="28"/>
        </w:rPr>
        <w:br/>
        <w:t>- Status line: Protocol, status code, status message.</w:t>
      </w:r>
      <w:r w:rsidRPr="007512A7">
        <w:rPr>
          <w:sz w:val="28"/>
        </w:rPr>
        <w:br/>
        <w:t>- Headers: Metadata (server details, content type, length).</w:t>
      </w:r>
      <w:r w:rsidRPr="007512A7">
        <w:rPr>
          <w:sz w:val="28"/>
        </w:rPr>
        <w:br/>
        <w:t>- Body: Actual response data (HTML, JSON, etc.).</w:t>
      </w:r>
    </w:p>
    <w:p w:rsidR="00A361DB" w:rsidRPr="007512A7" w:rsidRDefault="00685BBF">
      <w:pPr>
        <w:pStyle w:val="Heading2"/>
        <w:rPr>
          <w:color w:val="auto"/>
          <w:sz w:val="32"/>
        </w:rPr>
      </w:pPr>
      <w:r w:rsidRPr="007512A7">
        <w:rPr>
          <w:color w:val="auto"/>
          <w:sz w:val="32"/>
        </w:rPr>
        <w:t>5. Common HTTP Status Codes</w:t>
      </w:r>
    </w:p>
    <w:p w:rsidR="00A361DB" w:rsidRPr="007512A7" w:rsidRDefault="00685BBF">
      <w:pPr>
        <w:rPr>
          <w:sz w:val="28"/>
        </w:rPr>
      </w:pPr>
      <w:r w:rsidRPr="007512A7">
        <w:rPr>
          <w:sz w:val="28"/>
        </w:rPr>
        <w:t>- 200 OK → Success.</w:t>
      </w:r>
      <w:r w:rsidRPr="007512A7">
        <w:rPr>
          <w:sz w:val="28"/>
        </w:rPr>
        <w:br/>
        <w:t>- 301 Moved Permanently → Page redirected.</w:t>
      </w:r>
      <w:r w:rsidRPr="007512A7">
        <w:rPr>
          <w:sz w:val="28"/>
        </w:rPr>
        <w:br/>
      </w:r>
      <w:r w:rsidRPr="007512A7">
        <w:rPr>
          <w:sz w:val="28"/>
        </w:rPr>
        <w:lastRenderedPageBreak/>
        <w:t>- 404 Not Found → Page doesn’t exist.</w:t>
      </w:r>
      <w:r w:rsidRPr="007512A7">
        <w:rPr>
          <w:sz w:val="28"/>
        </w:rPr>
        <w:br/>
        <w:t>- 500 Internal Server Error → Server encountered an error.</w:t>
      </w:r>
    </w:p>
    <w:p w:rsidR="00685BBF" w:rsidRPr="007512A7" w:rsidRDefault="00685BBF">
      <w:pPr>
        <w:rPr>
          <w:sz w:val="28"/>
        </w:rPr>
      </w:pPr>
    </w:p>
    <w:p w:rsidR="00685BBF" w:rsidRDefault="00685BBF">
      <w:pPr>
        <w:rPr>
          <w:sz w:val="28"/>
        </w:rPr>
      </w:pPr>
      <w:r w:rsidRPr="007512A7">
        <w:rPr>
          <w:noProof/>
          <w:sz w:val="28"/>
          <w:lang w:val="en-IN" w:eastAsia="en-IN"/>
        </w:rPr>
        <w:drawing>
          <wp:inline distT="0" distB="0" distL="0" distR="0" wp14:anchorId="7C90689B" wp14:editId="4B0A07C1">
            <wp:extent cx="4572638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81" w:rsidRDefault="00817F81">
      <w:pPr>
        <w:rPr>
          <w:sz w:val="28"/>
        </w:rPr>
      </w:pPr>
    </w:p>
    <w:p w:rsidR="00817F81" w:rsidRDefault="00817F81">
      <w:pPr>
        <w:rPr>
          <w:sz w:val="28"/>
        </w:rPr>
      </w:pPr>
    </w:p>
    <w:p w:rsidR="00817F81" w:rsidRPr="007512A7" w:rsidRDefault="00817F81">
      <w:pPr>
        <w:rPr>
          <w:sz w:val="28"/>
        </w:rPr>
      </w:pPr>
      <w:bookmarkStart w:id="0" w:name="_GoBack"/>
      <w:bookmarkEnd w:id="0"/>
    </w:p>
    <w:sectPr w:rsidR="00817F81" w:rsidRPr="007512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71D"/>
    <w:rsid w:val="00685BBF"/>
    <w:rsid w:val="006C342C"/>
    <w:rsid w:val="007217AA"/>
    <w:rsid w:val="007512A7"/>
    <w:rsid w:val="00817F81"/>
    <w:rsid w:val="00A361DB"/>
    <w:rsid w:val="00AA1D8D"/>
    <w:rsid w:val="00B47730"/>
    <w:rsid w:val="00CB0664"/>
    <w:rsid w:val="00D73A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0D30B"/>
  <w14:defaultImageDpi w14:val="300"/>
  <w15:docId w15:val="{7E762B40-6B81-41AE-8453-6636B6B4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2014CB-9D23-4418-8B14-C2ECF1281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8</cp:revision>
  <dcterms:created xsi:type="dcterms:W3CDTF">2013-12-23T23:15:00Z</dcterms:created>
  <dcterms:modified xsi:type="dcterms:W3CDTF">2025-08-21T04:55:00Z</dcterms:modified>
  <cp:category/>
</cp:coreProperties>
</file>