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DECA ST2 Questions and Answers</w:t>
      </w:r>
    </w:p>
    <w:p>
      <w:pPr>
        <w:pStyle w:val="Heading2"/>
      </w:pPr>
      <w:r>
        <w:t>Question 1 (Marks: 1)</w:t>
      </w:r>
    </w:p>
    <w:p>
      <w:r>
        <w:t>Question: How many NOT gates are required to construct a 4-to-1 multiplexer?</w:t>
      </w:r>
    </w:p>
    <w:p>
      <w:r>
        <w:t>Options:</w:t>
      </w:r>
    </w:p>
    <w:p>
      <w:r>
        <w:t>0. 1</w:t>
      </w:r>
    </w:p>
    <w:p>
      <w:r>
        <w:t>1. 2</w:t>
      </w:r>
    </w:p>
    <w:p>
      <w:r>
        <w:t>2. 3</w:t>
      </w:r>
    </w:p>
    <w:p>
      <w:r>
        <w:t>3. 4</w:t>
      </w:r>
    </w:p>
    <w:p>
      <w:r>
        <w:t>Correct Answer(s):</w:t>
      </w:r>
    </w:p>
    <w:p>
      <w:r>
        <w:t>- 2</w:t>
      </w:r>
    </w:p>
    <w:p>
      <w:r>
        <w:t>________________________________________</w:t>
      </w:r>
    </w:p>
    <w:p>
      <w:pPr>
        <w:pStyle w:val="Heading2"/>
      </w:pPr>
      <w:r>
        <w:t>Question 2 (Marks: 1)</w:t>
      </w:r>
    </w:p>
    <w:p>
      <w:r>
        <w:t>Question: A multiplexer can be used to implement:</w:t>
      </w:r>
    </w:p>
    <w:p>
      <w:r>
        <w:t>Options:</w:t>
      </w:r>
    </w:p>
    <w:p>
      <w:r>
        <w:t>0. Any Boolean function</w:t>
      </w:r>
    </w:p>
    <w:p>
      <w:r>
        <w:t>1. Only addition operations</w:t>
      </w:r>
    </w:p>
    <w:p>
      <w:r>
        <w:t>2. Only logic NOT function</w:t>
      </w:r>
    </w:p>
    <w:p>
      <w:r>
        <w:t>3. Memory storage</w:t>
      </w:r>
    </w:p>
    <w:p>
      <w:r>
        <w:t>Correct Answer(s):</w:t>
      </w:r>
    </w:p>
    <w:p>
      <w:r>
        <w:t>- Any Boolean function</w:t>
      </w:r>
    </w:p>
    <w:p>
      <w:r>
        <w:t>________________________________________</w:t>
      </w:r>
    </w:p>
    <w:p>
      <w:pPr>
        <w:pStyle w:val="Heading2"/>
      </w:pPr>
      <w:r>
        <w:t>Question 3 (Marks: 1)</w:t>
      </w:r>
    </w:p>
    <w:p>
      <w:r>
        <w:t>Question: In a combinational circuit, the output at any time depends only on the --------- at that time.</w:t>
      </w:r>
    </w:p>
    <w:p>
      <w:r>
        <w:t>Options:</w:t>
      </w:r>
    </w:p>
    <w:p>
      <w:r>
        <w:t>0. Voltage</w:t>
      </w:r>
    </w:p>
    <w:p>
      <w:r>
        <w:t>1. Input values</w:t>
      </w:r>
    </w:p>
    <w:p>
      <w:r>
        <w:t>2. Intermediate values</w:t>
      </w:r>
    </w:p>
    <w:p>
      <w:r>
        <w:t>3. Clock plus</w:t>
      </w:r>
    </w:p>
    <w:p>
      <w:r>
        <w:t>Correct Answer(s):</w:t>
      </w:r>
    </w:p>
    <w:p>
      <w:r>
        <w:t>- Input values</w:t>
      </w:r>
    </w:p>
    <w:p>
      <w:r>
        <w:t>________________________________________</w:t>
      </w:r>
    </w:p>
    <w:p>
      <w:pPr>
        <w:pStyle w:val="Heading2"/>
      </w:pPr>
      <w:r>
        <w:t>Question 4 (Marks: 1)</w:t>
      </w:r>
    </w:p>
    <w:p>
      <w:r>
        <w:t>Question: The minimum number of NAND gates required to realize an AND gate is ______.</w:t>
      </w:r>
    </w:p>
    <w:p>
      <w:r>
        <w:t>Options:</w:t>
      </w:r>
    </w:p>
    <w:p>
      <w:r>
        <w:t>0. 2</w:t>
      </w:r>
    </w:p>
    <w:p>
      <w:r>
        <w:t>1. 3</w:t>
      </w:r>
    </w:p>
    <w:p>
      <w:r>
        <w:t>2. 4</w:t>
      </w:r>
    </w:p>
    <w:p>
      <w:r>
        <w:t>3. 6</w:t>
      </w:r>
    </w:p>
    <w:p>
      <w:r>
        <w:t>Correct Answer(s):</w:t>
      </w:r>
    </w:p>
    <w:p>
      <w:r>
        <w:t>- 2</w:t>
      </w:r>
    </w:p>
    <w:p>
      <w:r>
        <w:t>________________________________________</w:t>
      </w:r>
    </w:p>
    <w:p>
      <w:pPr>
        <w:pStyle w:val="Heading2"/>
      </w:pPr>
      <w:r>
        <w:t>Question 5 (Marks: 1)</w:t>
      </w:r>
    </w:p>
    <w:p>
      <w:r>
        <w:t>Question: Which of the following combinations cannot be grouped in a K-map?</w:t>
      </w:r>
    </w:p>
    <w:p>
      <w:r>
        <w:t>Options:</w:t>
      </w:r>
    </w:p>
    <w:p>
      <w:r>
        <w:t>0. 1, 2, 3, 7</w:t>
      </w:r>
    </w:p>
    <w:p>
      <w:r>
        <w:t>1. 0, 1</w:t>
      </w:r>
    </w:p>
    <w:p>
      <w:r>
        <w:t>2. 4, 5</w:t>
      </w:r>
    </w:p>
    <w:p>
      <w:r>
        <w:t>3. 3, 7</w:t>
      </w:r>
    </w:p>
    <w:p>
      <w:r>
        <w:t>Correct Answer(s):</w:t>
      </w:r>
    </w:p>
    <w:p>
      <w:r>
        <w:t>- 1, 2, 3, 7</w:t>
      </w:r>
    </w:p>
    <w:p>
      <w:r>
        <w:t>________________________________________</w:t>
      </w:r>
    </w:p>
    <w:p>
      <w:pPr>
        <w:pStyle w:val="Heading2"/>
      </w:pPr>
      <w:r>
        <w:t>Question 6 (Marks: 1)</w:t>
      </w:r>
    </w:p>
    <w:p>
      <w:r>
        <w:t>Question: (X+Y′)(X+Z) can be represented by ______.</w:t>
      </w:r>
    </w:p>
    <w:p>
      <w:r>
        <w:t>Options:</w:t>
      </w:r>
    </w:p>
    <w:p>
      <w:r>
        <w:t>0. (X+Y`Z)</w:t>
      </w:r>
    </w:p>
    <w:p>
      <w:r>
        <w:t>1. (Y+X`)</w:t>
      </w:r>
    </w:p>
    <w:p>
      <w:r>
        <w:t>2. XY</w:t>
      </w:r>
    </w:p>
    <w:p>
      <w:r>
        <w:t>3. (X+Z`)</w:t>
      </w:r>
    </w:p>
    <w:p>
      <w:r>
        <w:t>Correct Answer(s):</w:t>
      </w:r>
    </w:p>
    <w:p>
      <w:r>
        <w:t>- (X+Y`Z)</w:t>
      </w:r>
    </w:p>
    <w:p>
      <w:r>
        <w:t>________________________________________</w:t>
      </w:r>
    </w:p>
    <w:p>
      <w:pPr>
        <w:pStyle w:val="Heading2"/>
      </w:pPr>
      <w:r>
        <w:t>Question 7 (Marks: 1)</w:t>
      </w:r>
    </w:p>
    <w:p>
      <w:r>
        <w:t>Question: The minimum number of NAND gates required to realize an OR gate is ______.</w:t>
      </w:r>
    </w:p>
    <w:p>
      <w:r>
        <w:t>Options:</w:t>
      </w:r>
    </w:p>
    <w:p>
      <w:r>
        <w:t>0. 5</w:t>
      </w:r>
    </w:p>
    <w:p>
      <w:r>
        <w:t>1. 3</w:t>
      </w:r>
    </w:p>
    <w:p>
      <w:r>
        <w:t>2. 4</w:t>
      </w:r>
    </w:p>
    <w:p>
      <w:r>
        <w:t>3. 6</w:t>
      </w:r>
    </w:p>
    <w:p>
      <w:r>
        <w:t>Correct Answer(s):</w:t>
      </w:r>
    </w:p>
    <w:p>
      <w:r>
        <w:t>- 3</w:t>
      </w:r>
    </w:p>
    <w:p>
      <w:r>
        <w:t>________________________________________</w:t>
      </w:r>
    </w:p>
    <w:p>
      <w:pPr>
        <w:pStyle w:val="Heading2"/>
      </w:pPr>
      <w:r>
        <w:t>Question 8 (Marks: 1)</w:t>
      </w:r>
    </w:p>
    <w:p>
      <w:r>
        <w:t>Question: Which logic gate can be used to build all other logic gates?</w:t>
      </w:r>
    </w:p>
    <w:p>
      <w:r>
        <w:t>Options:</w:t>
      </w:r>
    </w:p>
    <w:p>
      <w:r>
        <w:t>0. NAND</w:t>
      </w:r>
    </w:p>
    <w:p>
      <w:r>
        <w:t>1. AND</w:t>
      </w:r>
    </w:p>
    <w:p>
      <w:r>
        <w:t>2. NOT</w:t>
      </w:r>
    </w:p>
    <w:p>
      <w:r>
        <w:t>3. OR</w:t>
      </w:r>
    </w:p>
    <w:p>
      <w:r>
        <w:t>Correct Answer(s):</w:t>
      </w:r>
    </w:p>
    <w:p>
      <w:r>
        <w:t>- NAND</w:t>
      </w:r>
    </w:p>
    <w:p>
      <w:r>
        <w:t>________________________________________</w:t>
      </w:r>
    </w:p>
    <w:p>
      <w:pPr>
        <w:pStyle w:val="Heading2"/>
      </w:pPr>
      <w:r>
        <w:t>Question 9 (Marks: 1)</w:t>
      </w:r>
    </w:p>
    <w:p>
      <w:r>
        <w:t>Question: A decoder is a combinational circuit that ______.</w:t>
      </w:r>
    </w:p>
    <w:p>
      <w:r>
        <w:t>Options:</w:t>
      </w:r>
    </w:p>
    <w:p>
      <w:r>
        <w:t>0. Converts binary information from n input lines to 2ⁿ unique output lines</w:t>
      </w:r>
    </w:p>
    <w:p>
      <w:r>
        <w:t>1. Converts 2ⁿ inputs to n outputs</w:t>
      </w:r>
    </w:p>
    <w:p>
      <w:r>
        <w:t>2. Stores binary data</w:t>
      </w:r>
    </w:p>
    <w:p>
      <w:r>
        <w:t>3. Encodes analog signals into digital form</w:t>
      </w:r>
    </w:p>
    <w:p>
      <w:r>
        <w:t>Correct Answer(s):</w:t>
      </w:r>
    </w:p>
    <w:p>
      <w:r>
        <w:t>- Converts binary information from n input lines to 2ⁿ unique output lines</w:t>
      </w:r>
    </w:p>
    <w:p>
      <w:r>
        <w:t>________________________________________</w:t>
      </w:r>
    </w:p>
    <w:p>
      <w:pPr>
        <w:pStyle w:val="Heading2"/>
      </w:pPr>
      <w:r>
        <w:t>Question 10 (Marks: 1)</w:t>
      </w:r>
    </w:p>
    <w:p>
      <w:r>
        <w:t>Question: Four statements are given below, identify the correct one</w:t>
      </w:r>
    </w:p>
    <w:p>
      <w:r>
        <w:t>Options:</w:t>
      </w:r>
    </w:p>
    <w:p>
      <w:r>
        <w:t>0. XOR is universal gate</w:t>
      </w:r>
    </w:p>
    <w:p>
      <w:r>
        <w:t>1. XNOR is basic gate</w:t>
      </w:r>
    </w:p>
    <w:p>
      <w:r>
        <w:t>2. XOR is derived gate</w:t>
      </w:r>
    </w:p>
    <w:p>
      <w:r>
        <w:t>3. XOR is basic gate</w:t>
      </w:r>
    </w:p>
    <w:p>
      <w:r>
        <w:t>Correct Answer(s):</w:t>
      </w:r>
    </w:p>
    <w:p>
      <w:r>
        <w:t>- XOR is derived gate</w:t>
      </w:r>
    </w:p>
    <w:p>
      <w:r>
        <w:t>________________________________________</w:t>
      </w:r>
    </w:p>
    <w:p>
      <w:pPr>
        <w:pStyle w:val="Heading2"/>
      </w:pPr>
      <w:r>
        <w:t>Question 11 (Marks: 1)</w:t>
      </w:r>
    </w:p>
    <w:p>
      <w:r>
        <w:t>Question: Which of the following can be represented for decoder?</w:t>
      </w:r>
    </w:p>
    <w:p>
      <w:r>
        <w:t>Options:</w:t>
      </w:r>
    </w:p>
    <w:p>
      <w:r>
        <w:t>0. Sequential circuit</w:t>
      </w:r>
    </w:p>
    <w:p>
      <w:r>
        <w:t>1. Combinational circuit</w:t>
      </w:r>
    </w:p>
    <w:p>
      <w:r>
        <w:t>2. Analog circuit</w:t>
      </w:r>
    </w:p>
    <w:p>
      <w:r>
        <w:t>3. None of the mentioned</w:t>
      </w:r>
    </w:p>
    <w:p>
      <w:r>
        <w:t>Correct Answer(s):</w:t>
      </w:r>
    </w:p>
    <w:p>
      <w:r>
        <w:t>- Combinational circuit</w:t>
      </w:r>
    </w:p>
    <w:p>
      <w:r>
        <w:t>________________________________________</w:t>
      </w:r>
    </w:p>
    <w:p>
      <w:pPr>
        <w:pStyle w:val="Heading2"/>
      </w:pPr>
      <w:r>
        <w:t>Question 12 (Marks: 1)</w:t>
      </w:r>
    </w:p>
    <w:p>
      <w:r>
        <w:t>Question: A 3-input binary-to-decimal decoder will have ______ outputs.</w:t>
      </w:r>
    </w:p>
    <w:p>
      <w:r>
        <w:t>Options:</w:t>
      </w:r>
    </w:p>
    <w:p>
      <w:r>
        <w:t>0. 6</w:t>
      </w:r>
    </w:p>
    <w:p>
      <w:r>
        <w:t>1. 7</w:t>
      </w:r>
    </w:p>
    <w:p>
      <w:r>
        <w:t>2. 8</w:t>
      </w:r>
    </w:p>
    <w:p>
      <w:r>
        <w:t>3. 9</w:t>
      </w:r>
    </w:p>
    <w:p>
      <w:r>
        <w:t>Correct Answer(s):</w:t>
      </w:r>
    </w:p>
    <w:p>
      <w:r>
        <w:t>- 8</w:t>
      </w:r>
    </w:p>
    <w:p>
      <w:r>
        <w:t>________________________________________</w:t>
      </w:r>
    </w:p>
    <w:p>
      <w:pPr>
        <w:pStyle w:val="Heading2"/>
      </w:pPr>
      <w:r>
        <w:t>Question 13 (Marks: 1)</w:t>
      </w:r>
    </w:p>
    <w:p>
      <w:r>
        <w:t>Question: A 4-to-1 multiplexer has:</w:t>
      </w:r>
    </w:p>
    <w:p>
      <w:r>
        <w:t>Options:</w:t>
      </w:r>
    </w:p>
    <w:p>
      <w:r>
        <w:t>0. 4 inputs, 1 output, and 2 select lines</w:t>
      </w:r>
    </w:p>
    <w:p>
      <w:r>
        <w:t>1. 2 inputs, 4 outputs, and 2 select lines</w:t>
      </w:r>
    </w:p>
    <w:p>
      <w:r>
        <w:t>2. 4 inputs, 2 outputs, and 1 select line</w:t>
      </w:r>
    </w:p>
    <w:p>
      <w:r>
        <w:t>3. 1 input, 4 outputs, and 4 select lines</w:t>
      </w:r>
    </w:p>
    <w:p>
      <w:r>
        <w:t>Correct Answer(s):</w:t>
      </w:r>
    </w:p>
    <w:p>
      <w:r>
        <w:t>- 4 inputs, 1 output, and 2 select lines</w:t>
      </w:r>
    </w:p>
    <w:p>
      <w:r>
        <w:t>________________________________________</w:t>
      </w:r>
    </w:p>
    <w:p>
      <w:pPr>
        <w:pStyle w:val="Heading2"/>
      </w:pPr>
      <w:r>
        <w:t>Question 14 (Marks: 1)</w:t>
      </w:r>
    </w:p>
    <w:p>
      <w:r>
        <w:t>Question: The basic SR latch can be constructed using:</w:t>
      </w:r>
    </w:p>
    <w:p>
      <w:r>
        <w:t>Options:</w:t>
      </w:r>
    </w:p>
    <w:p>
      <w:r>
        <w:t>0. Two XOR gates</w:t>
      </w:r>
    </w:p>
    <w:p>
      <w:r>
        <w:t>1. Two NOR or two NAND gates</w:t>
      </w:r>
    </w:p>
    <w:p>
      <w:r>
        <w:t>2. One AND gate</w:t>
      </w:r>
    </w:p>
    <w:p>
      <w:r>
        <w:t>3. Two OR gates</w:t>
      </w:r>
    </w:p>
    <w:p>
      <w:r>
        <w:t>Correct Answer(s):</w:t>
      </w:r>
    </w:p>
    <w:p>
      <w:r>
        <w:t>- Two NOR or two NAND gates</w:t>
      </w:r>
    </w:p>
    <w:p>
      <w:r>
        <w:t>________________________________________</w:t>
      </w:r>
    </w:p>
    <w:p>
      <w:pPr>
        <w:pStyle w:val="Heading2"/>
      </w:pPr>
      <w:r>
        <w:t>Question 15 (Marks: 1)</w:t>
      </w:r>
    </w:p>
    <w:p>
      <w:r>
        <w:t>Question: The D flip-flop eliminates the invalid state of the SR flip-flop by ______.</w:t>
      </w:r>
    </w:p>
    <w:p>
      <w:r>
        <w:t>Options:</w:t>
      </w:r>
    </w:p>
    <w:p>
      <w:r>
        <w:t>0. Using only one input</w:t>
      </w:r>
    </w:p>
    <w:p>
      <w:r>
        <w:t>1. Using two clocks</w:t>
      </w:r>
    </w:p>
    <w:p>
      <w:r>
        <w:t>2. Cross coupling outputs</w:t>
      </w:r>
    </w:p>
    <w:p>
      <w:r>
        <w:t>3. Feedback from</w:t>
      </w:r>
    </w:p>
    <w:p>
      <w:r>
        <w:t>Correct Answer(s):</w:t>
      </w:r>
    </w:p>
    <w:p>
      <w:r>
        <w:t>- Using only one input</w:t>
      </w:r>
    </w:p>
    <w:p>
      <w:r>
        <w:t>________________________________________</w:t>
      </w:r>
    </w:p>
    <w:p>
      <w:pPr>
        <w:pStyle w:val="Heading2"/>
      </w:pPr>
      <w:r>
        <w:t>Question 16 (Marks: 1)</w:t>
      </w:r>
    </w:p>
    <w:p>
      <w:r>
        <w:t>Question: The output of a 2-input NOR gate is HIGH when ______.</w:t>
      </w:r>
    </w:p>
    <w:p>
      <w:r>
        <w:t>Options:</w:t>
      </w:r>
    </w:p>
    <w:p>
      <w:r>
        <w:t>0. Both inputs are LOW</w:t>
      </w:r>
    </w:p>
    <w:p>
      <w:r>
        <w:t>1. Both inputs are HIGH</w:t>
      </w:r>
    </w:p>
    <w:p>
      <w:r>
        <w:t>2. Either input is HIGH</w:t>
      </w:r>
    </w:p>
    <w:p>
      <w:r>
        <w:t>3. Both inputs are</w:t>
      </w:r>
    </w:p>
    <w:p>
      <w:r>
        <w:t>Correct Answer(s):</w:t>
      </w:r>
    </w:p>
    <w:p>
      <w:r>
        <w:t>- Both inputs are LOW</w:t>
      </w:r>
    </w:p>
    <w:p>
      <w:r>
        <w:t>________________________________________</w:t>
      </w:r>
    </w:p>
    <w:p>
      <w:pPr>
        <w:pStyle w:val="Heading2"/>
      </w:pPr>
      <w:r>
        <w:t>Question 17 (Marks: 1)</w:t>
      </w:r>
    </w:p>
    <w:p>
      <w:r>
        <w:t>Question: When two adjacent 1’s are grouped in a K-map, the number of literals in the resulting product term is reduced by ______.</w:t>
      </w:r>
    </w:p>
    <w:p>
      <w:r>
        <w:t>Options:</w:t>
      </w:r>
    </w:p>
    <w:p>
      <w:r>
        <w:t>0. 0</w:t>
      </w:r>
    </w:p>
    <w:p>
      <w:r>
        <w:t>1. 1</w:t>
      </w:r>
    </w:p>
    <w:p>
      <w:r>
        <w:t>2. 2</w:t>
      </w:r>
    </w:p>
    <w:p>
      <w:r>
        <w:t>3. 3</w:t>
      </w:r>
    </w:p>
    <w:p>
      <w:r>
        <w:t>Correct Answer(s):</w:t>
      </w:r>
    </w:p>
    <w:p>
      <w:r>
        <w:t>- 1</w:t>
      </w:r>
    </w:p>
    <w:p>
      <w:r>
        <w:t>________________________________________</w:t>
      </w:r>
    </w:p>
    <w:p>
      <w:pPr>
        <w:pStyle w:val="Heading2"/>
      </w:pPr>
      <w:r>
        <w:t>Question 18 (Marks: 1)</w:t>
      </w:r>
    </w:p>
    <w:p>
      <w:r>
        <w:t>Question: What is the primary functioning responsibility of a multiplexing combinational circuit?</w:t>
      </w:r>
    </w:p>
    <w:p>
      <w:r>
        <w:t>Options:</w:t>
      </w:r>
    </w:p>
    <w:p>
      <w:r>
        <w:t>0. Decoding the binary information</w:t>
      </w:r>
    </w:p>
    <w:p>
      <w:r>
        <w:t>1. Generation of all minterms in an output function with OR-gate</w:t>
      </w:r>
    </w:p>
    <w:p>
      <w:r>
        <w:t>2. Generation of selected path between multiple sources and a single destination</w:t>
      </w:r>
    </w:p>
    <w:p>
      <w:r>
        <w:t>3. Encoding of binary information</w:t>
      </w:r>
    </w:p>
    <w:p>
      <w:r>
        <w:t>Correct Answer(s):</w:t>
      </w:r>
    </w:p>
    <w:p>
      <w:r>
        <w:t>- Generation of selected path between multiple sources and a single destination</w:t>
      </w:r>
    </w:p>
    <w:p>
      <w:r>
        <w:t>________________________________________</w:t>
      </w:r>
    </w:p>
    <w:p>
      <w:pPr>
        <w:pStyle w:val="Heading2"/>
      </w:pPr>
      <w:r>
        <w:t>Question 19 (Marks: 1)</w:t>
      </w:r>
    </w:p>
    <w:p>
      <w:r>
        <w:t>Question: Latches constructed with NOR and NAND gates tend to remain latched due to which configuration feature?</w:t>
      </w:r>
    </w:p>
    <w:p>
      <w:r>
        <w:t>Options:</w:t>
      </w:r>
    </w:p>
    <w:p>
      <w:r>
        <w:t>0. Low input voltages</w:t>
      </w:r>
    </w:p>
    <w:p>
      <w:r>
        <w:t>1. Synchronous operation</w:t>
      </w:r>
    </w:p>
    <w:p>
      <w:r>
        <w:t>2. Gate impedance</w:t>
      </w:r>
    </w:p>
    <w:p>
      <w:r>
        <w:t>3. Cross coupling</w:t>
      </w:r>
    </w:p>
    <w:p>
      <w:r>
        <w:t>Correct Answer(s):</w:t>
      </w:r>
    </w:p>
    <w:p>
      <w:r>
        <w:t>- Cross coupling</w:t>
      </w:r>
    </w:p>
    <w:p>
      <w:r>
        <w:t>________________________________________</w:t>
      </w:r>
    </w:p>
    <w:p>
      <w:pPr>
        <w:pStyle w:val="Heading2"/>
      </w:pPr>
      <w:r>
        <w:t>Question 20 (Marks: 1)</w:t>
      </w:r>
    </w:p>
    <w:p>
      <w:r>
        <w:t>Question: Which of the following is correct for a gated D-type flip-flop?</w:t>
      </w:r>
    </w:p>
    <w:p>
      <w:r>
        <w:t>Options:</w:t>
      </w:r>
    </w:p>
    <w:p>
      <w:r>
        <w:t>0. The Q output is either SET or RESET as soon as the D input goes HIGH or LOW</w:t>
      </w:r>
    </w:p>
    <w:p>
      <w:r>
        <w:t>1. The output complement follows the input when enabled</w:t>
      </w:r>
    </w:p>
    <w:p>
      <w:r>
        <w:t>2. Only one of the inputs can be HIGH at a time</w:t>
      </w:r>
    </w:p>
    <w:p>
      <w:r>
        <w:t>3. The output toggles if one of the inputs is held HIGH</w:t>
      </w:r>
    </w:p>
    <w:p>
      <w:r>
        <w:t>Correct Answer(s):</w:t>
      </w:r>
    </w:p>
    <w:p>
      <w:r>
        <w:t>- The Q output is either SET or RESET as soon as the D input goes HIGH or LOW</w:t>
      </w:r>
    </w:p>
    <w:p>
      <w:r>
        <w:t>________________________________________</w:t>
      </w:r>
    </w:p>
    <w:p>
      <w:pPr>
        <w:pStyle w:val="Heading2"/>
      </w:pPr>
      <w:r>
        <w:t>Question 21 (Marks: 1)</w:t>
      </w:r>
    </w:p>
    <w:p>
      <w:r>
        <w:t>Question: A NAND gate has —– inputs and —— outputs.</w:t>
      </w:r>
    </w:p>
    <w:p>
      <w:r>
        <w:t>Options:</w:t>
      </w:r>
    </w:p>
    <w:p>
      <w:r>
        <w:t>0. High and High</w:t>
      </w:r>
    </w:p>
    <w:p>
      <w:r>
        <w:t>1. High and low</w:t>
      </w:r>
    </w:p>
    <w:p>
      <w:r>
        <w:t>2. Low and low</w:t>
      </w:r>
    </w:p>
    <w:p>
      <w:r>
        <w:t>3. None of the mentioned</w:t>
      </w:r>
    </w:p>
    <w:p>
      <w:r>
        <w:t>Correct Answer(s):</w:t>
      </w:r>
    </w:p>
    <w:p>
      <w:r>
        <w:t>- High and low</w:t>
      </w:r>
    </w:p>
    <w:p>
      <w:r>
        <w:t>________________________________________</w:t>
      </w:r>
    </w:p>
    <w:p>
      <w:pPr>
        <w:pStyle w:val="Heading2"/>
      </w:pPr>
      <w:r>
        <w:t>Question 22 (Marks: 1)</w:t>
      </w:r>
    </w:p>
    <w:p>
      <w:r>
        <w:t>Question: Don’t-care terms should be used along with present terms in ______.</w:t>
      </w:r>
    </w:p>
    <w:p>
      <w:r>
        <w:t>Options:</w:t>
      </w:r>
    </w:p>
    <w:p>
      <w:r>
        <w:t>0. Minterms</w:t>
      </w:r>
    </w:p>
    <w:p>
      <w:r>
        <w:t>1. Maxterms</w:t>
      </w:r>
    </w:p>
    <w:p>
      <w:r>
        <w:t>2. both minterms and maxterms</w:t>
      </w:r>
    </w:p>
    <w:p>
      <w:r>
        <w:t>3. Latches</w:t>
      </w:r>
    </w:p>
    <w:p>
      <w:r>
        <w:t>Correct Answer(s):</w:t>
      </w:r>
    </w:p>
    <w:p>
      <w:r>
        <w:t>- both minterms and maxterms</w:t>
      </w:r>
    </w:p>
    <w:p>
      <w:r>
        <w:t>________________________________________</w:t>
      </w:r>
    </w:p>
    <w:p>
      <w:pPr>
        <w:pStyle w:val="Heading2"/>
      </w:pPr>
      <w:r>
        <w:t>Question 23 (Marks: 1)</w:t>
      </w:r>
    </w:p>
    <w:p>
      <w:r>
        <w:t>Question: There are ______ cells in a 4-variable K-map.</w:t>
      </w:r>
    </w:p>
    <w:p>
      <w:r>
        <w:t>Options:</w:t>
      </w:r>
    </w:p>
    <w:p>
      <w:r>
        <w:t>0. 12</w:t>
      </w:r>
    </w:p>
    <w:p>
      <w:r>
        <w:t>1. 16</w:t>
      </w:r>
    </w:p>
    <w:p>
      <w:r>
        <w:t>2. 18</w:t>
      </w:r>
    </w:p>
    <w:p>
      <w:r>
        <w:t>3. 8</w:t>
      </w:r>
    </w:p>
    <w:p>
      <w:r>
        <w:t>Correct Answer(s):</w:t>
      </w:r>
    </w:p>
    <w:p>
      <w:r>
        <w:t>- 16</w:t>
      </w:r>
    </w:p>
    <w:p>
      <w:r>
        <w:t>________________________________________</w:t>
      </w:r>
    </w:p>
    <w:p>
      <w:pPr>
        <w:pStyle w:val="Heading2"/>
      </w:pPr>
      <w:r>
        <w:t>Question 24 (Marks: 1)</w:t>
      </w:r>
    </w:p>
    <w:p>
      <w:r>
        <w:t>Question: Each product term of a group, w’.x.y’ and w.y, represents the ____________ in that group.</w:t>
      </w:r>
    </w:p>
    <w:p>
      <w:r>
        <w:t>Options:</w:t>
      </w:r>
    </w:p>
    <w:p>
      <w:r>
        <w:t>0. Input</w:t>
      </w:r>
    </w:p>
    <w:p>
      <w:r>
        <w:t>1. POS</w:t>
      </w:r>
    </w:p>
    <w:p>
      <w:r>
        <w:t>2. Sum-of-Minterms</w:t>
      </w:r>
    </w:p>
    <w:p>
      <w:r>
        <w:t>3. Sum of Maxterms</w:t>
      </w:r>
    </w:p>
    <w:p>
      <w:r>
        <w:t>Correct Answer(s):</w:t>
      </w:r>
    </w:p>
    <w:p>
      <w:r>
        <w:t>- Sum-of-Minterms</w:t>
      </w:r>
    </w:p>
    <w:p>
      <w:r>
        <w:t>________________________________________</w:t>
      </w:r>
    </w:p>
    <w:p>
      <w:pPr>
        <w:pStyle w:val="Heading2"/>
      </w:pPr>
      <w:r>
        <w:t>Question 25 (Marks: 1)</w:t>
      </w:r>
    </w:p>
    <w:p>
      <w:r>
        <w:t>Question: Don’t-care conditions can be used for simplifying Boolean expressions in ______.</w:t>
      </w:r>
    </w:p>
    <w:p>
      <w:r>
        <w:t>Options:</w:t>
      </w:r>
    </w:p>
    <w:p>
      <w:r>
        <w:t>0. Registers</w:t>
      </w:r>
    </w:p>
    <w:p>
      <w:r>
        <w:t>1. Terms</w:t>
      </w:r>
    </w:p>
    <w:p>
      <w:r>
        <w:t>2. K-maps</w:t>
      </w:r>
    </w:p>
    <w:p>
      <w:r>
        <w:t>3. Latches</w:t>
      </w:r>
    </w:p>
    <w:p>
      <w:r>
        <w:t>Correct Answer(s):</w:t>
      </w:r>
    </w:p>
    <w:p>
      <w:r>
        <w:t>- K-maps</w:t>
      </w:r>
    </w:p>
    <w:p>
      <w:r>
        <w:t>________________________________________</w:t>
      </w:r>
    </w:p>
    <w:p>
      <w:pPr>
        <w:pStyle w:val="Heading2"/>
      </w:pPr>
      <w:r>
        <w:t>Question 26 (Marks: 1)</w:t>
      </w:r>
    </w:p>
    <w:p>
      <w:r>
        <w:t>Question: For instruction code 7800(H), which type of instruction is defined?</w:t>
      </w:r>
    </w:p>
    <w:p>
      <w:r>
        <w:t>Options:</w:t>
      </w:r>
    </w:p>
    <w:p>
      <w:r>
        <w:t>0. Memory Reference</w:t>
      </w:r>
    </w:p>
    <w:p>
      <w:r>
        <w:t>1. Register Reference</w:t>
      </w:r>
    </w:p>
    <w:p>
      <w:r>
        <w:t>2. Input-Outpt Refernce</w:t>
      </w:r>
    </w:p>
    <w:p>
      <w:r>
        <w:t>3. Not specified</w:t>
      </w:r>
    </w:p>
    <w:p>
      <w:r>
        <w:t>Correct Answer(s):</w:t>
      </w:r>
    </w:p>
    <w:p>
      <w:r>
        <w:t>- Register Reference</w:t>
      </w:r>
    </w:p>
    <w:p>
      <w:r>
        <w:t>________________________________________</w:t>
      </w:r>
    </w:p>
    <w:p>
      <w:pPr>
        <w:pStyle w:val="Heading2"/>
      </w:pPr>
      <w:r>
        <w:t>Question 27 (Marks: 1)</w:t>
      </w:r>
    </w:p>
    <w:p>
      <w:r>
        <w:t>Question: What is the size of the AR (address register) in a 1024×8 memory?</w:t>
      </w:r>
    </w:p>
    <w:p>
      <w:r>
        <w:t>Options:</w:t>
      </w:r>
    </w:p>
    <w:p>
      <w:r>
        <w:t>0. 8</w:t>
      </w:r>
    </w:p>
    <w:p>
      <w:r>
        <w:t>1. 10</w:t>
      </w:r>
    </w:p>
    <w:p>
      <w:r>
        <w:t>2. 9</w:t>
      </w:r>
    </w:p>
    <w:p>
      <w:r>
        <w:t>3. 16</w:t>
      </w:r>
    </w:p>
    <w:p>
      <w:r>
        <w:t>Correct Answer(s):</w:t>
      </w:r>
    </w:p>
    <w:p>
      <w:r>
        <w:t>- 10</w:t>
      </w:r>
    </w:p>
    <w:p>
      <w:r>
        <w:t>________________________________________</w:t>
      </w:r>
    </w:p>
    <w:p>
      <w:pPr>
        <w:pStyle w:val="Heading2"/>
      </w:pPr>
      <w:r>
        <w:t>Question 28 (Marks: 1)</w:t>
      </w:r>
    </w:p>
    <w:p>
      <w:r>
        <w:t>Question: Which register is used to store operands temporarily during arithmetic and logic operations?</w:t>
      </w:r>
    </w:p>
    <w:p>
      <w:r>
        <w:t>Options:</w:t>
      </w:r>
    </w:p>
    <w:p>
      <w:r>
        <w:t>0. AC</w:t>
      </w:r>
    </w:p>
    <w:p>
      <w:r>
        <w:t>1. IR</w:t>
      </w:r>
    </w:p>
    <w:p>
      <w:r>
        <w:t>2. PC</w:t>
      </w:r>
    </w:p>
    <w:p>
      <w:r>
        <w:t>3. AR</w:t>
      </w:r>
    </w:p>
    <w:p>
      <w:r>
        <w:t>Correct Answer(s):</w:t>
      </w:r>
    </w:p>
    <w:p>
      <w:r>
        <w:t>- AC</w:t>
      </w:r>
    </w:p>
    <w:p>
      <w:r>
        <w:t>________________________________________</w:t>
      </w:r>
    </w:p>
    <w:p>
      <w:pPr>
        <w:pStyle w:val="Heading2"/>
      </w:pPr>
      <w:r>
        <w:t>Question 29 (Marks: 1)</w:t>
      </w:r>
    </w:p>
    <w:p>
      <w:r>
        <w:t>Question: For instruction code 1800(H), which type of instruction is defined?</w:t>
      </w:r>
    </w:p>
    <w:p>
      <w:r>
        <w:t>Options:</w:t>
      </w:r>
    </w:p>
    <w:p>
      <w:r>
        <w:t>0. Memory Reference</w:t>
      </w:r>
    </w:p>
    <w:p>
      <w:r>
        <w:t>1. Register Reference</w:t>
      </w:r>
    </w:p>
    <w:p>
      <w:r>
        <w:t>2. Input-Outpt Refernce</w:t>
      </w:r>
    </w:p>
    <w:p>
      <w:r>
        <w:t>3. Not specified</w:t>
      </w:r>
    </w:p>
    <w:p>
      <w:r>
        <w:t>Correct Answer(s):</w:t>
      </w:r>
    </w:p>
    <w:p>
      <w:r>
        <w:t>- Memory Reference</w:t>
      </w:r>
    </w:p>
    <w:p>
      <w:r>
        <w:t>________________________________________</w:t>
      </w:r>
    </w:p>
    <w:p>
      <w:pPr>
        <w:pStyle w:val="Heading2"/>
      </w:pPr>
      <w:r>
        <w:t>Question 30 (Marks: 1)</w:t>
      </w:r>
    </w:p>
    <w:p>
      <w:r>
        <w:t>Question: In a basic computer, registers that hold data and registers that hold addresses are ______.</w:t>
      </w:r>
    </w:p>
    <w:p>
      <w:r>
        <w:t>Options:</w:t>
      </w:r>
    </w:p>
    <w:p>
      <w:r>
        <w:t>0. (AC,DR,TR) &amp; (AR,PC)</w:t>
      </w:r>
    </w:p>
    <w:p>
      <w:r>
        <w:t>1. (AC,IR,TR) &amp; (INPR,PC,AR)</w:t>
      </w:r>
    </w:p>
    <w:p>
      <w:r>
        <w:t>2. (AC,INPR,OUTR, IR) &amp;(PC,AR,DR)</w:t>
      </w:r>
    </w:p>
    <w:p>
      <w:r>
        <w:t>3. (AC, DR,IR, PC) &amp; (AR,OUTR,TR)</w:t>
      </w:r>
    </w:p>
    <w:p>
      <w:r>
        <w:t>Correct Answer(s):</w:t>
      </w:r>
    </w:p>
    <w:p>
      <w:r>
        <w:t>- (AC,DR,TR) &amp; (AR,PC)</w:t>
      </w:r>
    </w:p>
    <w:p>
      <w:r>
        <w:t>________________________________________</w:t>
      </w:r>
    </w:p>
    <w:p>
      <w:pPr>
        <w:pStyle w:val="Heading2"/>
      </w:pPr>
      <w:r>
        <w:t>Question 31 (Marks: 1)</w:t>
      </w:r>
    </w:p>
    <w:p>
      <w:r>
        <w:t>Question: What is the instruction cycle sequence?</w:t>
      </w:r>
    </w:p>
    <w:p>
      <w:r>
        <w:t>Options:</w:t>
      </w:r>
    </w:p>
    <w:p>
      <w:r>
        <w:t>0. Decode-&gt;Fetch-&gt;Read-&gt;Execute</w:t>
      </w:r>
    </w:p>
    <w:p>
      <w:r>
        <w:t>1. Fetch-&gt;Decode-&gt;Read-&gt;Execute</w:t>
      </w:r>
    </w:p>
    <w:p>
      <w:r>
        <w:t>2. Fetch-&gt;Execute-&gt;Read-&gt;Decode</w:t>
      </w:r>
    </w:p>
    <w:p>
      <w:r>
        <w:t>3. None</w:t>
      </w:r>
    </w:p>
    <w:p>
      <w:r>
        <w:t>Correct Answer(s):</w:t>
      </w:r>
    </w:p>
    <w:p>
      <w:r>
        <w:t>- Fetch-&gt;Decode-&gt;Read-&gt;Execute</w:t>
      </w:r>
    </w:p>
    <w:p>
      <w:r>
        <w:t>________________________________________</w:t>
      </w:r>
    </w:p>
    <w:p>
      <w:pPr>
        <w:pStyle w:val="Heading2"/>
      </w:pPr>
      <w:r>
        <w:t>Question 32 (Marks: 1)</w:t>
      </w:r>
    </w:p>
    <w:p>
      <w:r>
        <w:t>Question: Which group of bits tells the computer which operation to perform?</w:t>
      </w:r>
    </w:p>
    <w:p>
      <w:r>
        <w:t>Options:</w:t>
      </w:r>
    </w:p>
    <w:p>
      <w:r>
        <w:t>0. Accumulator</w:t>
      </w:r>
    </w:p>
    <w:p>
      <w:r>
        <w:t>1. Instruction code</w:t>
      </w:r>
    </w:p>
    <w:p>
      <w:r>
        <w:t>2. PC Register</w:t>
      </w:r>
    </w:p>
    <w:p>
      <w:r>
        <w:t>3. Instruction code and PC register</w:t>
      </w:r>
    </w:p>
    <w:p>
      <w:r>
        <w:t>Correct Answer(s):</w:t>
      </w:r>
    </w:p>
    <w:p>
      <w:r>
        <w:t>- Instruction code</w:t>
      </w:r>
    </w:p>
    <w:p>
      <w:r>
        <w:t>________________________________________</w:t>
      </w:r>
    </w:p>
    <w:p>
      <w:pPr>
        <w:pStyle w:val="Heading2"/>
      </w:pPr>
      <w:r>
        <w:t>Question 33 (Marks: 1)</w:t>
      </w:r>
    </w:p>
    <w:p>
      <w:r>
        <w:t>Question: Which part of a machine instruction specifies the operation to be performed?</w:t>
      </w:r>
    </w:p>
    <w:p>
      <w:r>
        <w:t>Options:</w:t>
      </w:r>
    </w:p>
    <w:p>
      <w:r>
        <w:t>0. Opcode</w:t>
      </w:r>
    </w:p>
    <w:p>
      <w:r>
        <w:t>1. Operand</w:t>
      </w:r>
    </w:p>
    <w:p>
      <w:r>
        <w:t>2. Address</w:t>
      </w:r>
    </w:p>
    <w:p>
      <w:r>
        <w:t>3. Mode field</w:t>
      </w:r>
    </w:p>
    <w:p>
      <w:r>
        <w:t>Correct Answer(s):</w:t>
      </w:r>
    </w:p>
    <w:p>
      <w:r>
        <w:t>- Opcode</w:t>
      </w:r>
    </w:p>
    <w:p>
      <w:r>
        <w:t>________________________________________</w:t>
      </w:r>
    </w:p>
    <w:p>
      <w:pPr>
        <w:pStyle w:val="Heading2"/>
      </w:pPr>
      <w:r>
        <w:t>Question 34 (Marks: 1)</w:t>
      </w:r>
    </w:p>
    <w:p>
      <w:r>
        <w:t>Question: Which of the following is NOT typically included in an instruction format?</w:t>
      </w:r>
    </w:p>
    <w:p>
      <w:r>
        <w:t>Options:</w:t>
      </w:r>
    </w:p>
    <w:p>
      <w:r>
        <w:t>0. Opcode</w:t>
      </w:r>
    </w:p>
    <w:p>
      <w:r>
        <w:t>1. Operand</w:t>
      </w:r>
    </w:p>
    <w:p>
      <w:r>
        <w:t>2. Address</w:t>
      </w:r>
    </w:p>
    <w:p>
      <w:r>
        <w:t>3. Data type</w:t>
      </w:r>
    </w:p>
    <w:p>
      <w:r>
        <w:t>Correct Answer(s):</w:t>
      </w:r>
    </w:p>
    <w:p>
      <w:r>
        <w:t>- Data type</w:t>
      </w:r>
    </w:p>
    <w:p>
      <w:r>
        <w:t>________________________________________</w:t>
      </w:r>
    </w:p>
    <w:p>
      <w:pPr>
        <w:pStyle w:val="Heading2"/>
      </w:pPr>
      <w:r>
        <w:t>Question 35 (Marks: 1)</w:t>
      </w:r>
    </w:p>
    <w:p>
      <w:r>
        <w:t>Question: What is the value of the following field in an register reference instruction format in basic computer. I-FLAG (BIT 15), OPCODE(BITS 12-14)</w:t>
      </w:r>
    </w:p>
    <w:p>
      <w:r>
        <w:t>Options:</w:t>
      </w:r>
    </w:p>
    <w:p>
      <w:r>
        <w:t>0. 0, 101 respectively</w:t>
      </w:r>
    </w:p>
    <w:p>
      <w:r>
        <w:t>1. 0, 111 respectively</w:t>
      </w:r>
    </w:p>
    <w:p>
      <w:r>
        <w:t>2. 1, 101 respectively</w:t>
      </w:r>
    </w:p>
    <w:p>
      <w:r>
        <w:t>3. 1, 111 respectively</w:t>
      </w:r>
    </w:p>
    <w:p>
      <w:r>
        <w:t>Correct Answer(s):</w:t>
      </w:r>
    </w:p>
    <w:p>
      <w:r>
        <w:t>- 0, 111 respectively</w:t>
      </w:r>
    </w:p>
    <w:p>
      <w:r>
        <w:t>________________________________________</w:t>
      </w:r>
    </w:p>
    <w:p>
      <w:pPr>
        <w:pStyle w:val="Heading2"/>
      </w:pPr>
      <w:r>
        <w:t>Question 36 (Marks: 1)</w:t>
      </w:r>
    </w:p>
    <w:p>
      <w:r>
        <w:t>Question: An instruction cycle refers to</w:t>
      </w:r>
    </w:p>
    <w:p>
      <w:r>
        <w:t>Options:</w:t>
      </w:r>
    </w:p>
    <w:p>
      <w:r>
        <w:t>0. fetching an instruction</w:t>
      </w:r>
    </w:p>
    <w:p>
      <w:r>
        <w:t>1. executing an instruction</w:t>
      </w:r>
    </w:p>
    <w:p>
      <w:r>
        <w:t>2. fetching an instruction,decoding it, reading the contents of the effective addresses of the operands and executing the instruction</w:t>
      </w:r>
    </w:p>
    <w:p>
      <w:r>
        <w:t>3. clock cycle time</w:t>
      </w:r>
    </w:p>
    <w:p>
      <w:r>
        <w:t>Correct Answer(s):</w:t>
      </w:r>
    </w:p>
    <w:p>
      <w:r>
        <w:t>- fetching an instruction,decoding it, reading the contents of the effective addresses of the operands and executing the instruction</w:t>
      </w:r>
    </w:p>
    <w:p>
      <w:r>
        <w:t>________________________________________</w:t>
      </w:r>
    </w:p>
    <w:p>
      <w:pPr>
        <w:pStyle w:val="Heading2"/>
      </w:pPr>
      <w:r>
        <w:t>Question 37 (Marks: 1)</w:t>
      </w:r>
    </w:p>
    <w:p>
      <w:r>
        <w:t>Question: In input-output &amp;amp; interrupt system, what is the role of BSA and BUN instruction</w:t>
      </w:r>
    </w:p>
    <w:p>
      <w:r>
        <w:t>Options:</w:t>
      </w:r>
    </w:p>
    <w:p>
      <w:r>
        <w:t>0. BSA provides information about return address and interrupt subroutine location, BUN provides the indirect location to return to main program</w:t>
      </w:r>
    </w:p>
    <w:p>
      <w:r>
        <w:t>1. BUN provides information about return address and interrupt subroutine location, BSA provides the indirect location to return to main program</w:t>
      </w:r>
    </w:p>
    <w:p>
      <w:r>
        <w:t>2. BSA provides information about return address and interrupt subroutine location, BUN provides the direct location to return to main program</w:t>
      </w:r>
    </w:p>
    <w:p>
      <w:r>
        <w:t>3. BUN provides information about return address and interrupt subroutine location, BSA provides the direct location to return to main program</w:t>
      </w:r>
    </w:p>
    <w:p>
      <w:r>
        <w:t>Correct Answer(s):</w:t>
      </w:r>
    </w:p>
    <w:p>
      <w:r>
        <w:t>- BSA provides information about return address and interrupt subroutine location, BUN provides the indirect location to return to main program</w:t>
      </w:r>
    </w:p>
    <w:p>
      <w:r>
        <w:t>________________________________________</w:t>
      </w:r>
    </w:p>
    <w:p>
      <w:pPr>
        <w:pStyle w:val="Heading2"/>
      </w:pPr>
      <w:r>
        <w:t>Question 38 (Marks: 1)</w:t>
      </w:r>
    </w:p>
    <w:p>
      <w:r>
        <w:t>Question: Which gate is called the “universal gate”?</w:t>
      </w:r>
    </w:p>
    <w:p>
      <w:r>
        <w:t>Options:</w:t>
      </w:r>
    </w:p>
    <w:p>
      <w:r>
        <w:t>0. OR</w:t>
      </w:r>
    </w:p>
    <w:p>
      <w:r>
        <w:t>1. AND</w:t>
      </w:r>
    </w:p>
    <w:p>
      <w:r>
        <w:t>2. NAND</w:t>
      </w:r>
    </w:p>
    <w:p>
      <w:r>
        <w:t>3. NOT</w:t>
      </w:r>
    </w:p>
    <w:p>
      <w:r>
        <w:t>Correct Answer(s):</w:t>
      </w:r>
    </w:p>
    <w:p>
      <w:r>
        <w:t>- NAND</w:t>
      </w:r>
    </w:p>
    <w:p>
      <w:r>
        <w:t>________________________________________</w:t>
      </w:r>
    </w:p>
    <w:p>
      <w:pPr>
        <w:pStyle w:val="Heading2"/>
      </w:pPr>
      <w:r>
        <w:t>Question 39 (Marks: 1)</w:t>
      </w:r>
    </w:p>
    <w:p>
      <w:r>
        <w:t>Question: The identity A + 1 =</w:t>
      </w:r>
    </w:p>
    <w:p>
      <w:r>
        <w:t>Options:</w:t>
      </w:r>
    </w:p>
    <w:p>
      <w:r>
        <w:t>0. 1</w:t>
      </w:r>
    </w:p>
    <w:p>
      <w:r>
        <w:t>1. A</w:t>
      </w:r>
    </w:p>
    <w:p>
      <w:r>
        <w:t>2. 0</w:t>
      </w:r>
    </w:p>
    <w:p>
      <w:r>
        <w:t>3. A’</w:t>
      </w:r>
    </w:p>
    <w:p>
      <w:r>
        <w:t>Correct Answer(s):</w:t>
      </w:r>
    </w:p>
    <w:p>
      <w:r>
        <w:t>- 1</w:t>
      </w:r>
    </w:p>
    <w:p>
      <w:r>
        <w:t>________________________________________</w:t>
      </w:r>
    </w:p>
    <w:p>
      <w:pPr>
        <w:pStyle w:val="Heading2"/>
      </w:pPr>
      <w:r>
        <w:t>Question 40 (Marks: 1)</w:t>
      </w:r>
    </w:p>
    <w:p>
      <w:r>
        <w:t>Question: A multiplexer is also known as:</w:t>
      </w:r>
    </w:p>
    <w:p>
      <w:r>
        <w:t>Options:</w:t>
      </w:r>
    </w:p>
    <w:p>
      <w:r>
        <w:t>0. Data selector</w:t>
      </w:r>
    </w:p>
    <w:p>
      <w:r>
        <w:t>1. Data distributor</w:t>
      </w:r>
    </w:p>
    <w:p>
      <w:r>
        <w:t>2. Encoder</w:t>
      </w:r>
    </w:p>
    <w:p>
      <w:r>
        <w:t>3. Decoder</w:t>
      </w:r>
    </w:p>
    <w:p>
      <w:r>
        <w:t>Correct Answer(s):</w:t>
      </w:r>
    </w:p>
    <w:p>
      <w:r>
        <w:t>- Data selector</w:t>
      </w:r>
    </w:p>
    <w:p>
      <w:r>
        <w:t>________________________________________</w:t>
      </w:r>
    </w:p>
    <w:p>
      <w:pPr>
        <w:pStyle w:val="Heading2"/>
      </w:pPr>
      <w:r>
        <w:t>Question 41 (Marks: 1)</w:t>
      </w:r>
    </w:p>
    <w:p>
      <w:r>
        <w:t>Question: Flip-flop is a</w:t>
      </w:r>
    </w:p>
    <w:p>
      <w:r>
        <w:t>Options:</w:t>
      </w:r>
    </w:p>
    <w:p>
      <w:r>
        <w:t>0. Combinational circuit</w:t>
      </w:r>
    </w:p>
    <w:p>
      <w:r>
        <w:t>1. Sequential circuit</w:t>
      </w:r>
    </w:p>
    <w:p>
      <w:r>
        <w:t>2. Amplifier</w:t>
      </w:r>
    </w:p>
    <w:p>
      <w:r>
        <w:t>3. Timer</w:t>
      </w:r>
    </w:p>
    <w:p>
      <w:r>
        <w:t>Correct Answer(s):</w:t>
      </w:r>
    </w:p>
    <w:p>
      <w:r>
        <w:t>- Sequential circuit</w:t>
      </w:r>
    </w:p>
    <w:p>
      <w:r>
        <w:t>________________________________________</w:t>
      </w:r>
    </w:p>
    <w:p>
      <w:pPr>
        <w:pStyle w:val="Heading2"/>
      </w:pPr>
      <w:r>
        <w:t>Question 42 (Marks: 1)</w:t>
      </w:r>
    </w:p>
    <w:p>
      <w:r>
        <w:t>Question: K-map is based on</w:t>
      </w:r>
    </w:p>
    <w:p>
      <w:r>
        <w:t>Options:</w:t>
      </w:r>
    </w:p>
    <w:p>
      <w:r>
        <w:t>0. Demorgan’s law</w:t>
      </w:r>
    </w:p>
    <w:p>
      <w:r>
        <w:t>1. Boolean algebra</w:t>
      </w:r>
    </w:p>
    <w:p>
      <w:r>
        <w:t>2. Probability</w:t>
      </w:r>
    </w:p>
    <w:p>
      <w:r>
        <w:t>3. Set theory</w:t>
      </w:r>
    </w:p>
    <w:p>
      <w:r>
        <w:t>Correct Answer(s):</w:t>
      </w:r>
    </w:p>
    <w:p>
      <w:r>
        <w:t>- Boolean algebra</w:t>
      </w:r>
    </w:p>
    <w:p>
      <w:r>
        <w:t>________________________________________</w:t>
      </w:r>
    </w:p>
    <w:p>
      <w:pPr>
        <w:pStyle w:val="Heading2"/>
      </w:pPr>
      <w:r>
        <w:t>Question 43 (Marks: 1)</w:t>
      </w:r>
    </w:p>
    <w:p>
      <w:r>
        <w:t>Question: A 4-variable K-map has</w:t>
      </w:r>
    </w:p>
    <w:p>
      <w:r>
        <w:t>Options:</w:t>
      </w:r>
    </w:p>
    <w:p>
      <w:r>
        <w:t>0. 8 Cells</w:t>
      </w:r>
    </w:p>
    <w:p>
      <w:r>
        <w:t>1. 12 Cells</w:t>
      </w:r>
    </w:p>
    <w:p>
      <w:r>
        <w:t>2. 16 Cells</w:t>
      </w:r>
    </w:p>
    <w:p>
      <w:r>
        <w:t>3. 32 Cells</w:t>
      </w:r>
    </w:p>
    <w:p>
      <w:r>
        <w:t>Correct Answer(s):</w:t>
      </w:r>
    </w:p>
    <w:p>
      <w:r>
        <w:t>- 16 Cells</w:t>
      </w:r>
    </w:p>
    <w:p>
      <w:r>
        <w:t>________________________________________</w:t>
      </w:r>
    </w:p>
    <w:p>
      <w:pPr>
        <w:pStyle w:val="Heading2"/>
      </w:pPr>
      <w:r>
        <w:t>Question 44 (Marks: 1)</w:t>
      </w:r>
    </w:p>
    <w:p>
      <w:r>
        <w:t>Question: F(A,B)=Σm(1,3) simplifies to</w:t>
      </w:r>
    </w:p>
    <w:p>
      <w:r>
        <w:t>Options:</w:t>
      </w:r>
    </w:p>
    <w:p>
      <w:r>
        <w:t>0. B</w:t>
      </w:r>
    </w:p>
    <w:p>
      <w:r>
        <w:t>1. A</w:t>
      </w:r>
    </w:p>
    <w:p>
      <w:r>
        <w:t>2. A’</w:t>
      </w:r>
    </w:p>
    <w:p>
      <w:r>
        <w:t>3. B’</w:t>
      </w:r>
    </w:p>
    <w:p>
      <w:r>
        <w:t>Correct Answer(s):</w:t>
      </w:r>
    </w:p>
    <w:p>
      <w:r>
        <w:t>- B</w:t>
      </w:r>
    </w:p>
    <w:p>
      <w:r>
        <w:t>________________________________________</w:t>
      </w:r>
    </w:p>
    <w:p>
      <w:pPr>
        <w:pStyle w:val="Heading2"/>
      </w:pPr>
      <w:r>
        <w:t>Question 45 (Marks: 1)</w:t>
      </w:r>
    </w:p>
    <w:p>
      <w:r>
        <w:t>Question: The law A · A =</w:t>
      </w:r>
    </w:p>
    <w:p>
      <w:r>
        <w:t>Options:</w:t>
      </w:r>
    </w:p>
    <w:p>
      <w:r>
        <w:t>0. 0</w:t>
      </w:r>
    </w:p>
    <w:p>
      <w:r>
        <w:t>1. 1</w:t>
      </w:r>
    </w:p>
    <w:p>
      <w:r>
        <w:t>2. A</w:t>
      </w:r>
    </w:p>
    <w:p>
      <w:r>
        <w:t>3. A’</w:t>
      </w:r>
    </w:p>
    <w:p>
      <w:r>
        <w:t>Correct Answer(s):</w:t>
      </w:r>
    </w:p>
    <w:p>
      <w:r>
        <w:t>- A</w:t>
      </w:r>
    </w:p>
    <w:p>
      <w:r>
        <w:t>________________________________________</w:t>
      </w:r>
    </w:p>
    <w:p>
      <w:pPr>
        <w:pStyle w:val="Heading2"/>
      </w:pPr>
      <w:r>
        <w:t>Question 46 (Marks: 1)</w:t>
      </w:r>
    </w:p>
    <w:p>
      <w:r>
        <w:t>Question: In K-map simplification, the don’t-care term can be treated as</w:t>
      </w:r>
    </w:p>
    <w:p>
      <w:r>
        <w:t>Options:</w:t>
      </w:r>
    </w:p>
    <w:p>
      <w:r>
        <w:t>0. 1 or 0</w:t>
      </w:r>
    </w:p>
    <w:p>
      <w:r>
        <w:t>1. Always 1</w:t>
      </w:r>
    </w:p>
    <w:p>
      <w:r>
        <w:t>2. Always 0</w:t>
      </w:r>
    </w:p>
    <w:p>
      <w:r>
        <w:t>3. Ignored</w:t>
      </w:r>
    </w:p>
    <w:p>
      <w:r>
        <w:t>Correct Answer(s):</w:t>
      </w:r>
    </w:p>
    <w:p>
      <w:r>
        <w:t>- 1 or 0</w:t>
      </w:r>
    </w:p>
    <w:p>
      <w:r>
        <w:t>________________________________________</w:t>
      </w:r>
    </w:p>
    <w:p>
      <w:pPr>
        <w:pStyle w:val="Heading2"/>
      </w:pPr>
      <w:r>
        <w:t>Question 47 (Marks: 1)</w:t>
      </w:r>
    </w:p>
    <w:p>
      <w:r>
        <w:t>Question: A 3-to-8 decoder has how many inputs and outputs</w:t>
      </w:r>
    </w:p>
    <w:p>
      <w:r>
        <w:t>Options:</w:t>
      </w:r>
    </w:p>
    <w:p>
      <w:r>
        <w:t>0. 3 inputs, 8 outputs</w:t>
      </w:r>
    </w:p>
    <w:p>
      <w:r>
        <w:t>1. 8 inputs, 3 outputs</w:t>
      </w:r>
    </w:p>
    <w:p>
      <w:r>
        <w:t>2. 4 inputs, 16 outputs</w:t>
      </w:r>
    </w:p>
    <w:p>
      <w:r>
        <w:t>3. 2 inputs, 4 outputs</w:t>
      </w:r>
    </w:p>
    <w:p>
      <w:r>
        <w:t>Correct Answer(s):</w:t>
      </w:r>
    </w:p>
    <w:p>
      <w:r>
        <w:t>- 3 inputs, 8 outputs</w:t>
      </w:r>
    </w:p>
    <w:p>
      <w:r>
        <w:t>________________________________________</w:t>
      </w:r>
    </w:p>
    <w:p>
      <w:pPr>
        <w:pStyle w:val="Heading2"/>
      </w:pPr>
      <w:r>
        <w:t>Question 48 (Marks: 1)</w:t>
      </w:r>
    </w:p>
    <w:p>
      <w:r>
        <w:t>Question: A 4×1 multiplexer has</w:t>
      </w:r>
    </w:p>
    <w:p>
      <w:r>
        <w:t>Options:</w:t>
      </w:r>
    </w:p>
    <w:p>
      <w:r>
        <w:t>0. 5select lines</w:t>
      </w:r>
    </w:p>
    <w:p>
      <w:r>
        <w:t>1. 3 select lines</w:t>
      </w:r>
    </w:p>
    <w:p>
      <w:r>
        <w:t>2. 4 select lines</w:t>
      </w:r>
    </w:p>
    <w:p>
      <w:r>
        <w:t>3. 2 select lines</w:t>
      </w:r>
    </w:p>
    <w:p>
      <w:r>
        <w:t>Correct Answer(s):</w:t>
      </w:r>
    </w:p>
    <w:p>
      <w:r>
        <w:t>- 2 select lines</w:t>
      </w:r>
    </w:p>
    <w:p>
      <w:r>
        <w:t>________________________________________</w:t>
      </w:r>
    </w:p>
    <w:p>
      <w:pPr>
        <w:pStyle w:val="Heading2"/>
      </w:pPr>
      <w:r>
        <w:t>Question 49 (Marks: 1)</w:t>
      </w:r>
    </w:p>
    <w:p>
      <w:r>
        <w:t>Question: A + AB simplifies to</w:t>
      </w:r>
    </w:p>
    <w:p>
      <w:r>
        <w:t>Options:</w:t>
      </w:r>
    </w:p>
    <w:p>
      <w:r>
        <w:t>0. A</w:t>
      </w:r>
    </w:p>
    <w:p>
      <w:r>
        <w:t>1. AB</w:t>
      </w:r>
    </w:p>
    <w:p>
      <w:r>
        <w:t>2. B</w:t>
      </w:r>
    </w:p>
    <w:p>
      <w:r>
        <w:t>3. A + B</w:t>
      </w:r>
    </w:p>
    <w:p>
      <w:r>
        <w:t>Correct Answer(s):</w:t>
      </w:r>
    </w:p>
    <w:p>
      <w:r>
        <w:t>- A</w:t>
      </w:r>
    </w:p>
    <w:p>
      <w:r>
        <w:t>________________________________________</w:t>
      </w:r>
    </w:p>
    <w:p>
      <w:pPr>
        <w:pStyle w:val="Heading2"/>
      </w:pPr>
      <w:r>
        <w:t>Question 50 (Marks: 1)</w:t>
      </w:r>
    </w:p>
    <w:p>
      <w:r>
        <w:t>Question: When both inputs of a JK flip-flop are HIGH, the output</w:t>
      </w:r>
    </w:p>
    <w:p>
      <w:r>
        <w:t>Options:</w:t>
      </w:r>
    </w:p>
    <w:p>
      <w:r>
        <w:t>0. Sets</w:t>
      </w:r>
    </w:p>
    <w:p>
      <w:r>
        <w:t>1. Resets</w:t>
      </w:r>
    </w:p>
    <w:p>
      <w:r>
        <w:t>2. Toggles</w:t>
      </w:r>
    </w:p>
    <w:p>
      <w:r>
        <w:t>3. Remains same</w:t>
      </w:r>
    </w:p>
    <w:p>
      <w:r>
        <w:t>Correct Answer(s):</w:t>
      </w:r>
    </w:p>
    <w:p>
      <w:r>
        <w:t>- Toggles</w:t>
      </w:r>
    </w:p>
    <w:p>
      <w:r>
        <w:t>________________________________________</w:t>
      </w:r>
    </w:p>
    <w:p>
      <w:pPr>
        <w:pStyle w:val="Heading2"/>
      </w:pPr>
      <w:r>
        <w:t>Question 51 (Marks: 1)</w:t>
      </w:r>
    </w:p>
    <w:p>
      <w:r>
        <w:t>Question: The instruction code is a group of bits that specifies</w:t>
      </w:r>
    </w:p>
    <w:p>
      <w:r>
        <w:t>Options:</w:t>
      </w:r>
    </w:p>
    <w:p>
      <w:r>
        <w:t>0. An operation and operands</w:t>
      </w:r>
    </w:p>
    <w:p>
      <w:r>
        <w:t>1. A register only</w:t>
      </w:r>
    </w:p>
    <w:p>
      <w:r>
        <w:t>2. Data only</w:t>
      </w:r>
    </w:p>
    <w:p>
      <w:r>
        <w:t>3. Memory size</w:t>
      </w:r>
    </w:p>
    <w:p>
      <w:r>
        <w:t>Correct Answer(s):</w:t>
      </w:r>
    </w:p>
    <w:p>
      <w:r>
        <w:t>- An operation and operands</w:t>
      </w:r>
    </w:p>
    <w:p>
      <w:r>
        <w:t>________________________________________</w:t>
      </w:r>
    </w:p>
    <w:p>
      <w:pPr>
        <w:pStyle w:val="Heading2"/>
      </w:pPr>
      <w:r>
        <w:t>Question 52 (Marks: 1)</w:t>
      </w:r>
    </w:p>
    <w:p>
      <w:r>
        <w:t>Question: The Accumulator (AC) is used to</w:t>
      </w:r>
    </w:p>
    <w:p>
      <w:r>
        <w:t>Options:</w:t>
      </w:r>
    </w:p>
    <w:p>
      <w:r>
        <w:t>0. Store intermediate results</w:t>
      </w:r>
    </w:p>
    <w:p>
      <w:r>
        <w:t>1. Decode instructions</w:t>
      </w:r>
    </w:p>
    <w:p>
      <w:r>
        <w:t>2. Hold memory addresses</w:t>
      </w:r>
    </w:p>
    <w:p>
      <w:r>
        <w:t>3. Manage input-output</w:t>
      </w:r>
    </w:p>
    <w:p>
      <w:r>
        <w:t>Correct Answer(s):</w:t>
      </w:r>
    </w:p>
    <w:p>
      <w:r>
        <w:t>- Store intermediate results</w:t>
      </w:r>
    </w:p>
    <w:p>
      <w:r>
        <w:t>________________________________________</w:t>
      </w:r>
    </w:p>
    <w:p>
      <w:pPr>
        <w:pStyle w:val="Heading2"/>
      </w:pPr>
      <w:r>
        <w:t>Question 53 (Marks: 1)</w:t>
      </w:r>
    </w:p>
    <w:p>
      <w:r>
        <w:t>Question: The ALU performs</w:t>
      </w:r>
    </w:p>
    <w:p>
      <w:r>
        <w:t>Options:</w:t>
      </w:r>
    </w:p>
    <w:p>
      <w:r>
        <w:t>0. Control operations</w:t>
      </w:r>
    </w:p>
    <w:p>
      <w:r>
        <w:t>1. I/O operations</w:t>
      </w:r>
    </w:p>
    <w:p>
      <w:r>
        <w:t>2. Arithmetic and logical operations</w:t>
      </w:r>
    </w:p>
    <w:p>
      <w:r>
        <w:t>3. Memory fetch</w:t>
      </w:r>
    </w:p>
    <w:p>
      <w:r>
        <w:t>Correct Answer(s):</w:t>
      </w:r>
    </w:p>
    <w:p>
      <w:r>
        <w:t>- Arithmetic and logical operations</w:t>
      </w:r>
    </w:p>
    <w:p>
      <w:r>
        <w:t>________________________________________</w:t>
      </w:r>
    </w:p>
    <w:p>
      <w:pPr>
        <w:pStyle w:val="Heading2"/>
      </w:pPr>
      <w:r>
        <w:t>Question 54 (Marks: 1)</w:t>
      </w:r>
    </w:p>
    <w:p>
      <w:r>
        <w:t>Question: CPU stands for</w:t>
      </w:r>
    </w:p>
    <w:p>
      <w:r>
        <w:t>Options:</w:t>
      </w:r>
    </w:p>
    <w:p>
      <w:r>
        <w:t>0. Central Processing Unit</w:t>
      </w:r>
    </w:p>
    <w:p>
      <w:r>
        <w:t>1. Central Programming Unit</w:t>
      </w:r>
    </w:p>
    <w:p>
      <w:r>
        <w:t>2. Control Processing Unit</w:t>
      </w:r>
    </w:p>
    <w:p>
      <w:r>
        <w:t>3. Central Peripheral Unit</w:t>
      </w:r>
    </w:p>
    <w:p>
      <w:r>
        <w:t>Correct Answer(s):</w:t>
      </w:r>
    </w:p>
    <w:p>
      <w:r>
        <w:t>- Central Processing Unit</w:t>
      </w:r>
    </w:p>
    <w:p>
      <w:r>
        <w:t>________________________________________</w:t>
      </w:r>
    </w:p>
    <w:p>
      <w:pPr>
        <w:pStyle w:val="Heading2"/>
      </w:pPr>
      <w:r>
        <w:t>Question 55 (Marks: 1)</w:t>
      </w:r>
    </w:p>
    <w:p>
      <w:r>
        <w:t>Question: Input-output instructions communicate with</w:t>
      </w:r>
    </w:p>
    <w:p>
      <w:r>
        <w:t>Options:</w:t>
      </w:r>
    </w:p>
    <w:p>
      <w:r>
        <w:t>0. Memory</w:t>
      </w:r>
    </w:p>
    <w:p>
      <w:r>
        <w:t>1. I/O devices</w:t>
      </w:r>
    </w:p>
    <w:p>
      <w:r>
        <w:t>2. ALU</w:t>
      </w:r>
    </w:p>
    <w:p>
      <w:r>
        <w:t>3. Register</w:t>
      </w:r>
    </w:p>
    <w:p>
      <w:r>
        <w:t>Correct Answer(s):</w:t>
      </w:r>
    </w:p>
    <w:p>
      <w:r>
        <w:t>- I/O devices</w:t>
      </w:r>
    </w:p>
    <w:p>
      <w:r>
        <w:t>________________________________________</w:t>
      </w:r>
    </w:p>
    <w:p>
      <w:pPr>
        <w:pStyle w:val="Heading2"/>
      </w:pPr>
      <w:r>
        <w:t>Question 56 (Marks: 1)</w:t>
      </w:r>
    </w:p>
    <w:p>
      <w:r>
        <w:t>Question: Stack pointer points to</w:t>
      </w:r>
    </w:p>
    <w:p>
      <w:r>
        <w:t>Options:</w:t>
      </w:r>
    </w:p>
    <w:p>
      <w:r>
        <w:t>0. First register</w:t>
      </w:r>
    </w:p>
    <w:p>
      <w:r>
        <w:t>1. Bottom of memory</w:t>
      </w:r>
    </w:p>
    <w:p>
      <w:r>
        <w:t>2. Program counter</w:t>
      </w:r>
    </w:p>
    <w:p>
      <w:r>
        <w:t>3. Top of stack</w:t>
      </w:r>
    </w:p>
    <w:p>
      <w:r>
        <w:t>Correct Answer(s):</w:t>
      </w:r>
    </w:p>
    <w:p>
      <w:r>
        <w:t>- Top of stack</w:t>
      </w:r>
    </w:p>
    <w:p>
      <w:r>
        <w:t>________________________________________</w:t>
      </w:r>
    </w:p>
    <w:p>
      <w:pPr>
        <w:pStyle w:val="Heading2"/>
      </w:pPr>
      <w:r>
        <w:t>Question 57 (Marks: 1)</w:t>
      </w:r>
    </w:p>
    <w:p>
      <w:r>
        <w:t>Question: Micro-operation for PC increment</w:t>
      </w:r>
    </w:p>
    <w:p>
      <w:r>
        <w:t>Options:</w:t>
      </w:r>
    </w:p>
    <w:p>
      <w:r>
        <w:t>0. PC ← PC + 1</w:t>
      </w:r>
    </w:p>
    <w:p>
      <w:r>
        <w:t>1. PC ← PC</w:t>
      </w:r>
    </w:p>
    <w:p>
      <w:r>
        <w:t>2. PC ← IR</w:t>
      </w:r>
    </w:p>
    <w:p>
      <w:r>
        <w:t>3. PC ← MAR</w:t>
      </w:r>
    </w:p>
    <w:p>
      <w:r>
        <w:t>Correct Answer(s):</w:t>
      </w:r>
    </w:p>
    <w:p>
      <w:r>
        <w:t>- PC ← PC + 1</w:t>
      </w:r>
    </w:p>
    <w:p>
      <w:r>
        <w:t>________________________________________</w:t>
      </w:r>
    </w:p>
    <w:p>
      <w:pPr>
        <w:pStyle w:val="Heading2"/>
      </w:pPr>
      <w:r>
        <w:t>Question 58 (Marks: 1)</w:t>
      </w:r>
    </w:p>
    <w:p>
      <w:r>
        <w:t>Question: The Timing and Control unit coordinates</w:t>
      </w:r>
    </w:p>
    <w:p>
      <w:r>
        <w:t>Options:</w:t>
      </w:r>
    </w:p>
    <w:p>
      <w:r>
        <w:t>0. Memory read only</w:t>
      </w:r>
    </w:p>
    <w:p>
      <w:r>
        <w:t>1. Execution of micro-operations</w:t>
      </w:r>
    </w:p>
    <w:p>
      <w:r>
        <w:t>2. ALU output</w:t>
      </w:r>
    </w:p>
    <w:p>
      <w:r>
        <w:t>3. I/O operations only</w:t>
      </w:r>
    </w:p>
    <w:p>
      <w:r>
        <w:t>Correct Answer(s):</w:t>
      </w:r>
    </w:p>
    <w:p>
      <w:r>
        <w:t>- Execution of micro-operations</w:t>
      </w:r>
    </w:p>
    <w:p>
      <w:r>
        <w:t>________________________________________</w:t>
      </w:r>
    </w:p>
    <w:p>
      <w:pPr>
        <w:pStyle w:val="Heading2"/>
      </w:pPr>
      <w:r>
        <w:t>Question 59 (Marks: 1)</w:t>
      </w:r>
    </w:p>
    <w:p>
      <w:r>
        <w:t>Question: The micro-operations executed during an instruction cycle include</w:t>
      </w:r>
    </w:p>
    <w:p>
      <w:r>
        <w:t>Options:</w:t>
      </w:r>
    </w:p>
    <w:p>
      <w:r>
        <w:t>0. Fetch, Decode, Execute, Writeback</w:t>
      </w:r>
    </w:p>
    <w:p>
      <w:r>
        <w:t>1. Only Fetch and Execute</w:t>
      </w:r>
    </w:p>
    <w:p>
      <w:r>
        <w:t>2. Decode only</w:t>
      </w:r>
    </w:p>
    <w:p>
      <w:r>
        <w:t>3. Read only</w:t>
      </w:r>
    </w:p>
    <w:p>
      <w:r>
        <w:t>Correct Answer(s):</w:t>
      </w:r>
    </w:p>
    <w:p>
      <w:r>
        <w:t>- Fetch, Decode, Execute, Writeback</w:t>
      </w:r>
    </w:p>
    <w:p>
      <w:r>
        <w:t>________________________________________</w:t>
      </w:r>
    </w:p>
    <w:p>
      <w:pPr>
        <w:pStyle w:val="Heading2"/>
      </w:pPr>
      <w:r>
        <w:t>Question 60 (Marks: 1)</w:t>
      </w:r>
    </w:p>
    <w:p>
      <w:r>
        <w:t>Question: The HLT instruction performs</w:t>
      </w:r>
    </w:p>
    <w:p>
      <w:r>
        <w:t>Options:</w:t>
      </w:r>
    </w:p>
    <w:p>
      <w:r>
        <w:t>0. Reset all registers</w:t>
      </w:r>
    </w:p>
    <w:p>
      <w:r>
        <w:t>1. Clear memory</w:t>
      </w:r>
    </w:p>
    <w:p>
      <w:r>
        <w:t>2. Stop CPU execution</w:t>
      </w:r>
    </w:p>
    <w:p>
      <w:r>
        <w:t>3. Restart program</w:t>
      </w:r>
    </w:p>
    <w:p>
      <w:r>
        <w:t>Correct Answer(s):</w:t>
      </w:r>
    </w:p>
    <w:p>
      <w:r>
        <w:t>- Stop CPU execution</w:t>
      </w:r>
    </w:p>
    <w:p>
      <w:r>
        <w:t>________________________________________</w:t>
      </w:r>
    </w:p>
    <w:p>
      <w:pPr>
        <w:pStyle w:val="Heading2"/>
      </w:pPr>
      <w:r>
        <w:t>Question 61 (Marks: 1)</w:t>
      </w:r>
    </w:p>
    <w:p>
      <w:r>
        <w:t>Question: The Boolean expression for a 3-input AND gate is ________.</w:t>
      </w:r>
    </w:p>
    <w:p>
      <w:r>
        <w:t>Options:</w:t>
      </w:r>
    </w:p>
    <w:p>
      <w:r>
        <w:t>0. X = AB</w:t>
      </w:r>
    </w:p>
    <w:p>
      <w:r>
        <w:t>1. X = ABC</w:t>
      </w:r>
    </w:p>
    <w:p>
      <w:r>
        <w:t>2. X = A + B + C</w:t>
      </w:r>
    </w:p>
    <w:p>
      <w:r>
        <w:t>3. X = AB + C</w:t>
      </w:r>
    </w:p>
    <w:p>
      <w:r>
        <w:t>Correct Answer(s):</w:t>
      </w:r>
    </w:p>
    <w:p>
      <w:r>
        <w:t>- X = ABC</w:t>
      </w:r>
    </w:p>
    <w:p>
      <w:r>
        <w:t>________________________________________</w:t>
      </w:r>
    </w:p>
    <w:p>
      <w:pPr>
        <w:pStyle w:val="Heading2"/>
      </w:pPr>
      <w:r>
        <w:t>Question 62 (Marks: 1)</w:t>
      </w:r>
    </w:p>
    <w:p>
      <w:r>
        <w:t>Question: What does the small bubble on the output of the NAND gate logic symbol mean?</w:t>
      </w:r>
    </w:p>
    <w:p>
      <w:r>
        <w:t>Options:</w:t>
      </w:r>
    </w:p>
    <w:p>
      <w:r>
        <w:t>0. open collector output</w:t>
      </w:r>
    </w:p>
    <w:p>
      <w:r>
        <w:t>1. tristate</w:t>
      </w:r>
    </w:p>
    <w:p>
      <w:r>
        <w:t>2. The output is inverted.</w:t>
      </w:r>
    </w:p>
    <w:p>
      <w:r>
        <w:t>3. none of the above</w:t>
      </w:r>
    </w:p>
    <w:p>
      <w:r>
        <w:t>Correct Answer(s):</w:t>
      </w:r>
    </w:p>
    <w:p>
      <w:r>
        <w:t>- The output is inverted.</w:t>
      </w:r>
    </w:p>
    <w:p>
      <w:r>
        <w:t>________________________________________</w:t>
      </w:r>
    </w:p>
    <w:p>
      <w:pPr>
        <w:pStyle w:val="Heading2"/>
      </w:pPr>
      <w:r>
        <w:t>Question 63 (Marks: 1)</w:t>
      </w:r>
    </w:p>
    <w:p>
      <w:r>
        <w:t>Question: The output of an exclusive-OR gate is HIGH if</w:t>
      </w:r>
    </w:p>
    <w:p>
      <w:r>
        <w:t>Options:</w:t>
      </w:r>
    </w:p>
    <w:p>
      <w:r>
        <w:t>0. the inputs are unequal</w:t>
      </w:r>
    </w:p>
    <w:p>
      <w:r>
        <w:t>1. all inputs are HIGH</w:t>
      </w:r>
    </w:p>
    <w:p>
      <w:r>
        <w:t>2. all inputs are LOW</w:t>
      </w:r>
    </w:p>
    <w:p>
      <w:r>
        <w:t>3. none of the above</w:t>
      </w:r>
    </w:p>
    <w:p>
      <w:r>
        <w:t>Correct Answer(s):</w:t>
      </w:r>
    </w:p>
    <w:p>
      <w:r>
        <w:t>- the inputs are unequal</w:t>
      </w:r>
    </w:p>
    <w:p>
      <w:r>
        <w:t>________________________________________</w:t>
      </w:r>
    </w:p>
    <w:p>
      <w:pPr>
        <w:pStyle w:val="Heading2"/>
      </w:pPr>
      <w:r>
        <w:t>Question 64 (Marks: 1)</w:t>
      </w:r>
    </w:p>
    <w:p>
      <w:r>
        <w:t>Question: How many input combinations would a truth table have for a six-input AND gate?</w:t>
      </w:r>
    </w:p>
    <w:p>
      <w:r>
        <w:t>Options:</w:t>
      </w:r>
    </w:p>
    <w:p>
      <w:r>
        <w:t>0. 32</w:t>
      </w:r>
    </w:p>
    <w:p>
      <w:r>
        <w:t>1. 48</w:t>
      </w:r>
    </w:p>
    <w:p>
      <w:r>
        <w:t>2. 64</w:t>
      </w:r>
    </w:p>
    <w:p>
      <w:r>
        <w:t>3. 128</w:t>
      </w:r>
    </w:p>
    <w:p>
      <w:r>
        <w:t>Correct Answer(s):</w:t>
      </w:r>
    </w:p>
    <w:p>
      <w:r>
        <w:t>- 64</w:t>
      </w:r>
    </w:p>
    <w:p>
      <w:r>
        <w:t>________________________________________</w:t>
      </w:r>
    </w:p>
    <w:p>
      <w:pPr>
        <w:pStyle w:val="Heading2"/>
      </w:pPr>
      <w:r>
        <w:t>Question 65 (Marks: 1)</w:t>
      </w:r>
    </w:p>
    <w:p>
      <w:r>
        <w:t xml:space="preserve">Question: The inputs of a NAND gate are connected together. </w:t>
        <w:br/>
        <w:br/>
        <w:t>The resulting circuit is ………….</w:t>
      </w:r>
    </w:p>
    <w:p>
      <w:r>
        <w:t>Options:</w:t>
      </w:r>
    </w:p>
    <w:p>
      <w:r>
        <w:t>0. OR gate</w:t>
      </w:r>
    </w:p>
    <w:p>
      <w:r>
        <w:t>1. AND gate</w:t>
      </w:r>
    </w:p>
    <w:p>
      <w:r>
        <w:t>2. NOT gate</w:t>
      </w:r>
    </w:p>
    <w:p>
      <w:r>
        <w:t>3. NOR gate</w:t>
      </w:r>
    </w:p>
    <w:p>
      <w:r>
        <w:t>Correct Answer(s):</w:t>
      </w:r>
    </w:p>
    <w:p>
      <w:r>
        <w:t>- NOT gate</w:t>
      </w:r>
    </w:p>
    <w:p>
      <w:r>
        <w:t>________________________________________</w:t>
      </w:r>
    </w:p>
    <w:p>
      <w:pPr>
        <w:pStyle w:val="Heading2"/>
      </w:pPr>
      <w:r>
        <w:t>Question 66 (Marks: 1)</w:t>
      </w:r>
    </w:p>
    <w:p>
      <w:r>
        <w:t>Question: Which is the correct order of sequence for representing the input values in K-map?</w:t>
      </w:r>
    </w:p>
    <w:p>
      <w:r>
        <w:t>Options:</w:t>
      </w:r>
    </w:p>
    <w:p>
      <w:r>
        <w:t>0. (00, 01, 10, 11)</w:t>
      </w:r>
    </w:p>
    <w:p>
      <w:r>
        <w:t>1. (00, 10, 01, 11)</w:t>
      </w:r>
    </w:p>
    <w:p>
      <w:r>
        <w:t>2. (00, 10, 11, 01)</w:t>
      </w:r>
    </w:p>
    <w:p>
      <w:r>
        <w:t>3. (00, 01, 11, 10)</w:t>
      </w:r>
    </w:p>
    <w:p>
      <w:r>
        <w:t>Correct Answer(s):</w:t>
      </w:r>
    </w:p>
    <w:p>
      <w:r>
        <w:t>- (00, 01, 11, 10)</w:t>
      </w:r>
    </w:p>
    <w:p>
      <w:r>
        <w:t>________________________________________</w:t>
      </w:r>
    </w:p>
    <w:p>
      <w:pPr>
        <w:pStyle w:val="Heading2"/>
      </w:pPr>
      <w:r>
        <w:t>Question 67 (Marks: 1)</w:t>
      </w:r>
    </w:p>
    <w:p>
      <w:r>
        <w:t>Question: Which of the following is used to store binary data in digital systems?</w:t>
      </w:r>
    </w:p>
    <w:p>
      <w:r>
        <w:t>Options:</w:t>
      </w:r>
    </w:p>
    <w:p>
      <w:r>
        <w:t>0. Logic gates</w:t>
      </w:r>
    </w:p>
    <w:p>
      <w:r>
        <w:t>1. Flip-flops</w:t>
      </w:r>
    </w:p>
    <w:p>
      <w:r>
        <w:t>2. Multiplexers</w:t>
      </w:r>
    </w:p>
    <w:p>
      <w:r>
        <w:t>3. Decoders</w:t>
      </w:r>
    </w:p>
    <w:p>
      <w:r>
        <w:t>Correct Answer(s):</w:t>
      </w:r>
    </w:p>
    <w:p>
      <w:r>
        <w:t>- Flip-flops</w:t>
      </w:r>
    </w:p>
    <w:p>
      <w:r>
        <w:t>________________________________________</w:t>
      </w:r>
    </w:p>
    <w:p>
      <w:pPr>
        <w:pStyle w:val="Heading2"/>
      </w:pPr>
      <w:r>
        <w:t>Question 68 (Marks: 1)</w:t>
      </w:r>
    </w:p>
    <w:p>
      <w:r>
        <w:t>Question: Which law states that A + A&amp;#39; = 1?</w:t>
      </w:r>
    </w:p>
    <w:p>
      <w:r>
        <w:t>Options:</w:t>
      </w:r>
    </w:p>
    <w:p>
      <w:r>
        <w:t>0. Identity Law</w:t>
      </w:r>
    </w:p>
    <w:p>
      <w:r>
        <w:t>1. Complement Law</w:t>
      </w:r>
    </w:p>
    <w:p>
      <w:r>
        <w:t>2. Null Law</w:t>
      </w:r>
    </w:p>
    <w:p>
      <w:r>
        <w:t>3. Distributive Law</w:t>
      </w:r>
    </w:p>
    <w:p>
      <w:r>
        <w:t>Correct Answer(s):</w:t>
      </w:r>
    </w:p>
    <w:p>
      <w:r>
        <w:t>- Complement Law</w:t>
      </w:r>
    </w:p>
    <w:p>
      <w:r>
        <w:t>________________________________________</w:t>
      </w:r>
    </w:p>
    <w:p>
      <w:pPr>
        <w:pStyle w:val="Heading2"/>
      </w:pPr>
      <w:r>
        <w:t>Question 69 (Marks: 1)</w:t>
      </w:r>
    </w:p>
    <w:p>
      <w:r>
        <w:t>Question: On a Karnaugh map, grouping the 0s produces __________</w:t>
      </w:r>
    </w:p>
    <w:p>
      <w:r>
        <w:t>Options:</w:t>
      </w:r>
    </w:p>
    <w:p>
      <w:r>
        <w:t>0. A POS expression</w:t>
      </w:r>
    </w:p>
    <w:p>
      <w:r>
        <w:t>1. A SOP expression</w:t>
      </w:r>
    </w:p>
    <w:p>
      <w:r>
        <w:t>2. AND-OR logic</w:t>
      </w:r>
    </w:p>
    <w:p>
      <w:r>
        <w:t>3. NAND-NOR logic</w:t>
      </w:r>
    </w:p>
    <w:p>
      <w:r>
        <w:t>Correct Answer(s):</w:t>
      </w:r>
    </w:p>
    <w:p>
      <w:r>
        <w:t>- A POS expression</w:t>
      </w:r>
    </w:p>
    <w:p>
      <w:r>
        <w:t>________________________________________</w:t>
      </w:r>
    </w:p>
    <w:p>
      <w:pPr>
        <w:pStyle w:val="Heading2"/>
      </w:pPr>
      <w:r>
        <w:t>Question 70 (Marks: 1)</w:t>
      </w:r>
    </w:p>
    <w:p>
      <w:r>
        <w:t>Question: Evaluate the expression: (X + Z)(X + XZ’) + XY + Y.</w:t>
      </w:r>
    </w:p>
    <w:p>
      <w:r>
        <w:t>Options:</w:t>
      </w:r>
    </w:p>
    <w:p>
      <w:r>
        <w:t>0. XY+Z’</w:t>
      </w:r>
    </w:p>
    <w:p>
      <w:r>
        <w:t>1. Y+XZ’+Y’Z</w:t>
      </w:r>
    </w:p>
    <w:p>
      <w:r>
        <w:t>2. X’Z+Y</w:t>
      </w:r>
    </w:p>
    <w:p>
      <w:r>
        <w:t>3. X+Y</w:t>
      </w:r>
    </w:p>
    <w:p>
      <w:r>
        <w:t>Correct Answer(s):</w:t>
      </w:r>
    </w:p>
    <w:p>
      <w:r>
        <w:t>- X+Y</w:t>
      </w:r>
    </w:p>
    <w:p>
      <w:r>
        <w:t>________________________________________</w:t>
      </w:r>
    </w:p>
    <w:p>
      <w:pPr>
        <w:pStyle w:val="Heading2"/>
      </w:pPr>
      <w:r>
        <w:t>Question 71 (Marks: 1)</w:t>
      </w:r>
    </w:p>
    <w:p>
      <w:r>
        <w:t>Question: For the minterm designation Y = ∑ m (1, 3, 5, 7) the complete expression is …………..</w:t>
      </w:r>
    </w:p>
    <w:p>
      <w:r>
        <w:t>Options:</w:t>
      </w:r>
    </w:p>
    <w:p>
      <w:r>
        <w:t>0. A'B'C+AB'C</w:t>
      </w:r>
    </w:p>
    <w:p>
      <w:r>
        <w:t>1. A'B'C+AB'C+ABC+A'BC</w:t>
      </w:r>
    </w:p>
    <w:p>
      <w:r>
        <w:t>2. A'B'C'+A'B'C+A'BC+AB'C</w:t>
      </w:r>
    </w:p>
    <w:p>
      <w:r>
        <w:t>3. A'B'C'+ABC+A'B'C+AB'C</w:t>
      </w:r>
    </w:p>
    <w:p>
      <w:r>
        <w:t>Correct Answer(s):</w:t>
      </w:r>
    </w:p>
    <w:p>
      <w:r>
        <w:t>- A'B'C+AB'C+ABC+A'BC</w:t>
      </w:r>
    </w:p>
    <w:p>
      <w:r>
        <w:t>________________________________________</w:t>
      </w:r>
    </w:p>
    <w:p>
      <w:pPr>
        <w:pStyle w:val="Heading2"/>
      </w:pPr>
      <w:r>
        <w:t>Question 72 (Marks: 1)</w:t>
      </w:r>
    </w:p>
    <w:p>
      <w:r>
        <w:t>Question: D Flip Flop made from SR Flip Flop uses equation</w:t>
      </w:r>
    </w:p>
    <w:p>
      <w:r>
        <w:t>Options:</w:t>
      </w:r>
    </w:p>
    <w:p>
      <w:r>
        <w:t>0. S = D, R = D’</w:t>
      </w:r>
    </w:p>
    <w:p>
      <w:r>
        <w:t>1. S = D’, R = D</w:t>
      </w:r>
    </w:p>
    <w:p>
      <w:r>
        <w:t>2. S = 1, R = 0</w:t>
      </w:r>
    </w:p>
    <w:p>
      <w:r>
        <w:t>3. S = 0, R = 1</w:t>
      </w:r>
    </w:p>
    <w:p>
      <w:r>
        <w:t>Correct Answer(s):</w:t>
      </w:r>
    </w:p>
    <w:p>
      <w:r>
        <w:t>- S = D, R = D’</w:t>
      </w:r>
    </w:p>
    <w:p>
      <w:r>
        <w:t>________________________________________</w:t>
      </w:r>
    </w:p>
    <w:p>
      <w:pPr>
        <w:pStyle w:val="Heading2"/>
      </w:pPr>
      <w:r>
        <w:t>Question 73 (Marks: 1)</w:t>
      </w:r>
    </w:p>
    <w:p>
      <w:r>
        <w:t>Question: Which register holds the address of the next instruction to be executed?</w:t>
      </w:r>
    </w:p>
    <w:p>
      <w:r>
        <w:t>Options:</w:t>
      </w:r>
    </w:p>
    <w:p>
      <w:r>
        <w:t>0. Program Counter</w:t>
      </w:r>
    </w:p>
    <w:p>
      <w:r>
        <w:t>1. Instruction Register</w:t>
      </w:r>
    </w:p>
    <w:p>
      <w:r>
        <w:t>2. Accumulator</w:t>
      </w:r>
    </w:p>
    <w:p>
      <w:r>
        <w:t>3. Memory Address Register</w:t>
      </w:r>
    </w:p>
    <w:p>
      <w:r>
        <w:t>Correct Answer(s):</w:t>
      </w:r>
    </w:p>
    <w:p>
      <w:r>
        <w:t>- Program Counter</w:t>
      </w:r>
    </w:p>
    <w:p>
      <w:r>
        <w:t>________________________________________</w:t>
      </w:r>
    </w:p>
    <w:p>
      <w:pPr>
        <w:pStyle w:val="Heading2"/>
      </w:pPr>
      <w:r>
        <w:t>Question 74 (Marks: 1)</w:t>
      </w:r>
    </w:p>
    <w:p>
      <w:r>
        <w:t>Question: In a CPU, the instruction register (IR) holds the:</w:t>
      </w:r>
    </w:p>
    <w:p>
      <w:r>
        <w:t>Options:</w:t>
      </w:r>
    </w:p>
    <w:p>
      <w:r>
        <w:t>0. Address of the next instruction</w:t>
      </w:r>
    </w:p>
    <w:p>
      <w:r>
        <w:t>1. Currently executing instruction</w:t>
      </w:r>
    </w:p>
    <w:p>
      <w:r>
        <w:t>2. Data to be processed</w:t>
      </w:r>
    </w:p>
    <w:p>
      <w:r>
        <w:t>3. Address of the data</w:t>
      </w:r>
    </w:p>
    <w:p>
      <w:r>
        <w:t>Correct Answer(s):</w:t>
      </w:r>
    </w:p>
    <w:p>
      <w:r>
        <w:t>- Currently executing instruction</w:t>
      </w:r>
    </w:p>
    <w:p>
      <w:r>
        <w:t>________________________________________</w:t>
      </w:r>
    </w:p>
    <w:p>
      <w:pPr>
        <w:pStyle w:val="Heading2"/>
      </w:pPr>
      <w:r>
        <w:t>Question 75 (Marks: 1)</w:t>
      </w:r>
    </w:p>
    <w:p>
      <w:r>
        <w:t>Question: The ALU makes use of _______ to store the intermediate results.</w:t>
      </w:r>
    </w:p>
    <w:p>
      <w:r>
        <w:t>Options:</w:t>
      </w:r>
    </w:p>
    <w:p>
      <w:r>
        <w:t>0. Accumulators</w:t>
      </w:r>
    </w:p>
    <w:p>
      <w:r>
        <w:t>1. Registers</w:t>
      </w:r>
    </w:p>
    <w:p>
      <w:r>
        <w:t>2. Heap</w:t>
      </w:r>
    </w:p>
    <w:p>
      <w:r>
        <w:t>3. Stack</w:t>
      </w:r>
    </w:p>
    <w:p>
      <w:r>
        <w:t>Correct Answer(s):</w:t>
      </w:r>
    </w:p>
    <w:p>
      <w:r>
        <w:t>- Accumulators</w:t>
      </w:r>
    </w:p>
    <w:p>
      <w:r>
        <w:t>________________________________________</w:t>
      </w:r>
    </w:p>
    <w:p>
      <w:pPr>
        <w:pStyle w:val="Heading2"/>
      </w:pPr>
      <w:r>
        <w:t>Question 76 (Marks: 1)</w:t>
      </w:r>
    </w:p>
    <w:p>
      <w:r>
        <w:t>Question: The BSA instruction is______.</w:t>
      </w:r>
    </w:p>
    <w:p>
      <w:r>
        <w:t>Options:</w:t>
      </w:r>
    </w:p>
    <w:p>
      <w:r>
        <w:t>0. Branch and store accumulator</w:t>
      </w:r>
    </w:p>
    <w:p>
      <w:r>
        <w:t>1. Branch and save return address</w:t>
      </w:r>
    </w:p>
    <w:p>
      <w:r>
        <w:t>2. Branch and shift address</w:t>
      </w:r>
    </w:p>
    <w:p>
      <w:r>
        <w:t>3. Branch and show accumulator</w:t>
      </w:r>
    </w:p>
    <w:p>
      <w:r>
        <w:t>Correct Answer(s):</w:t>
      </w:r>
    </w:p>
    <w:p>
      <w:r>
        <w:t>- Branch and save return address</w:t>
      </w:r>
    </w:p>
    <w:p>
      <w:r>
        <w:t>________________________________________</w:t>
      </w:r>
    </w:p>
    <w:p>
      <w:pPr>
        <w:pStyle w:val="Heading2"/>
      </w:pPr>
      <w:r>
        <w:t>Question 77 (Marks: 1)</w:t>
      </w:r>
    </w:p>
    <w:p>
      <w:r>
        <w:t>Question: Which instruction of the following is not included in register reference?</w:t>
      </w:r>
    </w:p>
    <w:p>
      <w:r>
        <w:t>Options:</w:t>
      </w:r>
    </w:p>
    <w:p>
      <w:r>
        <w:t>0. CLA</w:t>
      </w:r>
    </w:p>
    <w:p>
      <w:r>
        <w:t>1. ADD</w:t>
      </w:r>
    </w:p>
    <w:p>
      <w:r>
        <w:t>2. INC</w:t>
      </w:r>
    </w:p>
    <w:p>
      <w:r>
        <w:t>3. HLT</w:t>
      </w:r>
    </w:p>
    <w:p>
      <w:r>
        <w:t>Correct Answer(s):</w:t>
      </w:r>
    </w:p>
    <w:p>
      <w:r>
        <w:t>- ADD</w:t>
      </w:r>
    </w:p>
    <w:p>
      <w:r>
        <w:t>________________________________________</w:t>
      </w:r>
    </w:p>
    <w:p>
      <w:pPr>
        <w:pStyle w:val="Heading2"/>
      </w:pPr>
      <w:r>
        <w:t>Question 78 (Marks: 1)</w:t>
      </w:r>
    </w:p>
    <w:p>
      <w:r>
        <w:t>Question: Which instruction format has &amp;quot;7&amp;quot; at MSB in hexadecimal representation of opcode?</w:t>
      </w:r>
    </w:p>
    <w:p>
      <w:r>
        <w:t>Options:</w:t>
      </w:r>
    </w:p>
    <w:p>
      <w:r>
        <w:t>0. Memory</w:t>
      </w:r>
    </w:p>
    <w:p>
      <w:r>
        <w:t>1. Input-output</w:t>
      </w:r>
    </w:p>
    <w:p>
      <w:r>
        <w:t>2. Register</w:t>
      </w:r>
    </w:p>
    <w:p>
      <w:r>
        <w:t>3. None</w:t>
      </w:r>
    </w:p>
    <w:p>
      <w:r>
        <w:t>Correct Answer(s):</w:t>
      </w:r>
    </w:p>
    <w:p>
      <w:r>
        <w:t>- Register</w:t>
      </w:r>
    </w:p>
    <w:p>
      <w:r>
        <w:t>________________________________________</w:t>
      </w:r>
    </w:p>
    <w:p>
      <w:pPr>
        <w:pStyle w:val="Heading2"/>
      </w:pPr>
      <w:r>
        <w:t>Question 79 (Marks: 1)</w:t>
      </w:r>
    </w:p>
    <w:p>
      <w:r>
        <w:t>Question: In Interrupt cycle, generally the return value should be stored in which location?</w:t>
      </w:r>
    </w:p>
    <w:p>
      <w:r>
        <w:t>Options:</w:t>
      </w:r>
    </w:p>
    <w:p>
      <w:r>
        <w:t>0. PC + 1</w:t>
      </w:r>
    </w:p>
    <w:p>
      <w:r>
        <w:t>1. 0</w:t>
      </w:r>
    </w:p>
    <w:p>
      <w:r>
        <w:t>2. 1</w:t>
      </w:r>
    </w:p>
    <w:p>
      <w:r>
        <w:t>3. PC</w:t>
      </w:r>
    </w:p>
    <w:p>
      <w:r>
        <w:t>Correct Answer(s):</w:t>
      </w:r>
    </w:p>
    <w:p>
      <w:r>
        <w:t>- 0</w:t>
      </w:r>
    </w:p>
    <w:p>
      <w:r>
        <w:t>________________________________________</w:t>
      </w:r>
    </w:p>
    <w:p>
      <w:pPr>
        <w:pStyle w:val="Heading2"/>
      </w:pPr>
      <w:r>
        <w:t>Question 80 (Marks: 2)</w:t>
      </w:r>
    </w:p>
    <w:p>
      <w:r>
        <w:t>Question: How many gates are required for F=XY+XZ+YZF?</w:t>
      </w:r>
    </w:p>
    <w:p>
      <w:r>
        <w:t>Options:</w:t>
      </w:r>
    </w:p>
    <w:p>
      <w:r>
        <w:t>0. 4</w:t>
      </w:r>
    </w:p>
    <w:p>
      <w:r>
        <w:t>1. 5</w:t>
      </w:r>
    </w:p>
    <w:p>
      <w:r>
        <w:t>2. 6</w:t>
      </w:r>
    </w:p>
    <w:p>
      <w:r>
        <w:t>3. 7</w:t>
      </w:r>
    </w:p>
    <w:p>
      <w:r>
        <w:t>Correct Answer(s):</w:t>
      </w:r>
    </w:p>
    <w:p>
      <w:r>
        <w:t>- 5</w:t>
      </w:r>
    </w:p>
    <w:p>
      <w:r>
        <w:t>________________________________________</w:t>
      </w:r>
    </w:p>
    <w:p>
      <w:pPr>
        <w:pStyle w:val="Heading2"/>
      </w:pPr>
      <w:r>
        <w:t>Question 81 (Marks: 2)</w:t>
      </w:r>
    </w:p>
    <w:p>
      <w:r>
        <w:t>Question: Simplify the Boolean expression:[(A+B)’+(A’+B’)]’</w:t>
      </w:r>
    </w:p>
    <w:p>
      <w:r>
        <w:t>Options:</w:t>
      </w:r>
    </w:p>
    <w:p>
      <w:r>
        <w:t>0. A B + A’ B’</w:t>
      </w:r>
    </w:p>
    <w:p>
      <w:r>
        <w:t>1. A ⊕ B</w:t>
      </w:r>
    </w:p>
    <w:p>
      <w:r>
        <w:t>2. A + B</w:t>
      </w:r>
    </w:p>
    <w:p>
      <w:r>
        <w:t>3. 0</w:t>
      </w:r>
    </w:p>
    <w:p>
      <w:r>
        <w:t>Correct Answer(s):</w:t>
      </w:r>
    </w:p>
    <w:p>
      <w:r>
        <w:t>- A B + A’ B’</w:t>
      </w:r>
    </w:p>
    <w:p>
      <w:r>
        <w:t>________________________________________</w:t>
      </w:r>
    </w:p>
    <w:p>
      <w:pPr>
        <w:pStyle w:val="Heading2"/>
      </w:pPr>
      <w:r>
        <w:t>Question 82 (Marks: 2)</w:t>
      </w:r>
    </w:p>
    <w:p>
      <w:r>
        <w:t>Question: Reduce the expression: [(AB)’+(A)’+(AB)]’</w:t>
      </w:r>
    </w:p>
    <w:p>
      <w:r>
        <w:t>Options:</w:t>
      </w:r>
    </w:p>
    <w:p>
      <w:r>
        <w:t>0. AB</w:t>
      </w:r>
    </w:p>
    <w:p>
      <w:r>
        <w:t>1. 0</w:t>
      </w:r>
    </w:p>
    <w:p>
      <w:r>
        <w:t>2. 1</w:t>
      </w:r>
    </w:p>
    <w:p>
      <w:r>
        <w:t>3. A+B</w:t>
      </w:r>
    </w:p>
    <w:p>
      <w:r>
        <w:t>Correct Answer(s):</w:t>
      </w:r>
    </w:p>
    <w:p>
      <w:r>
        <w:t>- 0</w:t>
      </w:r>
    </w:p>
    <w:p>
      <w:r>
        <w:t>________________________________________</w:t>
      </w:r>
    </w:p>
    <w:p>
      <w:pPr>
        <w:pStyle w:val="Heading2"/>
      </w:pPr>
      <w:r>
        <w:t>Question 83 (Marks: 2)</w:t>
      </w:r>
    </w:p>
    <w:p>
      <w:r>
        <w:t>Question: Which of the following expressions is the complement of  F(x, y, z) = Σ(1, 3, 5, 7)?</w:t>
      </w:r>
    </w:p>
    <w:p>
      <w:r>
        <w:t>Options:</w:t>
      </w:r>
    </w:p>
    <w:p>
      <w:r>
        <w:t>0. F'(x, y, z) = Σ(0, 2, 4, 6)</w:t>
      </w:r>
    </w:p>
    <w:p>
      <w:r>
        <w:t>1. F'(x, y, z) = Π(0, 2, 4, 6)</w:t>
      </w:r>
    </w:p>
    <w:p>
      <w:r>
        <w:t>2. F'(x, y, z) = Σ(2, 4, 6, 8)</w:t>
      </w:r>
    </w:p>
    <w:p>
      <w:r>
        <w:t>3. F'(x, y, z) = Π(1, 3, 5, 7)</w:t>
      </w:r>
    </w:p>
    <w:p>
      <w:r>
        <w:t>Correct Answer(s):</w:t>
      </w:r>
    </w:p>
    <w:p>
      <w:r>
        <w:t>- F'(x, y, z) = Π(0, 2, 4, 6)</w:t>
      </w:r>
    </w:p>
    <w:p>
      <w:r>
        <w:t>________________________________________</w:t>
      </w:r>
    </w:p>
    <w:p>
      <w:pPr>
        <w:pStyle w:val="Heading2"/>
      </w:pPr>
      <w:r>
        <w:t>Question 84 (Marks: 2)</w:t>
      </w:r>
    </w:p>
    <w:p>
      <w:r>
        <w:t>Question: If the present output Qn = 1 and inputs are J = 1, K = 1, then Qn+1 = ______.</w:t>
      </w:r>
    </w:p>
    <w:p>
      <w:r>
        <w:t>Options:</w:t>
      </w:r>
    </w:p>
    <w:p>
      <w:r>
        <w:t>0. 0</w:t>
      </w:r>
    </w:p>
    <w:p>
      <w:r>
        <w:t>1. 1</w:t>
      </w:r>
    </w:p>
    <w:p>
      <w:r>
        <w:t>2. Undefined</w:t>
      </w:r>
    </w:p>
    <w:p>
      <w:r>
        <w:t>3. No change</w:t>
      </w:r>
    </w:p>
    <w:p>
      <w:r>
        <w:t>Correct Answer(s):</w:t>
      </w:r>
    </w:p>
    <w:p>
      <w:r>
        <w:t>- 0</w:t>
      </w:r>
    </w:p>
    <w:p>
      <w:r>
        <w:t>________________________________________</w:t>
      </w:r>
    </w:p>
    <w:p>
      <w:pPr>
        <w:pStyle w:val="Heading2"/>
      </w:pPr>
      <w:r>
        <w:t>Question 85 (Marks: 2)</w:t>
      </w:r>
    </w:p>
    <w:p>
      <w:r>
        <w:t>Question: How many gates for F=XY+X(X′+Z)+Y′Z?</w:t>
      </w:r>
    </w:p>
    <w:p>
      <w:r>
        <w:t>Options:</w:t>
      </w:r>
    </w:p>
    <w:p>
      <w:r>
        <w:t>0. 6</w:t>
      </w:r>
    </w:p>
    <w:p>
      <w:r>
        <w:t>1. 7</w:t>
      </w:r>
    </w:p>
    <w:p>
      <w:r>
        <w:t>2. 8</w:t>
      </w:r>
    </w:p>
    <w:p>
      <w:r>
        <w:t>3. 9</w:t>
      </w:r>
    </w:p>
    <w:p>
      <w:r>
        <w:t>Correct Answer(s):</w:t>
      </w:r>
    </w:p>
    <w:p>
      <w:r>
        <w:t>- 8</w:t>
      </w:r>
    </w:p>
    <w:p>
      <w:r>
        <w:t>________________________________________</w:t>
      </w:r>
    </w:p>
    <w:p>
      <w:pPr>
        <w:pStyle w:val="Heading2"/>
      </w:pPr>
      <w:r>
        <w:t>Question 86 (Marks: 2)</w:t>
      </w:r>
    </w:p>
    <w:p>
      <w:r>
        <w:t>Question: Simplify the expression F(A,B,C) = Σ (1,3,5,6,7).</w:t>
      </w:r>
    </w:p>
    <w:p>
      <w:r>
        <w:t>Options:</w:t>
      </w:r>
    </w:p>
    <w:p>
      <w:r>
        <w:t>0. AC’+B’</w:t>
      </w:r>
    </w:p>
    <w:p>
      <w:r>
        <w:t>1. AB+C</w:t>
      </w:r>
    </w:p>
    <w:p>
      <w:r>
        <w:t>2. AB’+B’C’</w:t>
      </w:r>
    </w:p>
    <w:p>
      <w:r>
        <w:t>3. A’BC+B’C+AC</w:t>
      </w:r>
    </w:p>
    <w:p>
      <w:r>
        <w:t>Correct Answer(s):</w:t>
      </w:r>
    </w:p>
    <w:p>
      <w:r>
        <w:t>- AB+C</w:t>
      </w:r>
    </w:p>
    <w:p>
      <w:r>
        <w:t>________________________________________</w:t>
      </w:r>
    </w:p>
    <w:p>
      <w:pPr>
        <w:pStyle w:val="Heading2"/>
      </w:pPr>
      <w:r>
        <w:t>Question 87 (Marks: 2)</w:t>
      </w:r>
    </w:p>
    <w:p>
      <w:r>
        <w:t>Question: Simplify Σm(9,10,12)+d(3,5,6,7,11,13,14,15)</w:t>
      </w:r>
    </w:p>
    <w:p>
      <w:r>
        <w:t>Options:</w:t>
      </w:r>
    </w:p>
    <w:p>
      <w:r>
        <w:t>0. AB+CD+BC</w:t>
      </w:r>
    </w:p>
    <w:p>
      <w:r>
        <w:t>1. ABC+ABD</w:t>
      </w:r>
    </w:p>
    <w:p>
      <w:r>
        <w:t>2. A(B+C+D)</w:t>
      </w:r>
    </w:p>
    <w:p>
      <w:r>
        <w:t>3. AB+BC+AD</w:t>
      </w:r>
    </w:p>
    <w:p>
      <w:r>
        <w:t>Correct Answer(s):</w:t>
      </w:r>
    </w:p>
    <w:p>
      <w:r>
        <w:t>- A(B+C+D)</w:t>
      </w:r>
    </w:p>
    <w:p>
      <w:r>
        <w:t>________________________________________</w:t>
      </w:r>
    </w:p>
    <w:p>
      <w:pPr>
        <w:pStyle w:val="Heading2"/>
      </w:pPr>
      <w:r>
        <w:t>Question 88 (Marks: 2)</w:t>
      </w:r>
    </w:p>
    <w:p>
      <w:r>
        <w:t>Question: The boolean function Y= AB+CD is to be realized using only 2-input NAND gates. The minimum number of the gates required is</w:t>
      </w:r>
    </w:p>
    <w:p>
      <w:r>
        <w:t>Options:</w:t>
      </w:r>
    </w:p>
    <w:p>
      <w:r>
        <w:t>0. 2</w:t>
      </w:r>
    </w:p>
    <w:p>
      <w:r>
        <w:t>1. 3</w:t>
      </w:r>
    </w:p>
    <w:p>
      <w:r>
        <w:t>2. 4</w:t>
      </w:r>
    </w:p>
    <w:p>
      <w:r>
        <w:t>3. 5</w:t>
      </w:r>
    </w:p>
    <w:p>
      <w:r>
        <w:t>Correct Answer(s):</w:t>
      </w:r>
    </w:p>
    <w:p>
      <w:r>
        <w:t>- 3</w:t>
      </w:r>
    </w:p>
    <w:p>
      <w:r>
        <w:t>________________________________________</w:t>
      </w:r>
    </w:p>
    <w:p>
      <w:pPr>
        <w:pStyle w:val="Heading2"/>
      </w:pPr>
      <w:r>
        <w:t>Question 89 (Marks: 2)</w:t>
      </w:r>
    </w:p>
    <w:p>
      <w:r>
        <w:t>Question: Simplify Σm(5,6,7,9,10,11,13,14,15).</w:t>
      </w:r>
    </w:p>
    <w:p>
      <w:r>
        <w:t>Options:</w:t>
      </w:r>
    </w:p>
    <w:p>
      <w:r>
        <w:t>0. A+B</w:t>
      </w:r>
    </w:p>
    <w:p>
      <w:r>
        <w:t>1. (A+B)(C+D)</w:t>
      </w:r>
    </w:p>
    <w:p>
      <w:r>
        <w:t>2. AB</w:t>
      </w:r>
    </w:p>
    <w:p>
      <w:r>
        <w:t>3. CD</w:t>
      </w:r>
    </w:p>
    <w:p>
      <w:r>
        <w:t>Correct Answer(s):</w:t>
      </w:r>
    </w:p>
    <w:p>
      <w:r>
        <w:t>- (A+B)(C+D)</w:t>
      </w:r>
    </w:p>
    <w:p>
      <w:r>
        <w:t>________________________________________</w:t>
      </w:r>
    </w:p>
    <w:p>
      <w:pPr>
        <w:pStyle w:val="Heading2"/>
      </w:pPr>
      <w:r>
        <w:t>Question 90 (Marks: 2)</w:t>
      </w:r>
    </w:p>
    <w:p>
      <w:r>
        <w:t>Question: Simplify ΠM(3,6,8,11,13,14).d(1,5,7,10).</w:t>
      </w:r>
    </w:p>
    <w:p>
      <w:r>
        <w:t>Options:</w:t>
      </w:r>
    </w:p>
    <w:p>
      <w:r>
        <w:t>0. (B+C’+D’)(A’+B+D)(B’+C+D’)(B’+C’+D)</w:t>
      </w:r>
    </w:p>
    <w:p>
      <w:r>
        <w:t>1. (A+B)(C+D)</w:t>
      </w:r>
    </w:p>
    <w:p>
      <w:r>
        <w:t>2. (A’+B’)(B+C’)(C’+D)</w:t>
      </w:r>
    </w:p>
    <w:p>
      <w:r>
        <w:t>3. (A+B’)(C’+D’)</w:t>
      </w:r>
    </w:p>
    <w:p>
      <w:r>
        <w:t>Correct Answer(s):</w:t>
      </w:r>
    </w:p>
    <w:p>
      <w:r>
        <w:t>- (B+C’+D’)(A’+B+D)(B’+C+D’)(B’+C’+D)</w:t>
      </w:r>
    </w:p>
    <w:p>
      <w:r>
        <w:t>________________________________________</w:t>
      </w:r>
    </w:p>
    <w:p>
      <w:pPr>
        <w:pStyle w:val="Heading2"/>
      </w:pPr>
      <w:r>
        <w:t>Question 91 (Marks: 2)</w:t>
      </w:r>
    </w:p>
    <w:p>
      <w:r>
        <w:t>Question: If J = 0 and K = 0 for a JK flip-flop, then Qn+1=_______.</w:t>
      </w:r>
    </w:p>
    <w:p>
      <w:r>
        <w:t>Options:</w:t>
      </w:r>
    </w:p>
    <w:p>
      <w:r>
        <w:t>0. 0</w:t>
      </w:r>
    </w:p>
    <w:p>
      <w:r>
        <w:t>1. 1</w:t>
      </w:r>
    </w:p>
    <w:p>
      <w:r>
        <w:t>2. Toggle</w:t>
      </w:r>
    </w:p>
    <w:p>
      <w:r>
        <w:t>3. same as Qn</w:t>
      </w:r>
    </w:p>
    <w:p>
      <w:r>
        <w:t>Correct Answer(s):</w:t>
      </w:r>
    </w:p>
    <w:p>
      <w:r>
        <w:t>- same as Qn</w:t>
      </w:r>
    </w:p>
    <w:p>
      <w:r>
        <w:t>________________________________________</w:t>
      </w:r>
    </w:p>
    <w:p>
      <w:pPr>
        <w:pStyle w:val="Heading2"/>
      </w:pPr>
      <w:r>
        <w:t>Question 92 (Marks: 2)</w:t>
      </w:r>
    </w:p>
    <w:p>
      <w:r>
        <w:t>Question: Which of the following logical operations is represented by the + sign in Boolean algebra?</w:t>
      </w:r>
    </w:p>
    <w:p>
      <w:r>
        <w:t>Options:</w:t>
      </w:r>
    </w:p>
    <w:p>
      <w:r>
        <w:t>0. inversion</w:t>
      </w:r>
    </w:p>
    <w:p>
      <w:r>
        <w:t>1. AND</w:t>
      </w:r>
    </w:p>
    <w:p>
      <w:r>
        <w:t>2. OR</w:t>
      </w:r>
    </w:p>
    <w:p>
      <w:r>
        <w:t>3. complementation</w:t>
      </w:r>
    </w:p>
    <w:p>
      <w:r>
        <w:t>Correct Answer(s):</w:t>
      </w:r>
    </w:p>
    <w:p>
      <w:r>
        <w:t>- OR</w:t>
      </w:r>
    </w:p>
    <w:p>
      <w:r>
        <w:t>________________________________________</w:t>
      </w:r>
    </w:p>
    <w:p>
      <w:pPr>
        <w:pStyle w:val="Heading2"/>
      </w:pPr>
      <w:r>
        <w:t>Question 93 (Marks: 2)</w:t>
      </w:r>
    </w:p>
    <w:p>
      <w:r>
        <w:t>Question: The NOR gate is equivalent to which logic operation according to De Morgan’s theorem?</w:t>
      </w:r>
    </w:p>
    <w:p>
      <w:r>
        <w:t>Options:</w:t>
      </w:r>
    </w:p>
    <w:p>
      <w:r>
        <w:t>0. (A + B)’ = A’.B’</w:t>
      </w:r>
    </w:p>
    <w:p>
      <w:r>
        <w:t>1. (A.B)’ = A’ + B’</w:t>
      </w:r>
    </w:p>
    <w:p>
      <w:r>
        <w:t>2. A’B</w:t>
      </w:r>
    </w:p>
    <w:p>
      <w:r>
        <w:t>3. A + B</w:t>
      </w:r>
    </w:p>
    <w:p>
      <w:r>
        <w:t>Correct Answer(s):</w:t>
      </w:r>
    </w:p>
    <w:p>
      <w:r>
        <w:t>- (A + B)’ = A’.B’</w:t>
      </w:r>
    </w:p>
    <w:p>
      <w:r>
        <w:t>________________________________________</w:t>
      </w:r>
    </w:p>
    <w:p>
      <w:pPr>
        <w:pStyle w:val="Heading2"/>
      </w:pPr>
      <w:r>
        <w:t>Question 94 (Marks: 2)</w:t>
      </w:r>
    </w:p>
    <w:p>
      <w:r>
        <w:t>Question: How many gates would be required to implement XY + X(X + Z) + Y(X + Z) before simplification?</w:t>
      </w:r>
    </w:p>
    <w:p>
      <w:r>
        <w:t>Options:</w:t>
      </w:r>
    </w:p>
    <w:p>
      <w:r>
        <w:t>0. 1</w:t>
      </w:r>
    </w:p>
    <w:p>
      <w:r>
        <w:t>1. 2</w:t>
      </w:r>
    </w:p>
    <w:p>
      <w:r>
        <w:t>2. 4</w:t>
      </w:r>
    </w:p>
    <w:p>
      <w:r>
        <w:t>3. 5</w:t>
      </w:r>
    </w:p>
    <w:p>
      <w:r>
        <w:t>Correct Answer(s):</w:t>
      </w:r>
    </w:p>
    <w:p>
      <w:r>
        <w:t>- 5</w:t>
      </w:r>
    </w:p>
    <w:p>
      <w:r>
        <w:t>________________________________________</w:t>
      </w:r>
    </w:p>
    <w:p>
      <w:pPr>
        <w:pStyle w:val="Heading2"/>
      </w:pPr>
      <w:r>
        <w:t>Question 95 (Marks: 2)</w:t>
      </w:r>
    </w:p>
    <w:p>
      <w:r>
        <w:t>Question: One of De Morgan’s theorems: (A+B)′=A′B′. This means there is no logical difference between ______ and ______.</w:t>
      </w:r>
    </w:p>
    <w:p>
      <w:r>
        <w:t>Options:</w:t>
      </w:r>
    </w:p>
    <w:p>
      <w:r>
        <w:t>0. a NOR and an AND gate with inverted inputs</w:t>
      </w:r>
    </w:p>
    <w:p>
      <w:r>
        <w:t>1. a NAND and an OR gate with inverted inputs</w:t>
      </w:r>
    </w:p>
    <w:p>
      <w:r>
        <w:t>2. an AND and a NOR gate with inverted inputs</w:t>
      </w:r>
    </w:p>
    <w:p>
      <w:r>
        <w:t>3. a NOR and a NAND gate with inverted inputs</w:t>
      </w:r>
    </w:p>
    <w:p>
      <w:r>
        <w:t>Correct Answer(s):</w:t>
      </w:r>
    </w:p>
    <w:p>
      <w:r>
        <w:t>- a NOR and an AND gate with inverted inputs</w:t>
      </w:r>
    </w:p>
    <w:p>
      <w:r>
        <w:t>________________________________________</w:t>
      </w:r>
    </w:p>
    <w:p>
      <w:pPr>
        <w:pStyle w:val="Heading2"/>
      </w:pPr>
      <w:r>
        <w:t>Question 96 (Marks: 2)</w:t>
      </w:r>
    </w:p>
    <w:p>
      <w:r>
        <w:t>Question: For a computer with 64 distinct operations, bits required for the opcode = ______.</w:t>
      </w:r>
    </w:p>
    <w:p>
      <w:r>
        <w:t>Options:</w:t>
      </w:r>
    </w:p>
    <w:p>
      <w:r>
        <w:t>0. 6</w:t>
      </w:r>
    </w:p>
    <w:p>
      <w:r>
        <w:t>1. 8</w:t>
      </w:r>
    </w:p>
    <w:p>
      <w:r>
        <w:t>2. 32</w:t>
      </w:r>
    </w:p>
    <w:p>
      <w:r>
        <w:t>3. 16</w:t>
      </w:r>
    </w:p>
    <w:p>
      <w:r>
        <w:t>Correct Answer(s):</w:t>
      </w:r>
    </w:p>
    <w:p>
      <w:r>
        <w:t>- 6</w:t>
      </w:r>
    </w:p>
    <w:p>
      <w:r>
        <w:t>________________________________________</w:t>
      </w:r>
    </w:p>
    <w:p>
      <w:pPr>
        <w:pStyle w:val="Heading2"/>
      </w:pPr>
      <w:r>
        <w:t>Question 97 (Marks: 2)</w:t>
      </w:r>
    </w:p>
    <w:p>
      <w:r>
        <w:t>Question: A memory unit with 256 K words of 32 bits: data input bits = ______; address input bits = ______.</w:t>
      </w:r>
    </w:p>
    <w:p>
      <w:r>
        <w:t>Options:</w:t>
      </w:r>
    </w:p>
    <w:p>
      <w:r>
        <w:t>0. 32, 18</w:t>
      </w:r>
    </w:p>
    <w:p>
      <w:r>
        <w:t>1. 18, 32</w:t>
      </w:r>
    </w:p>
    <w:p>
      <w:r>
        <w:t>2. 8, 8</w:t>
      </w:r>
    </w:p>
    <w:p>
      <w:r>
        <w:t>3. 32, 32</w:t>
      </w:r>
    </w:p>
    <w:p>
      <w:r>
        <w:t>Correct Answer(s):</w:t>
      </w:r>
    </w:p>
    <w:p>
      <w:r>
        <w:t>- 32, 18</w:t>
      </w:r>
    </w:p>
    <w:p>
      <w:r>
        <w:t>________________________________________</w:t>
      </w:r>
    </w:p>
    <w:p>
      <w:pPr>
        <w:pStyle w:val="Heading2"/>
      </w:pPr>
      <w:r>
        <w:t>Question 98 (Marks: 2)</w:t>
      </w:r>
    </w:p>
    <w:p>
      <w:r>
        <w:t>Question: What is the size (in bits) of the IR register in 4096×16 word memory?</w:t>
      </w:r>
    </w:p>
    <w:p>
      <w:r>
        <w:t>Options:</w:t>
      </w:r>
    </w:p>
    <w:p>
      <w:r>
        <w:t>0. 0-11 bits</w:t>
      </w:r>
    </w:p>
    <w:p>
      <w:r>
        <w:t>1. 16</w:t>
      </w:r>
    </w:p>
    <w:p>
      <w:r>
        <w:t>2. 8</w:t>
      </w:r>
    </w:p>
    <w:p>
      <w:r>
        <w:t>3. 0-15 bits</w:t>
      </w:r>
    </w:p>
    <w:p>
      <w:r>
        <w:t>Correct Answer(s):</w:t>
      </w:r>
    </w:p>
    <w:p>
      <w:r>
        <w:t>- 16</w:t>
      </w:r>
    </w:p>
    <w:p>
      <w:r>
        <w:t>________________________________________</w:t>
      </w:r>
    </w:p>
    <w:p>
      <w:pPr>
        <w:pStyle w:val="Heading2"/>
      </w:pPr>
      <w:r>
        <w:t>Question 99 (Marks: 2)</w:t>
      </w:r>
    </w:p>
    <w:p>
      <w:r>
        <w:t>Question: In input/output reference instruction format (basic computer), I-FLAG (bit 15), OPCODE (bits 12–14); what is the value of this field?</w:t>
      </w:r>
    </w:p>
    <w:p>
      <w:r>
        <w:t>Options:</w:t>
      </w:r>
    </w:p>
    <w:p>
      <w:r>
        <w:t>0. 0, 101 respectively</w:t>
      </w:r>
    </w:p>
    <w:p>
      <w:r>
        <w:t>1. 0, 111 respectively</w:t>
      </w:r>
    </w:p>
    <w:p>
      <w:r>
        <w:t>2. 1, 101 respectively</w:t>
      </w:r>
    </w:p>
    <w:p>
      <w:r>
        <w:t>3. 1, 111 respectively</w:t>
      </w:r>
    </w:p>
    <w:p>
      <w:r>
        <w:t>Correct Answer(s):</w:t>
      </w:r>
    </w:p>
    <w:p>
      <w:r>
        <w:t>- 1, 111 respectively</w:t>
      </w:r>
    </w:p>
    <w:p>
      <w:r>
        <w:t>________________________________________</w:t>
      </w:r>
    </w:p>
    <w:p>
      <w:pPr>
        <w:pStyle w:val="Heading2"/>
      </w:pPr>
      <w:r>
        <w:t>Question 100 (Marks: 2)</w:t>
      </w:r>
    </w:p>
    <w:p>
      <w:r>
        <w:t>Question: What does a computer bus line consist of?</w:t>
      </w:r>
    </w:p>
    <w:p>
      <w:r>
        <w:t>Options:</w:t>
      </w:r>
    </w:p>
    <w:p>
      <w:r>
        <w:t>0. Accumulator</w:t>
      </w:r>
    </w:p>
    <w:p>
      <w:r>
        <w:t>1. Flip Flops</w:t>
      </w:r>
    </w:p>
    <w:p>
      <w:r>
        <w:t>2. Set of parallel lines</w:t>
      </w:r>
    </w:p>
    <w:p>
      <w:r>
        <w:t>3. Registers</w:t>
      </w:r>
    </w:p>
    <w:p>
      <w:r>
        <w:t>Correct Answer(s):</w:t>
      </w:r>
    </w:p>
    <w:p>
      <w:r>
        <w:t>- Set of parallel lines</w:t>
      </w:r>
    </w:p>
    <w:p>
      <w:r>
        <w:t>________________________________________</w:t>
      </w:r>
    </w:p>
    <w:p>
      <w:pPr>
        <w:pStyle w:val="Heading2"/>
      </w:pPr>
      <w:r>
        <w:t>Question 101 (Marks: 2)</w:t>
      </w:r>
    </w:p>
    <w:p>
      <w:r>
        <w:t>Question: The key hardware elements of hardwired control unit</w:t>
      </w:r>
    </w:p>
    <w:p>
      <w:r>
        <w:t>Options:</w:t>
      </w:r>
    </w:p>
    <w:p>
      <w:r>
        <w:t>0. Sequence counter</w:t>
      </w:r>
    </w:p>
    <w:p>
      <w:r>
        <w:t>1. 3x8 decoder &amp; 4x16 decoder</w:t>
      </w:r>
    </w:p>
    <w:p>
      <w:r>
        <w:t>2. Control logic arrays</w:t>
      </w:r>
    </w:p>
    <w:p>
      <w:r>
        <w:t>3. All of these</w:t>
      </w:r>
    </w:p>
    <w:p>
      <w:r>
        <w:t>Correct Answer(s):</w:t>
      </w:r>
    </w:p>
    <w:p>
      <w:r>
        <w:t>- All of these</w:t>
      </w:r>
    </w:p>
    <w:p>
      <w:r>
        <w:t>________________________________________</w:t>
      </w:r>
    </w:p>
    <w:p>
      <w:pPr>
        <w:pStyle w:val="Heading2"/>
      </w:pPr>
      <w:r>
        <w:t>Question 102 (Marks: 2)</w:t>
      </w:r>
    </w:p>
    <w:p>
      <w:r>
        <w:t>Question: In the 2048*16 instruction format, what is the maximum addressable memory size?</w:t>
      </w:r>
    </w:p>
    <w:p>
      <w:r>
        <w:t>Options:</w:t>
      </w:r>
    </w:p>
    <w:p>
      <w:r>
        <w:t>0. 16 KB</w:t>
      </w:r>
    </w:p>
    <w:p>
      <w:r>
        <w:t>1. 8 KB</w:t>
      </w:r>
    </w:p>
    <w:p>
      <w:r>
        <w:t>2. 4 KB</w:t>
      </w:r>
    </w:p>
    <w:p>
      <w:r>
        <w:t>3. 2 KB</w:t>
      </w:r>
    </w:p>
    <w:p>
      <w:r>
        <w:t>Correct Answer(s):</w:t>
      </w:r>
    </w:p>
    <w:p>
      <w:r>
        <w:t>- 2 KB</w:t>
      </w:r>
    </w:p>
    <w:p>
      <w:r>
        <w:t>________________________________________</w:t>
      </w:r>
    </w:p>
    <w:p>
      <w:pPr>
        <w:pStyle w:val="Heading2"/>
      </w:pPr>
      <w:r>
        <w:t>Question 103 (Marks: 2)</w:t>
      </w:r>
    </w:p>
    <w:p>
      <w:r>
        <w:t>Question: A logic gate with two inputs and one output is</w:t>
      </w:r>
    </w:p>
    <w:p>
      <w:r>
        <w:t>Options:</w:t>
      </w:r>
    </w:p>
    <w:p>
      <w:r>
        <w:t>0. Decoder</w:t>
      </w:r>
    </w:p>
    <w:p>
      <w:r>
        <w:t>1. Flip-flop</w:t>
      </w:r>
    </w:p>
    <w:p>
      <w:r>
        <w:t>2. Basic logic gate</w:t>
      </w:r>
    </w:p>
    <w:p>
      <w:r>
        <w:t>3. Multiplexer</w:t>
      </w:r>
    </w:p>
    <w:p>
      <w:r>
        <w:t>Correct Answer(s):</w:t>
      </w:r>
    </w:p>
    <w:p>
      <w:r>
        <w:t>- Basic logic gate</w:t>
      </w:r>
    </w:p>
    <w:p>
      <w:r>
        <w:t>________________________________________</w:t>
      </w:r>
    </w:p>
    <w:p>
      <w:pPr>
        <w:pStyle w:val="Heading2"/>
      </w:pPr>
      <w:r>
        <w:t>Question 104 (Marks: 2)</w:t>
      </w:r>
    </w:p>
    <w:p>
      <w:r>
        <w:t>Question: The edge-triggered flip-flop responds to</w:t>
      </w:r>
    </w:p>
    <w:p>
      <w:r>
        <w:t>Options:</w:t>
      </w:r>
    </w:p>
    <w:p>
      <w:r>
        <w:t>0. Change in input</w:t>
      </w:r>
    </w:p>
    <w:p>
      <w:r>
        <w:t>1. Level of clock</w:t>
      </w:r>
    </w:p>
    <w:p>
      <w:r>
        <w:t>2. Transition of clock</w:t>
      </w:r>
    </w:p>
    <w:p>
      <w:r>
        <w:t>3. Data change</w:t>
      </w:r>
    </w:p>
    <w:p>
      <w:r>
        <w:t>Correct Answer(s):</w:t>
      </w:r>
    </w:p>
    <w:p>
      <w:r>
        <w:t>- Transition of clock</w:t>
      </w:r>
    </w:p>
    <w:p>
      <w:r>
        <w:t>________________________________________</w:t>
      </w:r>
    </w:p>
    <w:p>
      <w:pPr>
        <w:pStyle w:val="Heading2"/>
      </w:pPr>
      <w:r>
        <w:t>Question 105 (Marks: 2)</w:t>
      </w:r>
    </w:p>
    <w:p>
      <w:r>
        <w:t>Question: POS stands for</w:t>
      </w:r>
    </w:p>
    <w:p>
      <w:r>
        <w:t>Options:</w:t>
      </w:r>
    </w:p>
    <w:p>
      <w:r>
        <w:t>0. Product of Sums</w:t>
      </w:r>
    </w:p>
    <w:p>
      <w:r>
        <w:t>1. Product of Subtraction</w:t>
      </w:r>
    </w:p>
    <w:p>
      <w:r>
        <w:t>2. Sum of Products</w:t>
      </w:r>
    </w:p>
    <w:p>
      <w:r>
        <w:t>3. Power of Sums</w:t>
      </w:r>
    </w:p>
    <w:p>
      <w:r>
        <w:t>Correct Answer(s):</w:t>
      </w:r>
    </w:p>
    <w:p>
      <w:r>
        <w:t>- Product of Sums</w:t>
      </w:r>
    </w:p>
    <w:p>
      <w:r>
        <w:t>________________________________________</w:t>
      </w:r>
    </w:p>
    <w:p>
      <w:pPr>
        <w:pStyle w:val="Heading2"/>
      </w:pPr>
      <w:r>
        <w:t>Question 106 (Marks: 2)</w:t>
      </w:r>
    </w:p>
    <w:p>
      <w:r>
        <w:t>Question: A 7-segment display is driven by</w:t>
      </w:r>
    </w:p>
    <w:p>
      <w:r>
        <w:t>Options:</w:t>
      </w:r>
    </w:p>
    <w:p>
      <w:r>
        <w:t>0. Decoder</w:t>
      </w:r>
    </w:p>
    <w:p>
      <w:r>
        <w:t>1. Encoder</w:t>
      </w:r>
    </w:p>
    <w:p>
      <w:r>
        <w:t>2. Flip-flop</w:t>
      </w:r>
    </w:p>
    <w:p>
      <w:r>
        <w:t>3. Counter</w:t>
      </w:r>
    </w:p>
    <w:p>
      <w:r>
        <w:t>Correct Answer(s):</w:t>
      </w:r>
    </w:p>
    <w:p>
      <w:r>
        <w:t>- Decoder</w:t>
      </w:r>
    </w:p>
    <w:p>
      <w:r>
        <w:t>________________________________________</w:t>
      </w:r>
    </w:p>
    <w:p>
      <w:pPr>
        <w:pStyle w:val="Heading2"/>
      </w:pPr>
      <w:r>
        <w:t>Question 107 (Marks: 2)</w:t>
      </w:r>
    </w:p>
    <w:p>
      <w:r>
        <w:t>Question: Simplify F(A,B,C)=Σm(1,3,5,7)</w:t>
      </w:r>
    </w:p>
    <w:p>
      <w:r>
        <w:t>Options:</w:t>
      </w:r>
    </w:p>
    <w:p>
      <w:r>
        <w:t>0. C</w:t>
      </w:r>
    </w:p>
    <w:p>
      <w:r>
        <w:t>1. A</w:t>
      </w:r>
    </w:p>
    <w:p>
      <w:r>
        <w:t>2. A + C</w:t>
      </w:r>
    </w:p>
    <w:p>
      <w:r>
        <w:t>3. B + C</w:t>
      </w:r>
    </w:p>
    <w:p>
      <w:r>
        <w:t>Correct Answer(s):</w:t>
      </w:r>
    </w:p>
    <w:p>
      <w:r>
        <w:t>- C</w:t>
      </w:r>
    </w:p>
    <w:p>
      <w:r>
        <w:t>________________________________________</w:t>
      </w:r>
    </w:p>
    <w:p>
      <w:pPr>
        <w:pStyle w:val="Heading2"/>
      </w:pPr>
      <w:r>
        <w:t>Question 108 (Marks: 2)</w:t>
      </w:r>
    </w:p>
    <w:p>
      <w:r>
        <w:t>Question: Simplify F(A,B,C,D)=Σm(4,5,6,7,12,13,14,15)</w:t>
      </w:r>
    </w:p>
    <w:p>
      <w:r>
        <w:t>Options:</w:t>
      </w:r>
    </w:p>
    <w:p>
      <w:r>
        <w:t>0. B</w:t>
      </w:r>
    </w:p>
    <w:p>
      <w:r>
        <w:t>1. A</w:t>
      </w:r>
    </w:p>
    <w:p>
      <w:r>
        <w:t>2. C</w:t>
      </w:r>
    </w:p>
    <w:p>
      <w:r>
        <w:t>3. D</w:t>
      </w:r>
    </w:p>
    <w:p>
      <w:r>
        <w:t>Correct Answer(s):</w:t>
      </w:r>
    </w:p>
    <w:p>
      <w:r>
        <w:t>- B</w:t>
      </w:r>
    </w:p>
    <w:p>
      <w:r>
        <w:t>________________________________________</w:t>
      </w:r>
    </w:p>
    <w:p>
      <w:pPr>
        <w:pStyle w:val="Heading2"/>
      </w:pPr>
      <w:r>
        <w:t>Question 109 (Marks: 2)</w:t>
      </w:r>
    </w:p>
    <w:p>
      <w:r>
        <w:t>Question: F(A,B,C,D)=Σm(0,1,8,9) simplifies to</w:t>
      </w:r>
    </w:p>
    <w:p>
      <w:r>
        <w:t>Options:</w:t>
      </w:r>
    </w:p>
    <w:p>
      <w:r>
        <w:t>0. A’B’</w:t>
      </w:r>
    </w:p>
    <w:p>
      <w:r>
        <w:t>1. B’C’</w:t>
      </w:r>
    </w:p>
    <w:p>
      <w:r>
        <w:t>2. A’C’</w:t>
      </w:r>
    </w:p>
    <w:p>
      <w:r>
        <w:t>3. A + B</w:t>
      </w:r>
    </w:p>
    <w:p>
      <w:r>
        <w:t>Correct Answer(s):</w:t>
      </w:r>
    </w:p>
    <w:p>
      <w:r>
        <w:t>- B’C’</w:t>
      </w:r>
    </w:p>
    <w:p>
      <w:r>
        <w:t>________________________________________</w:t>
      </w:r>
    </w:p>
    <w:p>
      <w:pPr>
        <w:pStyle w:val="Heading2"/>
      </w:pPr>
      <w:r>
        <w:t>Question 110 (Marks: 2)</w:t>
      </w:r>
    </w:p>
    <w:p>
      <w:r>
        <w:t>Question: A combinational circuit that converts binary data from one form to another is</w:t>
      </w:r>
    </w:p>
    <w:p>
      <w:r>
        <w:t>Options:</w:t>
      </w:r>
    </w:p>
    <w:p>
      <w:r>
        <w:t>0. Decoder</w:t>
      </w:r>
    </w:p>
    <w:p>
      <w:r>
        <w:t>1. Multiplexer</w:t>
      </w:r>
    </w:p>
    <w:p>
      <w:r>
        <w:t>2. Counter</w:t>
      </w:r>
    </w:p>
    <w:p>
      <w:r>
        <w:t>3. Latch</w:t>
      </w:r>
    </w:p>
    <w:p>
      <w:r>
        <w:t>Correct Answer(s):</w:t>
      </w:r>
    </w:p>
    <w:p>
      <w:r>
        <w:t>- Decoder</w:t>
      </w:r>
    </w:p>
    <w:p>
      <w:r>
        <w:t>________________________________________</w:t>
      </w:r>
    </w:p>
    <w:p>
      <w:pPr>
        <w:pStyle w:val="Heading2"/>
      </w:pPr>
      <w:r>
        <w:t>Question 111 (Marks: 2)</w:t>
      </w:r>
    </w:p>
    <w:p>
      <w:r>
        <w:t>Question: minimal expression for F(A,B,C) = Σ(0,2,6,7) is</w:t>
      </w:r>
    </w:p>
    <w:p>
      <w:r>
        <w:t>Options:</w:t>
      </w:r>
    </w:p>
    <w:p>
      <w:r>
        <w:t>0. A’C’ + AB</w:t>
      </w:r>
    </w:p>
    <w:p>
      <w:r>
        <w:t>1. A + BC</w:t>
      </w:r>
    </w:p>
    <w:p>
      <w:r>
        <w:t>2. A’B + AB’</w:t>
      </w:r>
    </w:p>
    <w:p>
      <w:r>
        <w:t>3. AB + BC</w:t>
      </w:r>
    </w:p>
    <w:p>
      <w:r>
        <w:t>Correct Answer(s):</w:t>
      </w:r>
    </w:p>
    <w:p>
      <w:r>
        <w:t>- A’C’ + AB</w:t>
      </w:r>
    </w:p>
    <w:p>
      <w:r>
        <w:t>________________________________________</w:t>
      </w:r>
    </w:p>
    <w:p>
      <w:pPr>
        <w:pStyle w:val="Heading2"/>
      </w:pPr>
      <w:r>
        <w:t>Question 112 (Marks: 2)</w:t>
      </w:r>
    </w:p>
    <w:p>
      <w:r>
        <w:t>Question: Instruction set completeness requires ability to</w:t>
      </w:r>
    </w:p>
    <w:p>
      <w:r>
        <w:t>Options:</w:t>
      </w:r>
    </w:p>
    <w:p>
      <w:r>
        <w:t>0. Perform arithmetic, logic, transfer, control operations</w:t>
      </w:r>
    </w:p>
    <w:p>
      <w:r>
        <w:t>1. Perform only I/O</w:t>
      </w:r>
    </w:p>
    <w:p>
      <w:r>
        <w:t>2. Only control</w:t>
      </w:r>
    </w:p>
    <w:p>
      <w:r>
        <w:t>3. Only arithmetic</w:t>
      </w:r>
    </w:p>
    <w:p>
      <w:r>
        <w:t>Correct Answer(s):</w:t>
      </w:r>
    </w:p>
    <w:p>
      <w:r>
        <w:t>- Perform arithmetic, logic, transfer, control operations</w:t>
      </w:r>
    </w:p>
    <w:p>
      <w:r>
        <w:t>________________________________________</w:t>
      </w:r>
    </w:p>
    <w:p>
      <w:pPr>
        <w:pStyle w:val="Heading2"/>
      </w:pPr>
      <w:r>
        <w:t>Question 113 (Marks: 2)</w:t>
      </w:r>
    </w:p>
    <w:p>
      <w:r>
        <w:t>Question: The instruction ADD R1, R2 belongs to which instruction type</w:t>
      </w:r>
    </w:p>
    <w:p>
      <w:r>
        <w:t>Options:</w:t>
      </w:r>
    </w:p>
    <w:p>
      <w:r>
        <w:t>0. Control transfer</w:t>
      </w:r>
    </w:p>
    <w:p>
      <w:r>
        <w:t>1. Arithmetic</w:t>
      </w:r>
    </w:p>
    <w:p>
      <w:r>
        <w:t>2. Logical</w:t>
      </w:r>
    </w:p>
    <w:p>
      <w:r>
        <w:t>3. I/O</w:t>
      </w:r>
    </w:p>
    <w:p>
      <w:r>
        <w:t>Correct Answer(s):</w:t>
      </w:r>
    </w:p>
    <w:p>
      <w:r>
        <w:t>- Arithmetic</w:t>
      </w:r>
    </w:p>
    <w:p>
      <w:r>
        <w:t>________________________________________</w:t>
      </w:r>
    </w:p>
    <w:p>
      <w:pPr>
        <w:pStyle w:val="Heading2"/>
      </w:pPr>
      <w:r>
        <w:t>Question 114 (Marks: 2)</w:t>
      </w:r>
    </w:p>
    <w:p>
      <w:r>
        <w:t>Question: The ADD R1, R2 instruction performs</w:t>
      </w:r>
    </w:p>
    <w:p>
      <w:r>
        <w:t>Options:</w:t>
      </w:r>
    </w:p>
    <w:p>
      <w:r>
        <w:t>0. R2 ← R1 + R2</w:t>
      </w:r>
    </w:p>
    <w:p>
      <w:r>
        <w:t>1. R1 ← R1 + R2</w:t>
      </w:r>
    </w:p>
    <w:p>
      <w:r>
        <w:t>2. R1 ← R2</w:t>
      </w:r>
    </w:p>
    <w:p>
      <w:r>
        <w:t>3. R2 ← R1</w:t>
      </w:r>
    </w:p>
    <w:p>
      <w:r>
        <w:t>Correct Answer(s):</w:t>
      </w:r>
    </w:p>
    <w:p>
      <w:r>
        <w:t>- R1 ← R1 + R2</w:t>
      </w:r>
    </w:p>
    <w:p>
      <w:r>
        <w:t>________________________________________</w:t>
      </w:r>
    </w:p>
    <w:p>
      <w:pPr>
        <w:pStyle w:val="Heading2"/>
      </w:pPr>
      <w:r>
        <w:t>Question 115 (Marks: 2)</w:t>
      </w:r>
    </w:p>
    <w:p>
      <w:r>
        <w:t>Question: The increment instruction (INC A) affects</w:t>
      </w:r>
    </w:p>
    <w:p>
      <w:r>
        <w:t>Options:</w:t>
      </w:r>
    </w:p>
    <w:p>
      <w:r>
        <w:t>0. Only the accumulator (A ← A + 1)</w:t>
      </w:r>
    </w:p>
    <w:p>
      <w:r>
        <w:t>1. Flags only</w:t>
      </w:r>
    </w:p>
    <w:p>
      <w:r>
        <w:t>2. Memory address</w:t>
      </w:r>
    </w:p>
    <w:p>
      <w:r>
        <w:t>3. Program counter</w:t>
      </w:r>
    </w:p>
    <w:p>
      <w:r>
        <w:t>Correct Answer(s):</w:t>
      </w:r>
    </w:p>
    <w:p>
      <w:r>
        <w:t>- Only the accumulator (A ← A + 1)</w:t>
      </w:r>
    </w:p>
    <w:p>
      <w:r>
        <w:t>________________________________________</w:t>
      </w:r>
    </w:p>
    <w:p>
      <w:pPr>
        <w:pStyle w:val="Heading2"/>
      </w:pPr>
      <w:r>
        <w:t>Question 116 (Marks: 2)</w:t>
      </w:r>
    </w:p>
    <w:p>
      <w:r>
        <w:t>Question: Complement of the expression A’B + CD’ is ________</w:t>
      </w:r>
    </w:p>
    <w:p>
      <w:r>
        <w:t>Options:</w:t>
      </w:r>
    </w:p>
    <w:p>
      <w:r>
        <w:t>0. (A’ + B)(C’ + D)</w:t>
      </w:r>
    </w:p>
    <w:p>
      <w:r>
        <w:t>1. (A + B’)(C’ + D)</w:t>
      </w:r>
    </w:p>
    <w:p>
      <w:r>
        <w:t>2. (A’ + B)(C’ + D')</w:t>
      </w:r>
    </w:p>
    <w:p>
      <w:r>
        <w:t>3. (A + B’)(C + D’)</w:t>
      </w:r>
    </w:p>
    <w:p>
      <w:r>
        <w:t>Correct Answer(s):</w:t>
      </w:r>
    </w:p>
    <w:p>
      <w:r>
        <w:t>- (A + B’)(C’ + D)</w:t>
      </w:r>
    </w:p>
    <w:p>
      <w:r>
        <w:t>________________________________________</w:t>
      </w:r>
    </w:p>
    <w:p>
      <w:pPr>
        <w:pStyle w:val="Heading2"/>
      </w:pPr>
      <w:r>
        <w:t>Question 117 (Marks: 2)</w:t>
      </w:r>
    </w:p>
    <w:p>
      <w:r>
        <w:t xml:space="preserve">Question: Use Boolean algebra to find the most simplified SOP </w:t>
        <w:br/>
        <w:br/>
        <w:t>expression for F = ABD + CD + ACD + ABC + ABCD.</w:t>
      </w:r>
    </w:p>
    <w:p>
      <w:r>
        <w:t>Options:</w:t>
      </w:r>
    </w:p>
    <w:p>
      <w:r>
        <w:t>0. F = ABD + ABC + CD</w:t>
      </w:r>
    </w:p>
    <w:p>
      <w:r>
        <w:t>1. F = CD + AD</w:t>
      </w:r>
    </w:p>
    <w:p>
      <w:r>
        <w:t>2. F = BC + AB</w:t>
      </w:r>
    </w:p>
    <w:p>
      <w:r>
        <w:t>3. F = AC + AD</w:t>
      </w:r>
    </w:p>
    <w:p>
      <w:r>
        <w:t>Correct Answer(s):</w:t>
      </w:r>
    </w:p>
    <w:p>
      <w:r>
        <w:t>- F = ABD + ABC + CD</w:t>
      </w:r>
    </w:p>
    <w:p>
      <w:r>
        <w:t>________________________________________</w:t>
      </w:r>
    </w:p>
    <w:p>
      <w:pPr>
        <w:pStyle w:val="Heading2"/>
      </w:pPr>
      <w:r>
        <w:t>Question 118 (Marks: 2)</w:t>
      </w:r>
    </w:p>
    <w:p>
      <w:r>
        <w:t>Question: When both set and reset are disabled in S-R flip flop then the output will be __________</w:t>
      </w:r>
    </w:p>
    <w:p>
      <w:r>
        <w:t>Options:</w:t>
      </w:r>
    </w:p>
    <w:p>
      <w:r>
        <w:t>0. Set</w:t>
      </w:r>
    </w:p>
    <w:p>
      <w:r>
        <w:t>1. Reset</w:t>
      </w:r>
    </w:p>
    <w:p>
      <w:r>
        <w:t>2. No change</w:t>
      </w:r>
    </w:p>
    <w:p>
      <w:r>
        <w:t>3. Indeterminate</w:t>
      </w:r>
    </w:p>
    <w:p>
      <w:r>
        <w:t>Correct Answer(s):</w:t>
      </w:r>
    </w:p>
    <w:p>
      <w:r>
        <w:t>- No change</w:t>
      </w:r>
    </w:p>
    <w:p>
      <w:r>
        <w:t>________________________________________</w:t>
      </w:r>
    </w:p>
    <w:p>
      <w:pPr>
        <w:pStyle w:val="Heading2"/>
      </w:pPr>
      <w:r>
        <w:t>Question 119 (Marks: 2)</w:t>
      </w:r>
    </w:p>
    <w:p>
      <w:r>
        <w:t>Question: When S=0, R=0, CLK=X then the output will be ___________</w:t>
      </w:r>
    </w:p>
    <w:p>
      <w:r>
        <w:t>Options:</w:t>
      </w:r>
    </w:p>
    <w:p>
      <w:r>
        <w:t>0. No change</w:t>
      </w:r>
    </w:p>
    <w:p>
      <w:r>
        <w:t>1. Set</w:t>
      </w:r>
    </w:p>
    <w:p>
      <w:r>
        <w:t>2. Reset</w:t>
      </w:r>
    </w:p>
    <w:p>
      <w:r>
        <w:t>3. Invalid</w:t>
      </w:r>
    </w:p>
    <w:p>
      <w:r>
        <w:t>Correct Answer(s):</w:t>
      </w:r>
    </w:p>
    <w:p>
      <w:r>
        <w:t>- No change</w:t>
      </w:r>
    </w:p>
    <w:p>
      <w:r>
        <w:t>________________________________________</w:t>
      </w:r>
    </w:p>
    <w:p>
      <w:pPr>
        <w:pStyle w:val="Heading2"/>
      </w:pPr>
      <w:r>
        <w:t>Question 120 (Marks: 2)</w:t>
      </w:r>
    </w:p>
    <w:p>
      <w:r>
        <w:t>Question: How many NAND gates does the D flip flop circuit consists of?</w:t>
      </w:r>
    </w:p>
    <w:p>
      <w:r>
        <w:t>Options:</w:t>
      </w:r>
    </w:p>
    <w:p>
      <w:r>
        <w:t>0. One</w:t>
      </w:r>
    </w:p>
    <w:p>
      <w:r>
        <w:t>1. Two</w:t>
      </w:r>
    </w:p>
    <w:p>
      <w:r>
        <w:t>2. Three</w:t>
      </w:r>
    </w:p>
    <w:p>
      <w:r>
        <w:t>3. Four</w:t>
      </w:r>
    </w:p>
    <w:p>
      <w:r>
        <w:t>Correct Answer(s):</w:t>
      </w:r>
    </w:p>
    <w:p>
      <w:r>
        <w:t>- Four</w:t>
      </w:r>
    </w:p>
    <w:p>
      <w:r>
        <w:t>________________________________________</w:t>
      </w:r>
    </w:p>
    <w:p>
      <w:pPr>
        <w:pStyle w:val="Heading2"/>
      </w:pPr>
      <w:r>
        <w:t>Question 121 (Marks: 2)</w:t>
      </w:r>
    </w:p>
    <w:p>
      <w:r>
        <w:t>Question: Number of select lines would be required for an 8-line-to-1-line multiplexer?</w:t>
      </w:r>
    </w:p>
    <w:p>
      <w:r>
        <w:t>Options:</w:t>
      </w:r>
    </w:p>
    <w:p>
      <w:r>
        <w:t>0. 2</w:t>
      </w:r>
    </w:p>
    <w:p>
      <w:r>
        <w:t>1. 4</w:t>
      </w:r>
    </w:p>
    <w:p>
      <w:r>
        <w:t>2. 8</w:t>
      </w:r>
    </w:p>
    <w:p>
      <w:r>
        <w:t>3. 3</w:t>
      </w:r>
    </w:p>
    <w:p>
      <w:r>
        <w:t>Correct Answer(s):</w:t>
      </w:r>
    </w:p>
    <w:p>
      <w:r>
        <w:t>- 3</w:t>
      </w:r>
    </w:p>
    <w:p>
      <w:r>
        <w:t>________________________________________</w:t>
      </w:r>
    </w:p>
    <w:p>
      <w:pPr>
        <w:pStyle w:val="Heading2"/>
      </w:pPr>
      <w:r>
        <w:t>Question 122 (Marks: 2)</w:t>
      </w:r>
    </w:p>
    <w:p>
      <w:r>
        <w:t>Question: Find Product of Sum (POS) form of f (a, b, c, d) = πM (1, 4, 6, 9)</w:t>
      </w:r>
    </w:p>
    <w:p>
      <w:r>
        <w:t>Options:</w:t>
      </w:r>
    </w:p>
    <w:p>
      <w:r>
        <w:t>0. (d + a + b'). (b’ + c’ + d')</w:t>
      </w:r>
    </w:p>
    <w:p>
      <w:r>
        <w:t>1. (d + a + b'). (b + c + d')</w:t>
      </w:r>
    </w:p>
    <w:p>
      <w:r>
        <w:t>2. (d + a + b'). (b’ + c + d)</w:t>
      </w:r>
    </w:p>
    <w:p>
      <w:r>
        <w:t>3. (d + a + b'). (b + c’ + d')</w:t>
      </w:r>
    </w:p>
    <w:p>
      <w:r>
        <w:t>Correct Answer(s):</w:t>
      </w:r>
    </w:p>
    <w:p>
      <w:r>
        <w:t>- (d + a + b'). (b + c + d')</w:t>
      </w:r>
    </w:p>
    <w:p>
      <w:r>
        <w:t>________________________________________</w:t>
      </w:r>
    </w:p>
    <w:p>
      <w:pPr>
        <w:pStyle w:val="Heading2"/>
      </w:pPr>
      <w:r>
        <w:t>Question 123 (Marks: 2)</w:t>
      </w:r>
    </w:p>
    <w:p>
      <w:r>
        <w:t>Question: ________ are the different type/s of generating control signals.</w:t>
      </w:r>
    </w:p>
    <w:p>
      <w:r>
        <w:t>Options:</w:t>
      </w:r>
    </w:p>
    <w:p>
      <w:r>
        <w:t>0. Hardwired</w:t>
      </w:r>
    </w:p>
    <w:p>
      <w:r>
        <w:t>1. Micro-instruction</w:t>
      </w:r>
    </w:p>
    <w:p>
      <w:r>
        <w:t>2. Micro-programmed</w:t>
      </w:r>
    </w:p>
    <w:p>
      <w:r>
        <w:t>3. Both Micro-programmed and Hardwired</w:t>
      </w:r>
    </w:p>
    <w:p>
      <w:r>
        <w:t>Correct Answer(s):</w:t>
      </w:r>
    </w:p>
    <w:p>
      <w:r>
        <w:t>- Both Micro-programmed and Hardwired</w:t>
      </w:r>
    </w:p>
    <w:p>
      <w:r>
        <w:t>________________________________________</w:t>
      </w:r>
    </w:p>
    <w:p>
      <w:pPr>
        <w:pStyle w:val="Heading2"/>
      </w:pPr>
      <w:r>
        <w:t>Question 124 (Marks: 2)</w:t>
      </w:r>
    </w:p>
    <w:p>
      <w:r>
        <w:t>Question: How does a hardwired control unit differ from a microprogrammed control unit?</w:t>
      </w:r>
    </w:p>
    <w:p>
      <w:r>
        <w:t>Options:</w:t>
      </w:r>
    </w:p>
    <w:p>
      <w:r>
        <w:t>0. Hardwired is slower and more flexible</w:t>
      </w:r>
    </w:p>
    <w:p>
      <w:r>
        <w:t>1. Microprogrammed is faster but less flexible</w:t>
      </w:r>
    </w:p>
    <w:p>
      <w:r>
        <w:t>2. Both are the same</w:t>
      </w:r>
    </w:p>
    <w:p>
      <w:r>
        <w:t>3. Hardwired is faster and less flexible</w:t>
      </w:r>
    </w:p>
    <w:p>
      <w:r>
        <w:t>Correct Answer(s):</w:t>
      </w:r>
    </w:p>
    <w:p>
      <w:r>
        <w:t>- Hardwired is faster and less flexible</w:t>
      </w:r>
    </w:p>
    <w:p>
      <w:r>
        <w:t>________________________________________</w:t>
      </w:r>
    </w:p>
    <w:p>
      <w:pPr>
        <w:pStyle w:val="Heading2"/>
      </w:pPr>
      <w:r>
        <w:t>Question 125 (Marks: 2)</w:t>
      </w:r>
    </w:p>
    <w:p>
      <w:r>
        <w:t>Question: Which type of decoder is used to decode operation code of instruction register in control unit?</w:t>
      </w:r>
    </w:p>
    <w:p>
      <w:r>
        <w:t>Options:</w:t>
      </w:r>
    </w:p>
    <w:p>
      <w:r>
        <w:t>0. 2 x 4</w:t>
      </w:r>
    </w:p>
    <w:p>
      <w:r>
        <w:t>1. 4 x 16</w:t>
      </w:r>
    </w:p>
    <w:p>
      <w:r>
        <w:t>2. 5 x 32</w:t>
      </w:r>
    </w:p>
    <w:p>
      <w:r>
        <w:t>3. 3 x 8</w:t>
      </w:r>
    </w:p>
    <w:p>
      <w:r>
        <w:t>Correct Answer(s):</w:t>
      </w:r>
    </w:p>
    <w:p>
      <w:r>
        <w:t>- 3 x 8</w:t>
      </w:r>
    </w:p>
    <w:p>
      <w:r>
        <w:t>________________________________________</w:t>
      </w:r>
    </w:p>
    <w:p>
      <w:pPr>
        <w:pStyle w:val="Heading2"/>
      </w:pPr>
      <w:r>
        <w:t>Question 126 (Marks: 2)</w:t>
      </w:r>
    </w:p>
    <w:p>
      <w:r>
        <w:t>Question: A memory-reference instruction is identified (in basic computer) when the instruction register bits are:</w:t>
      </w:r>
    </w:p>
    <w:p>
      <w:r>
        <w:t>Options:</w:t>
      </w:r>
    </w:p>
    <w:p>
      <w:r>
        <w:t>0. I=0 &amp; IR(14-12) = 111</w:t>
      </w:r>
    </w:p>
    <w:p>
      <w:r>
        <w:t>1. I=1 &amp; IR(14-12) = 111</w:t>
      </w:r>
    </w:p>
    <w:p>
      <w:r>
        <w:t>2. IR(14-12) ≠ 111</w:t>
      </w:r>
    </w:p>
    <w:p>
      <w:r>
        <w:t>3. NONE OF ABOVE</w:t>
      </w:r>
    </w:p>
    <w:p>
      <w:r>
        <w:t>Correct Answer(s):</w:t>
      </w:r>
    </w:p>
    <w:p>
      <w:r>
        <w:t>- IR(14-12) ≠ 111</w:t>
      </w:r>
    </w:p>
    <w:p>
      <w:r>
        <w:t>________________________________________</w:t>
      </w:r>
    </w:p>
    <w:p>
      <w:pPr>
        <w:pStyle w:val="Heading2"/>
      </w:pPr>
      <w:r>
        <w:t>Question 127 (Marks: 2)</w:t>
      </w:r>
    </w:p>
    <w:p>
      <w:r>
        <w:t>Question: Control function for SKI (Skip if input flag) belongs to:</w:t>
      </w:r>
    </w:p>
    <w:p>
      <w:r>
        <w:t>Options:</w:t>
      </w:r>
    </w:p>
    <w:p>
      <w:r>
        <w:t>0. memory reference group</w:t>
      </w:r>
    </w:p>
    <w:p>
      <w:r>
        <w:t>1. register reference group</w:t>
      </w:r>
    </w:p>
    <w:p>
      <w:r>
        <w:t>2. I/O reference group</w:t>
      </w:r>
    </w:p>
    <w:p>
      <w:r>
        <w:t>3. ALU group</w:t>
      </w:r>
    </w:p>
    <w:p>
      <w:r>
        <w:t>Correct Answer(s):</w:t>
      </w:r>
    </w:p>
    <w:p>
      <w:r>
        <w:t>- I/O reference group</w:t>
      </w:r>
    </w:p>
    <w:p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