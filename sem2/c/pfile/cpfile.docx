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D6F9B" w14:textId="77777777" w:rsidR="003039FC" w:rsidRDefault="00000000">
      <w:pPr>
        <w:jc w:val="center"/>
      </w:pPr>
      <w:r>
        <w:rPr>
          <w:rFonts w:ascii="Times New Roman" w:hAnsi="Times New Roman"/>
          <w:b/>
          <w:sz w:val="28"/>
        </w:rPr>
        <w:t>Experiment No. 1</w:t>
      </w:r>
    </w:p>
    <w:p w14:paraId="1DBF4223" w14:textId="77777777" w:rsidR="003039FC" w:rsidRDefault="003039FC"/>
    <w:p w14:paraId="4D58EE5D" w14:textId="77777777" w:rsidR="003039FC" w:rsidRDefault="00000000">
      <w:pPr>
        <w:jc w:val="both"/>
      </w:pPr>
      <w:r>
        <w:rPr>
          <w:rFonts w:ascii="Times New Roman" w:hAnsi="Times New Roman"/>
          <w:b/>
          <w:sz w:val="24"/>
        </w:rPr>
        <w:t xml:space="preserve">Aim: </w:t>
      </w:r>
      <w:r>
        <w:rPr>
          <w:rFonts w:ascii="Times New Roman" w:hAnsi="Times New Roman"/>
          <w:sz w:val="24"/>
        </w:rPr>
        <w:t>Install C compiler (GCC/Code::Blocks), set up IDE, compile and run the first "Hello, World!" program.</w:t>
      </w:r>
    </w:p>
    <w:p w14:paraId="67BD41B8" w14:textId="77777777" w:rsidR="003039FC" w:rsidRDefault="003039FC"/>
    <w:p w14:paraId="628F2B2D"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demonstrate basic programming concepts, including compilation and execution. C is a general-purpose programming language used for building operating systems, games, and other applications. This experiment targets core concepts such as variables, data types, and input/output operations.</w:t>
      </w:r>
    </w:p>
    <w:p w14:paraId="29783670" w14:textId="77777777" w:rsidR="003039FC" w:rsidRDefault="003039FC"/>
    <w:p w14:paraId="03CD3F68" w14:textId="77777777" w:rsidR="003039FC" w:rsidRDefault="00000000">
      <w:r>
        <w:rPr>
          <w:rFonts w:ascii="Times New Roman" w:eastAsia="Times New Roman" w:hAnsi="Times New Roman"/>
          <w:b/>
          <w:sz w:val="24"/>
        </w:rPr>
        <w:t>Code:</w:t>
      </w:r>
    </w:p>
    <w:p w14:paraId="74062EA7"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printf("Hello, World!\n");</w:t>
      </w:r>
      <w:r>
        <w:rPr>
          <w:rFonts w:ascii="Times New Roman" w:hAnsi="Times New Roman"/>
          <w:sz w:val="24"/>
        </w:rPr>
        <w:br/>
        <w:t xml:space="preserve">    return 0;</w:t>
      </w:r>
      <w:r>
        <w:rPr>
          <w:rFonts w:ascii="Times New Roman" w:hAnsi="Times New Roman"/>
          <w:sz w:val="24"/>
        </w:rPr>
        <w:br/>
        <w:t>}</w:t>
      </w:r>
    </w:p>
    <w:p w14:paraId="2C38AD83" w14:textId="77777777" w:rsidR="003039FC" w:rsidRDefault="003039FC"/>
    <w:p w14:paraId="15654359" w14:textId="77777777" w:rsidR="003039FC" w:rsidRDefault="00000000">
      <w:r>
        <w:rPr>
          <w:rFonts w:ascii="Times New Roman" w:eastAsia="Times New Roman" w:hAnsi="Times New Roman"/>
          <w:b/>
          <w:sz w:val="24"/>
        </w:rPr>
        <w:t>Output:</w:t>
      </w:r>
    </w:p>
    <w:p w14:paraId="68D56F1E" w14:textId="77777777" w:rsidR="003039FC" w:rsidRDefault="00000000">
      <w:pPr>
        <w:jc w:val="center"/>
      </w:pPr>
      <w:r>
        <w:rPr>
          <w:noProof/>
        </w:rPr>
        <w:drawing>
          <wp:inline distT="0" distB="0" distL="0" distR="0" wp14:anchorId="2E396422" wp14:editId="6AC3497C">
            <wp:extent cx="4572000" cy="495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495300"/>
                    </a:xfrm>
                    <a:prstGeom prst="rect">
                      <a:avLst/>
                    </a:prstGeom>
                  </pic:spPr>
                </pic:pic>
              </a:graphicData>
            </a:graphic>
          </wp:inline>
        </w:drawing>
      </w:r>
    </w:p>
    <w:p w14:paraId="5F14BE2B" w14:textId="77777777" w:rsidR="003039FC" w:rsidRDefault="00000000">
      <w:pPr>
        <w:jc w:val="center"/>
      </w:pPr>
      <w:r>
        <w:rPr>
          <w:rFonts w:ascii="Times New Roman" w:hAnsi="Times New Roman"/>
          <w:sz w:val="20"/>
        </w:rPr>
        <w:t>Figure 1 - Hello World Output</w:t>
      </w:r>
    </w:p>
    <w:p w14:paraId="39D06385" w14:textId="77777777" w:rsidR="003039FC" w:rsidRDefault="00000000">
      <w:r>
        <w:br w:type="page"/>
      </w:r>
    </w:p>
    <w:p w14:paraId="0A86AE60" w14:textId="77777777" w:rsidR="003039FC" w:rsidRDefault="00000000">
      <w:pPr>
        <w:jc w:val="center"/>
      </w:pPr>
      <w:r>
        <w:rPr>
          <w:rFonts w:ascii="Times New Roman" w:hAnsi="Times New Roman"/>
          <w:b/>
          <w:sz w:val="28"/>
        </w:rPr>
        <w:lastRenderedPageBreak/>
        <w:t>Experiment No. 2</w:t>
      </w:r>
    </w:p>
    <w:p w14:paraId="6BDC502B" w14:textId="77777777" w:rsidR="003039FC" w:rsidRDefault="003039FC"/>
    <w:p w14:paraId="7DFC83C5"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show the use to input (Scanf)/output (Printf) statements and block structure of C-program by highlighting the features of "stdio.h".</w:t>
      </w:r>
    </w:p>
    <w:p w14:paraId="5B580A09" w14:textId="77777777" w:rsidR="003039FC" w:rsidRDefault="003039FC"/>
    <w:p w14:paraId="5B85E3A5" w14:textId="77777777" w:rsidR="003039FC" w:rsidRDefault="00000000">
      <w:pPr>
        <w:jc w:val="both"/>
      </w:pPr>
      <w:r>
        <w:rPr>
          <w:rFonts w:ascii="Times New Roman" w:hAnsi="Times New Roman"/>
          <w:b/>
          <w:sz w:val="24"/>
        </w:rPr>
        <w:t xml:space="preserve">Concept Used: </w:t>
      </w:r>
      <w:r>
        <w:rPr>
          <w:rFonts w:ascii="Times New Roman" w:hAnsi="Times New Roman"/>
          <w:sz w:val="24"/>
        </w:rPr>
        <w:t>The C programming language implements standard input/output functions through the stdio.h library. This experiment demonstrates the use of input and output statements, such as scanf and printf, within a block structure. The implementation uses C to exhibit these fundamental features. Basic program control and data types are also utilized.</w:t>
      </w:r>
    </w:p>
    <w:p w14:paraId="3A7B0BC1" w14:textId="77777777" w:rsidR="003039FC" w:rsidRDefault="003039FC"/>
    <w:p w14:paraId="1D7ECAA6" w14:textId="77777777" w:rsidR="003039FC" w:rsidRDefault="00000000">
      <w:r>
        <w:rPr>
          <w:rFonts w:ascii="Times New Roman" w:eastAsia="Times New Roman" w:hAnsi="Times New Roman"/>
          <w:b/>
          <w:sz w:val="24"/>
        </w:rPr>
        <w:t>Code:</w:t>
      </w:r>
    </w:p>
    <w:p w14:paraId="24310C7C"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int num;</w:t>
      </w:r>
      <w:r>
        <w:rPr>
          <w:rFonts w:ascii="Times New Roman" w:hAnsi="Times New Roman"/>
          <w:sz w:val="24"/>
        </w:rPr>
        <w:br/>
        <w:t xml:space="preserve">    printf("Enter a number: ");</w:t>
      </w:r>
      <w:r>
        <w:rPr>
          <w:rFonts w:ascii="Times New Roman" w:hAnsi="Times New Roman"/>
          <w:sz w:val="24"/>
        </w:rPr>
        <w:br/>
        <w:t xml:space="preserve">    scanf("%d", &amp;num);</w:t>
      </w:r>
      <w:r>
        <w:rPr>
          <w:rFonts w:ascii="Times New Roman" w:hAnsi="Times New Roman"/>
          <w:sz w:val="24"/>
        </w:rPr>
        <w:br/>
        <w:t xml:space="preserve">    printf("You entered: %d\n", num);</w:t>
      </w:r>
      <w:r>
        <w:rPr>
          <w:rFonts w:ascii="Times New Roman" w:hAnsi="Times New Roman"/>
          <w:sz w:val="24"/>
        </w:rPr>
        <w:br/>
        <w:t xml:space="preserve">    if (num &gt; 10) {</w:t>
      </w:r>
      <w:r>
        <w:rPr>
          <w:rFonts w:ascii="Times New Roman" w:hAnsi="Times New Roman"/>
          <w:sz w:val="24"/>
        </w:rPr>
        <w:br/>
        <w:t xml:space="preserve">        printf("The number is greater than 10\n");</w:t>
      </w:r>
      <w:r>
        <w:rPr>
          <w:rFonts w:ascii="Times New Roman" w:hAnsi="Times New Roman"/>
          <w:sz w:val="24"/>
        </w:rPr>
        <w:br/>
        <w:t xml:space="preserve">    } else {</w:t>
      </w:r>
      <w:r>
        <w:rPr>
          <w:rFonts w:ascii="Times New Roman" w:hAnsi="Times New Roman"/>
          <w:sz w:val="24"/>
        </w:rPr>
        <w:br/>
        <w:t xml:space="preserve">        printf("The number is less than or equal to 10\n");</w:t>
      </w:r>
      <w:r>
        <w:rPr>
          <w:rFonts w:ascii="Times New Roman" w:hAnsi="Times New Roman"/>
          <w:sz w:val="24"/>
        </w:rPr>
        <w:br/>
        <w:t xml:space="preserve">    }</w:t>
      </w:r>
      <w:r>
        <w:rPr>
          <w:rFonts w:ascii="Times New Roman" w:hAnsi="Times New Roman"/>
          <w:sz w:val="24"/>
        </w:rPr>
        <w:br/>
        <w:t xml:space="preserve">    return 0;</w:t>
      </w:r>
      <w:r>
        <w:rPr>
          <w:rFonts w:ascii="Times New Roman" w:hAnsi="Times New Roman"/>
          <w:sz w:val="24"/>
        </w:rPr>
        <w:br/>
        <w:t>}</w:t>
      </w:r>
    </w:p>
    <w:p w14:paraId="08B8C425" w14:textId="77777777" w:rsidR="003039FC" w:rsidRDefault="003039FC"/>
    <w:p w14:paraId="334983C7" w14:textId="77777777" w:rsidR="003039FC" w:rsidRDefault="00000000">
      <w:r>
        <w:rPr>
          <w:rFonts w:ascii="Times New Roman" w:eastAsia="Times New Roman" w:hAnsi="Times New Roman"/>
          <w:b/>
          <w:sz w:val="24"/>
        </w:rPr>
        <w:t>Output:</w:t>
      </w:r>
    </w:p>
    <w:p w14:paraId="265135F2" w14:textId="77777777" w:rsidR="003039FC" w:rsidRDefault="00000000">
      <w:pPr>
        <w:jc w:val="center"/>
      </w:pPr>
      <w:r>
        <w:rPr>
          <w:noProof/>
        </w:rPr>
        <w:drawing>
          <wp:inline distT="0" distB="0" distL="0" distR="0" wp14:anchorId="60E711C8" wp14:editId="1BA2098A">
            <wp:extent cx="457200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72000" cy="876300"/>
                    </a:xfrm>
                    <a:prstGeom prst="rect">
                      <a:avLst/>
                    </a:prstGeom>
                  </pic:spPr>
                </pic:pic>
              </a:graphicData>
            </a:graphic>
          </wp:inline>
        </w:drawing>
      </w:r>
    </w:p>
    <w:p w14:paraId="148F57CA" w14:textId="31981B70" w:rsidR="003039FC" w:rsidRDefault="00000000">
      <w:pPr>
        <w:jc w:val="center"/>
      </w:pPr>
      <w:r>
        <w:rPr>
          <w:rFonts w:ascii="Times New Roman" w:hAnsi="Times New Roman"/>
          <w:sz w:val="20"/>
        </w:rPr>
        <w:t xml:space="preserve">Figure 2 </w:t>
      </w:r>
      <w:r w:rsidR="0090423B">
        <w:rPr>
          <w:rFonts w:ascii="Times New Roman" w:hAnsi="Times New Roman"/>
          <w:sz w:val="20"/>
        </w:rPr>
        <w:t>–</w:t>
      </w:r>
      <w:r>
        <w:rPr>
          <w:rFonts w:ascii="Times New Roman" w:hAnsi="Times New Roman"/>
          <w:sz w:val="20"/>
        </w:rPr>
        <w:t xml:space="preserve"> Input</w:t>
      </w:r>
      <w:r w:rsidR="0090423B">
        <w:rPr>
          <w:rFonts w:ascii="Times New Roman" w:hAnsi="Times New Roman"/>
          <w:sz w:val="20"/>
        </w:rPr>
        <w:t>-</w:t>
      </w:r>
      <w:r>
        <w:rPr>
          <w:rFonts w:ascii="Times New Roman" w:hAnsi="Times New Roman"/>
          <w:sz w:val="20"/>
        </w:rPr>
        <w:t xml:space="preserve">Output </w:t>
      </w:r>
      <w:r w:rsidR="0090423B">
        <w:rPr>
          <w:rFonts w:ascii="Times New Roman" w:hAnsi="Times New Roman"/>
          <w:sz w:val="20"/>
        </w:rPr>
        <w:t xml:space="preserve">using </w:t>
      </w:r>
      <w:proofErr w:type="spellStart"/>
      <w:r w:rsidR="0090423B">
        <w:rPr>
          <w:rFonts w:ascii="Times New Roman" w:hAnsi="Times New Roman"/>
          <w:sz w:val="20"/>
        </w:rPr>
        <w:t>scanf</w:t>
      </w:r>
      <w:proofErr w:type="spellEnd"/>
      <w:r w:rsidR="0090423B">
        <w:rPr>
          <w:rFonts w:ascii="Times New Roman" w:hAnsi="Times New Roman"/>
          <w:sz w:val="20"/>
        </w:rPr>
        <w:t xml:space="preserve"> &amp; </w:t>
      </w:r>
      <w:proofErr w:type="spellStart"/>
      <w:proofErr w:type="gramStart"/>
      <w:r w:rsidR="0090423B">
        <w:rPr>
          <w:rFonts w:ascii="Times New Roman" w:hAnsi="Times New Roman"/>
          <w:sz w:val="20"/>
        </w:rPr>
        <w:t>printf</w:t>
      </w:r>
      <w:proofErr w:type="spellEnd"/>
      <w:proofErr w:type="gramEnd"/>
    </w:p>
    <w:p w14:paraId="5A278FD0" w14:textId="77777777" w:rsidR="003039FC" w:rsidRDefault="00000000">
      <w:r>
        <w:br w:type="page"/>
      </w:r>
    </w:p>
    <w:p w14:paraId="3AC4F794" w14:textId="77777777" w:rsidR="003039FC" w:rsidRDefault="00000000">
      <w:pPr>
        <w:jc w:val="center"/>
      </w:pPr>
      <w:r>
        <w:rPr>
          <w:rFonts w:ascii="Times New Roman" w:hAnsi="Times New Roman"/>
          <w:b/>
          <w:sz w:val="28"/>
        </w:rPr>
        <w:lastRenderedPageBreak/>
        <w:t>Experiment No. 3</w:t>
      </w:r>
    </w:p>
    <w:p w14:paraId="315ABA83" w14:textId="77777777" w:rsidR="003039FC" w:rsidRDefault="003039FC"/>
    <w:p w14:paraId="00B213F4"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add two numbers and display the sum.</w:t>
      </w:r>
    </w:p>
    <w:p w14:paraId="4AB41B62" w14:textId="77777777" w:rsidR="003039FC" w:rsidRDefault="003039FC"/>
    <w:p w14:paraId="7A8B4ABA"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target basic arithmetic operations and input/output functions. This program demonstrates variable declaration, user input, and arithmetic addition. The C language is utilized for its simplicity and ease of use.</w:t>
      </w:r>
    </w:p>
    <w:p w14:paraId="4CBEBBDA" w14:textId="77777777" w:rsidR="003039FC" w:rsidRDefault="003039FC"/>
    <w:p w14:paraId="4C3984D1" w14:textId="77777777" w:rsidR="003039FC" w:rsidRDefault="00000000">
      <w:r>
        <w:rPr>
          <w:rFonts w:ascii="Times New Roman" w:eastAsia="Times New Roman" w:hAnsi="Times New Roman"/>
          <w:b/>
          <w:sz w:val="24"/>
        </w:rPr>
        <w:t>Code:</w:t>
      </w:r>
    </w:p>
    <w:p w14:paraId="55A931F9"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int num1, num2, sum;</w:t>
      </w:r>
      <w:r>
        <w:rPr>
          <w:rFonts w:ascii="Times New Roman" w:hAnsi="Times New Roman"/>
          <w:sz w:val="24"/>
        </w:rPr>
        <w:br/>
        <w:t xml:space="preserve">    printf("Enter first number: ");</w:t>
      </w:r>
      <w:r>
        <w:rPr>
          <w:rFonts w:ascii="Times New Roman" w:hAnsi="Times New Roman"/>
          <w:sz w:val="24"/>
        </w:rPr>
        <w:br/>
        <w:t xml:space="preserve">    scanf("%d", &amp;num1);</w:t>
      </w:r>
      <w:r>
        <w:rPr>
          <w:rFonts w:ascii="Times New Roman" w:hAnsi="Times New Roman"/>
          <w:sz w:val="24"/>
        </w:rPr>
        <w:br/>
        <w:t xml:space="preserve">    printf("Enter second number: ");</w:t>
      </w:r>
      <w:r>
        <w:rPr>
          <w:rFonts w:ascii="Times New Roman" w:hAnsi="Times New Roman"/>
          <w:sz w:val="24"/>
        </w:rPr>
        <w:br/>
        <w:t xml:space="preserve">    scanf("%d", &amp;num2);</w:t>
      </w:r>
      <w:r>
        <w:rPr>
          <w:rFonts w:ascii="Times New Roman" w:hAnsi="Times New Roman"/>
          <w:sz w:val="24"/>
        </w:rPr>
        <w:br/>
        <w:t xml:space="preserve">    sum = num1 + num2;</w:t>
      </w:r>
      <w:r>
        <w:rPr>
          <w:rFonts w:ascii="Times New Roman" w:hAnsi="Times New Roman"/>
          <w:sz w:val="24"/>
        </w:rPr>
        <w:br/>
        <w:t xml:space="preserve">    printf("The sum is: %d\n", sum);</w:t>
      </w:r>
      <w:r>
        <w:rPr>
          <w:rFonts w:ascii="Times New Roman" w:hAnsi="Times New Roman"/>
          <w:sz w:val="24"/>
        </w:rPr>
        <w:br/>
        <w:t xml:space="preserve">    return 0;</w:t>
      </w:r>
      <w:r>
        <w:rPr>
          <w:rFonts w:ascii="Times New Roman" w:hAnsi="Times New Roman"/>
          <w:sz w:val="24"/>
        </w:rPr>
        <w:br/>
        <w:t>}</w:t>
      </w:r>
    </w:p>
    <w:p w14:paraId="56EEF473" w14:textId="77777777" w:rsidR="003039FC" w:rsidRDefault="003039FC"/>
    <w:p w14:paraId="2824B533" w14:textId="77777777" w:rsidR="003039FC" w:rsidRDefault="00000000">
      <w:r>
        <w:rPr>
          <w:rFonts w:ascii="Times New Roman" w:eastAsia="Times New Roman" w:hAnsi="Times New Roman"/>
          <w:b/>
          <w:sz w:val="24"/>
        </w:rPr>
        <w:t>Output:</w:t>
      </w:r>
    </w:p>
    <w:p w14:paraId="23481BB4" w14:textId="77777777" w:rsidR="003039FC" w:rsidRDefault="00000000">
      <w:pPr>
        <w:jc w:val="center"/>
      </w:pPr>
      <w:r>
        <w:rPr>
          <w:noProof/>
        </w:rPr>
        <w:drawing>
          <wp:inline distT="0" distB="0" distL="0" distR="0" wp14:anchorId="3254AB7B" wp14:editId="754357EF">
            <wp:extent cx="4572000" cy="876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876300"/>
                    </a:xfrm>
                    <a:prstGeom prst="rect">
                      <a:avLst/>
                    </a:prstGeom>
                  </pic:spPr>
                </pic:pic>
              </a:graphicData>
            </a:graphic>
          </wp:inline>
        </w:drawing>
      </w:r>
    </w:p>
    <w:p w14:paraId="205B8862" w14:textId="77777777" w:rsidR="003039FC" w:rsidRDefault="00000000">
      <w:pPr>
        <w:jc w:val="center"/>
      </w:pPr>
      <w:r>
        <w:rPr>
          <w:rFonts w:ascii="Times New Roman" w:hAnsi="Times New Roman"/>
          <w:sz w:val="20"/>
        </w:rPr>
        <w:t>Figure 3 - Simple Addition Output</w:t>
      </w:r>
    </w:p>
    <w:p w14:paraId="728BCFB8" w14:textId="77777777" w:rsidR="003039FC" w:rsidRDefault="00000000">
      <w:r>
        <w:br w:type="page"/>
      </w:r>
    </w:p>
    <w:p w14:paraId="78ACC7EB" w14:textId="77777777" w:rsidR="003039FC" w:rsidRDefault="00000000">
      <w:pPr>
        <w:jc w:val="center"/>
      </w:pPr>
      <w:r>
        <w:rPr>
          <w:rFonts w:ascii="Times New Roman" w:hAnsi="Times New Roman"/>
          <w:b/>
          <w:sz w:val="28"/>
        </w:rPr>
        <w:lastRenderedPageBreak/>
        <w:t>Experiment No. 4</w:t>
      </w:r>
    </w:p>
    <w:p w14:paraId="177E68CD" w14:textId="77777777" w:rsidR="003039FC" w:rsidRDefault="003039FC"/>
    <w:p w14:paraId="67873FA3"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calculate the area and the circumference of a circle by using radius as the input provided by the user.</w:t>
      </w:r>
    </w:p>
    <w:p w14:paraId="4AA12EC6" w14:textId="77777777" w:rsidR="003039FC" w:rsidRDefault="003039FC"/>
    <w:p w14:paraId="248C449D" w14:textId="77777777" w:rsidR="003039FC" w:rsidRDefault="00000000">
      <w:pPr>
        <w:jc w:val="both"/>
      </w:pPr>
      <w:r>
        <w:rPr>
          <w:rFonts w:ascii="Times New Roman" w:hAnsi="Times New Roman"/>
          <w:b/>
          <w:sz w:val="24"/>
        </w:rPr>
        <w:t xml:space="preserve">Concept Used: </w:t>
      </w:r>
      <w:r>
        <w:rPr>
          <w:rFonts w:ascii="Times New Roman" w:hAnsi="Times New Roman"/>
          <w:sz w:val="24"/>
        </w:rPr>
        <w:t>The program utilizes mathematical formulas for calculating the area and circumference of a circle, specifically using the radius as input. The implementation uses C, incorporating basic input/output operations and arithmetic calculations. Core concepts include variables, data types, and operators.</w:t>
      </w:r>
    </w:p>
    <w:p w14:paraId="3430F6FB" w14:textId="77777777" w:rsidR="003039FC" w:rsidRDefault="003039FC"/>
    <w:p w14:paraId="557FBAA6" w14:textId="77777777" w:rsidR="003039FC" w:rsidRDefault="00000000">
      <w:r>
        <w:rPr>
          <w:rFonts w:ascii="Times New Roman" w:eastAsia="Times New Roman" w:hAnsi="Times New Roman"/>
          <w:b/>
          <w:sz w:val="24"/>
        </w:rPr>
        <w:t>Code:</w:t>
      </w:r>
    </w:p>
    <w:p w14:paraId="20284660" w14:textId="77777777" w:rsidR="003039FC" w:rsidRDefault="00000000">
      <w:r>
        <w:rPr>
          <w:rFonts w:ascii="Times New Roman" w:hAnsi="Times New Roman"/>
          <w:sz w:val="24"/>
        </w:rPr>
        <w:t>#include &lt;stdio.h&gt;</w:t>
      </w:r>
      <w:r>
        <w:rPr>
          <w:rFonts w:ascii="Times New Roman" w:hAnsi="Times New Roman"/>
          <w:sz w:val="24"/>
        </w:rPr>
        <w:br/>
        <w:t>#include &lt;math.h&gt;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float radius, area, circumference;</w:t>
      </w:r>
      <w:r>
        <w:rPr>
          <w:rFonts w:ascii="Times New Roman" w:hAnsi="Times New Roman"/>
          <w:sz w:val="24"/>
        </w:rPr>
        <w:br/>
        <w:t xml:space="preserve">    printf("Enter the radius of the circle: ");</w:t>
      </w:r>
      <w:r>
        <w:rPr>
          <w:rFonts w:ascii="Times New Roman" w:hAnsi="Times New Roman"/>
          <w:sz w:val="24"/>
        </w:rPr>
        <w:br/>
        <w:t xml:space="preserve">    scanf("%f", &amp;radius);</w:t>
      </w:r>
      <w:r>
        <w:rPr>
          <w:rFonts w:ascii="Times New Roman" w:hAnsi="Times New Roman"/>
          <w:sz w:val="24"/>
        </w:rPr>
        <w:br/>
        <w:t xml:space="preserve">    area = M_PI * radius * radius;</w:t>
      </w:r>
      <w:r>
        <w:rPr>
          <w:rFonts w:ascii="Times New Roman" w:hAnsi="Times New Roman"/>
          <w:sz w:val="24"/>
        </w:rPr>
        <w:br/>
        <w:t xml:space="preserve">    circumference = 2 * M_PI * radius;</w:t>
      </w:r>
      <w:r>
        <w:rPr>
          <w:rFonts w:ascii="Times New Roman" w:hAnsi="Times New Roman"/>
          <w:sz w:val="24"/>
        </w:rPr>
        <w:br/>
        <w:t xml:space="preserve">    printf("Area of the circle: %.2f\n", area);</w:t>
      </w:r>
      <w:r>
        <w:rPr>
          <w:rFonts w:ascii="Times New Roman" w:hAnsi="Times New Roman"/>
          <w:sz w:val="24"/>
        </w:rPr>
        <w:br/>
        <w:t xml:space="preserve">    printf("Circumference of the circle: %.2f\n", circumference);</w:t>
      </w:r>
      <w:r>
        <w:rPr>
          <w:rFonts w:ascii="Times New Roman" w:hAnsi="Times New Roman"/>
          <w:sz w:val="24"/>
        </w:rPr>
        <w:br/>
        <w:t xml:space="preserve">    return 0;</w:t>
      </w:r>
      <w:r>
        <w:rPr>
          <w:rFonts w:ascii="Times New Roman" w:hAnsi="Times New Roman"/>
          <w:sz w:val="24"/>
        </w:rPr>
        <w:br/>
        <w:t>}</w:t>
      </w:r>
    </w:p>
    <w:p w14:paraId="4420A312" w14:textId="77777777" w:rsidR="003039FC" w:rsidRDefault="003039FC"/>
    <w:p w14:paraId="331CCD58" w14:textId="77777777" w:rsidR="003039FC" w:rsidRDefault="00000000">
      <w:r>
        <w:rPr>
          <w:rFonts w:ascii="Times New Roman" w:eastAsia="Times New Roman" w:hAnsi="Times New Roman"/>
          <w:b/>
          <w:sz w:val="24"/>
        </w:rPr>
        <w:t>Output:</w:t>
      </w:r>
    </w:p>
    <w:p w14:paraId="72FE80B5" w14:textId="77777777" w:rsidR="003039FC" w:rsidRDefault="00000000">
      <w:pPr>
        <w:jc w:val="center"/>
      </w:pPr>
      <w:r>
        <w:rPr>
          <w:noProof/>
        </w:rPr>
        <w:drawing>
          <wp:inline distT="0" distB="0" distL="0" distR="0" wp14:anchorId="33916C41" wp14:editId="6CF2B9F9">
            <wp:extent cx="4572000" cy="876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876300"/>
                    </a:xfrm>
                    <a:prstGeom prst="rect">
                      <a:avLst/>
                    </a:prstGeom>
                  </pic:spPr>
                </pic:pic>
              </a:graphicData>
            </a:graphic>
          </wp:inline>
        </w:drawing>
      </w:r>
    </w:p>
    <w:p w14:paraId="289C947E" w14:textId="77777777" w:rsidR="003039FC" w:rsidRDefault="00000000">
      <w:pPr>
        <w:jc w:val="center"/>
      </w:pPr>
      <w:r>
        <w:rPr>
          <w:rFonts w:ascii="Times New Roman" w:hAnsi="Times New Roman"/>
          <w:sz w:val="20"/>
        </w:rPr>
        <w:t>Figure 4 - Circle Calculations</w:t>
      </w:r>
    </w:p>
    <w:p w14:paraId="19F97F9D" w14:textId="77777777" w:rsidR="003039FC" w:rsidRDefault="00000000">
      <w:r>
        <w:br w:type="page"/>
      </w:r>
    </w:p>
    <w:p w14:paraId="13A17BB6" w14:textId="77777777" w:rsidR="003039FC" w:rsidRDefault="00000000">
      <w:pPr>
        <w:jc w:val="center"/>
      </w:pPr>
      <w:r>
        <w:rPr>
          <w:rFonts w:ascii="Times New Roman" w:hAnsi="Times New Roman"/>
          <w:b/>
          <w:sz w:val="28"/>
        </w:rPr>
        <w:lastRenderedPageBreak/>
        <w:t>Experiment No. 5</w:t>
      </w:r>
    </w:p>
    <w:p w14:paraId="3513A825" w14:textId="77777777" w:rsidR="003039FC" w:rsidRDefault="003039FC"/>
    <w:p w14:paraId="4E2661AA"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perform addition, subtraction, division and multiplication of two numbers given as input by the user.</w:t>
      </w:r>
    </w:p>
    <w:p w14:paraId="317DA8E0" w14:textId="77777777" w:rsidR="003039FC" w:rsidRDefault="003039FC"/>
    <w:p w14:paraId="3CC4655A" w14:textId="77777777" w:rsidR="003039FC" w:rsidRDefault="00000000">
      <w:pPr>
        <w:jc w:val="both"/>
      </w:pPr>
      <w:r>
        <w:rPr>
          <w:rFonts w:ascii="Times New Roman" w:hAnsi="Times New Roman"/>
          <w:b/>
          <w:sz w:val="24"/>
        </w:rPr>
        <w:t xml:space="preserve">Concept Used: </w:t>
      </w:r>
      <w:r>
        <w:rPr>
          <w:rFonts w:ascii="Times New Roman" w:hAnsi="Times New Roman"/>
          <w:sz w:val="24"/>
        </w:rPr>
        <w:t>The program utilizes basic arithmetic operators and user input handling in C. It implements addition, subtraction, division, and multiplication operations. The implementation uses C to demonstrate these fundamental concepts. Arithmetic operations are performed based on user input.</w:t>
      </w:r>
    </w:p>
    <w:p w14:paraId="55710E94" w14:textId="77777777" w:rsidR="003039FC" w:rsidRDefault="003039FC"/>
    <w:p w14:paraId="6D491848" w14:textId="77777777" w:rsidR="003039FC" w:rsidRDefault="00000000">
      <w:r>
        <w:rPr>
          <w:rFonts w:ascii="Times New Roman" w:eastAsia="Times New Roman" w:hAnsi="Times New Roman"/>
          <w:b/>
          <w:sz w:val="24"/>
        </w:rPr>
        <w:t>Code:</w:t>
      </w:r>
    </w:p>
    <w:p w14:paraId="28357E2A"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float num1, num2;</w:t>
      </w:r>
      <w:r>
        <w:rPr>
          <w:rFonts w:ascii="Times New Roman" w:hAnsi="Times New Roman"/>
          <w:sz w:val="24"/>
        </w:rPr>
        <w:br/>
        <w:t xml:space="preserve">    char op;</w:t>
      </w:r>
      <w:r>
        <w:rPr>
          <w:rFonts w:ascii="Times New Roman" w:hAnsi="Times New Roman"/>
          <w:sz w:val="24"/>
        </w:rPr>
        <w:br/>
        <w:t xml:space="preserve">    printf("Enter first number: ");</w:t>
      </w:r>
      <w:r>
        <w:rPr>
          <w:rFonts w:ascii="Times New Roman" w:hAnsi="Times New Roman"/>
          <w:sz w:val="24"/>
        </w:rPr>
        <w:br/>
        <w:t xml:space="preserve">    scanf("%f", &amp;num1);</w:t>
      </w:r>
      <w:r>
        <w:rPr>
          <w:rFonts w:ascii="Times New Roman" w:hAnsi="Times New Roman"/>
          <w:sz w:val="24"/>
        </w:rPr>
        <w:br/>
        <w:t xml:space="preserve">    printf("Enter operator (+, -, *, /): ");</w:t>
      </w:r>
      <w:r>
        <w:rPr>
          <w:rFonts w:ascii="Times New Roman" w:hAnsi="Times New Roman"/>
          <w:sz w:val="24"/>
        </w:rPr>
        <w:br/>
        <w:t xml:space="preserve">    scanf(" %c", &amp;op);</w:t>
      </w:r>
      <w:r>
        <w:rPr>
          <w:rFonts w:ascii="Times New Roman" w:hAnsi="Times New Roman"/>
          <w:sz w:val="24"/>
        </w:rPr>
        <w:br/>
        <w:t xml:space="preserve">    printf("Enter second number: ");</w:t>
      </w:r>
      <w:r>
        <w:rPr>
          <w:rFonts w:ascii="Times New Roman" w:hAnsi="Times New Roman"/>
          <w:sz w:val="24"/>
        </w:rPr>
        <w:br/>
        <w:t xml:space="preserve">    scanf("%f", &amp;num2);</w:t>
      </w:r>
      <w:r>
        <w:rPr>
          <w:rFonts w:ascii="Times New Roman" w:hAnsi="Times New Roman"/>
          <w:sz w:val="24"/>
        </w:rPr>
        <w:br/>
        <w:t xml:space="preserve">    if (op == '+') {</w:t>
      </w:r>
      <w:r>
        <w:rPr>
          <w:rFonts w:ascii="Times New Roman" w:hAnsi="Times New Roman"/>
          <w:sz w:val="24"/>
        </w:rPr>
        <w:br/>
        <w:t xml:space="preserve">        printf("%.2f + %.2f = %.2f\n", num1, num2, num1 + num2);</w:t>
      </w:r>
      <w:r>
        <w:rPr>
          <w:rFonts w:ascii="Times New Roman" w:hAnsi="Times New Roman"/>
          <w:sz w:val="24"/>
        </w:rPr>
        <w:br/>
        <w:t xml:space="preserve">    } else if (op == '-') {</w:t>
      </w:r>
      <w:r>
        <w:rPr>
          <w:rFonts w:ascii="Times New Roman" w:hAnsi="Times New Roman"/>
          <w:sz w:val="24"/>
        </w:rPr>
        <w:br/>
        <w:t xml:space="preserve">        printf("%.2f - %.2f = %.2f\n", num1, num2, num1 - num2);</w:t>
      </w:r>
      <w:r>
        <w:rPr>
          <w:rFonts w:ascii="Times New Roman" w:hAnsi="Times New Roman"/>
          <w:sz w:val="24"/>
        </w:rPr>
        <w:br/>
        <w:t xml:space="preserve">    } else if (op == '*') {</w:t>
      </w:r>
      <w:r>
        <w:rPr>
          <w:rFonts w:ascii="Times New Roman" w:hAnsi="Times New Roman"/>
          <w:sz w:val="24"/>
        </w:rPr>
        <w:br/>
        <w:t xml:space="preserve">        printf("%.2f * %.2f = %.2f\n", num1, num2, num1 * num2);</w:t>
      </w:r>
      <w:r>
        <w:rPr>
          <w:rFonts w:ascii="Times New Roman" w:hAnsi="Times New Roman"/>
          <w:sz w:val="24"/>
        </w:rPr>
        <w:br/>
        <w:t xml:space="preserve">    } else if (op == '/') {</w:t>
      </w:r>
      <w:r>
        <w:rPr>
          <w:rFonts w:ascii="Times New Roman" w:hAnsi="Times New Roman"/>
          <w:sz w:val="24"/>
        </w:rPr>
        <w:br/>
        <w:t xml:space="preserve">        if (num2 != 0) {</w:t>
      </w:r>
      <w:r>
        <w:rPr>
          <w:rFonts w:ascii="Times New Roman" w:hAnsi="Times New Roman"/>
          <w:sz w:val="24"/>
        </w:rPr>
        <w:br/>
        <w:t xml:space="preserve">            printf("%.2f / %.2f = %.2f\n", num1, num2, num1 / num2);</w:t>
      </w:r>
      <w:r>
        <w:rPr>
          <w:rFonts w:ascii="Times New Roman" w:hAnsi="Times New Roman"/>
          <w:sz w:val="24"/>
        </w:rPr>
        <w:br/>
        <w:t xml:space="preserve">        } else {</w:t>
      </w:r>
      <w:r>
        <w:rPr>
          <w:rFonts w:ascii="Times New Roman" w:hAnsi="Times New Roman"/>
          <w:sz w:val="24"/>
        </w:rPr>
        <w:br/>
        <w:t xml:space="preserve">            printf("Error: Division by zero is not allowed\n");</w:t>
      </w:r>
      <w:r>
        <w:rPr>
          <w:rFonts w:ascii="Times New Roman" w:hAnsi="Times New Roman"/>
          <w:sz w:val="24"/>
        </w:rPr>
        <w:br/>
        <w:t xml:space="preserve">        }</w:t>
      </w:r>
      <w:r>
        <w:rPr>
          <w:rFonts w:ascii="Times New Roman" w:hAnsi="Times New Roman"/>
          <w:sz w:val="24"/>
        </w:rPr>
        <w:br/>
        <w:t xml:space="preserve">    } else {</w:t>
      </w:r>
      <w:r>
        <w:rPr>
          <w:rFonts w:ascii="Times New Roman" w:hAnsi="Times New Roman"/>
          <w:sz w:val="24"/>
        </w:rPr>
        <w:br/>
        <w:t xml:space="preserve">        printf("Invalid operator\n");</w:t>
      </w:r>
      <w:r>
        <w:rPr>
          <w:rFonts w:ascii="Times New Roman" w:hAnsi="Times New Roman"/>
          <w:sz w:val="24"/>
        </w:rPr>
        <w:br/>
        <w:t xml:space="preserve">    }</w:t>
      </w:r>
      <w:r>
        <w:rPr>
          <w:rFonts w:ascii="Times New Roman" w:hAnsi="Times New Roman"/>
          <w:sz w:val="24"/>
        </w:rPr>
        <w:br/>
      </w:r>
      <w:r>
        <w:rPr>
          <w:rFonts w:ascii="Times New Roman" w:hAnsi="Times New Roman"/>
          <w:sz w:val="24"/>
        </w:rPr>
        <w:lastRenderedPageBreak/>
        <w:t xml:space="preserve">    return 0;</w:t>
      </w:r>
      <w:r>
        <w:rPr>
          <w:rFonts w:ascii="Times New Roman" w:hAnsi="Times New Roman"/>
          <w:sz w:val="24"/>
        </w:rPr>
        <w:br/>
        <w:t>}</w:t>
      </w:r>
    </w:p>
    <w:p w14:paraId="2735DC6A" w14:textId="77777777" w:rsidR="003039FC" w:rsidRDefault="003039FC"/>
    <w:p w14:paraId="5855891A" w14:textId="77777777" w:rsidR="003039FC" w:rsidRDefault="00000000">
      <w:r>
        <w:rPr>
          <w:rFonts w:ascii="Times New Roman" w:eastAsia="Times New Roman" w:hAnsi="Times New Roman"/>
          <w:b/>
          <w:sz w:val="24"/>
        </w:rPr>
        <w:t>Output:</w:t>
      </w:r>
    </w:p>
    <w:p w14:paraId="647985EE" w14:textId="77777777" w:rsidR="003039FC" w:rsidRDefault="00000000">
      <w:pPr>
        <w:jc w:val="center"/>
      </w:pPr>
      <w:r>
        <w:rPr>
          <w:noProof/>
        </w:rPr>
        <w:drawing>
          <wp:inline distT="0" distB="0" distL="0" distR="0" wp14:anchorId="36D586C9" wp14:editId="38A09447">
            <wp:extent cx="4572000" cy="106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1066800"/>
                    </a:xfrm>
                    <a:prstGeom prst="rect">
                      <a:avLst/>
                    </a:prstGeom>
                  </pic:spPr>
                </pic:pic>
              </a:graphicData>
            </a:graphic>
          </wp:inline>
        </w:drawing>
      </w:r>
    </w:p>
    <w:p w14:paraId="2513F359" w14:textId="77777777" w:rsidR="003039FC" w:rsidRDefault="00000000">
      <w:pPr>
        <w:jc w:val="center"/>
      </w:pPr>
      <w:r>
        <w:rPr>
          <w:rFonts w:ascii="Times New Roman" w:hAnsi="Times New Roman"/>
          <w:sz w:val="20"/>
        </w:rPr>
        <w:t>Figure 5 - Arithmetic Operation</w:t>
      </w:r>
    </w:p>
    <w:p w14:paraId="096B68CA" w14:textId="77777777" w:rsidR="003039FC" w:rsidRDefault="00000000">
      <w:r>
        <w:br w:type="page"/>
      </w:r>
    </w:p>
    <w:p w14:paraId="789FBD7C" w14:textId="77777777" w:rsidR="003039FC" w:rsidRDefault="00000000">
      <w:pPr>
        <w:jc w:val="center"/>
      </w:pPr>
      <w:r>
        <w:rPr>
          <w:rFonts w:ascii="Times New Roman" w:hAnsi="Times New Roman"/>
          <w:b/>
          <w:sz w:val="28"/>
        </w:rPr>
        <w:lastRenderedPageBreak/>
        <w:t>Experiment No. 6</w:t>
      </w:r>
    </w:p>
    <w:p w14:paraId="23352F6A" w14:textId="77777777" w:rsidR="003039FC" w:rsidRDefault="003039FC"/>
    <w:p w14:paraId="4A68C89A" w14:textId="77777777" w:rsidR="003039FC" w:rsidRDefault="00000000">
      <w:r>
        <w:rPr>
          <w:rFonts w:ascii="Times New Roman" w:hAnsi="Times New Roman"/>
          <w:b/>
          <w:sz w:val="24"/>
        </w:rPr>
        <w:t xml:space="preserve">Aim: </w:t>
      </w:r>
      <w:r>
        <w:rPr>
          <w:rFonts w:ascii="Times New Roman" w:hAnsi="Times New Roman"/>
          <w:sz w:val="24"/>
        </w:rPr>
        <w:t>Write a program to evaluate each of the following equations.</w:t>
      </w:r>
      <w:r>
        <w:rPr>
          <w:rFonts w:ascii="Times New Roman" w:hAnsi="Times New Roman"/>
          <w:sz w:val="24"/>
        </w:rPr>
        <w:br/>
        <w:t>(i) V = u + at</w:t>
      </w:r>
      <w:r>
        <w:rPr>
          <w:rFonts w:ascii="Times New Roman" w:hAnsi="Times New Roman"/>
          <w:sz w:val="24"/>
        </w:rPr>
        <w:br/>
        <w:t>(ii) S = ut+1/2at2</w:t>
      </w:r>
      <w:r>
        <w:rPr>
          <w:rFonts w:ascii="Times New Roman" w:hAnsi="Times New Roman"/>
          <w:sz w:val="24"/>
        </w:rPr>
        <w:br/>
        <w:t>(iii) T=2*a+√b+9c</w:t>
      </w:r>
      <w:r>
        <w:rPr>
          <w:rFonts w:ascii="Times New Roman" w:hAnsi="Times New Roman"/>
          <w:sz w:val="24"/>
        </w:rPr>
        <w:br/>
        <w:t>(iv) H=√b2+p2</w:t>
      </w:r>
    </w:p>
    <w:p w14:paraId="30E4A6A5" w14:textId="77777777" w:rsidR="003039FC" w:rsidRDefault="003039FC"/>
    <w:p w14:paraId="4ED9D498" w14:textId="77777777" w:rsidR="003039FC" w:rsidRDefault="00000000">
      <w:pPr>
        <w:jc w:val="both"/>
      </w:pPr>
      <w:r>
        <w:rPr>
          <w:rFonts w:ascii="Times New Roman" w:hAnsi="Times New Roman"/>
          <w:b/>
          <w:sz w:val="24"/>
        </w:rPr>
        <w:t xml:space="preserve">Concept Used: </w:t>
      </w:r>
      <w:r>
        <w:rPr>
          <w:rFonts w:ascii="Times New Roman" w:hAnsi="Times New Roman"/>
          <w:sz w:val="24"/>
        </w:rPr>
        <w:t>Equation evaluation is performed using basic algebraic operations in C, covering equations of motion and quadratic formulas. The implementation uses C to compute the results of given mathematical equations. It demonstrates variable assignments, arithmetic operations, and function calls.</w:t>
      </w:r>
    </w:p>
    <w:p w14:paraId="15BD9E18" w14:textId="77777777" w:rsidR="003039FC" w:rsidRDefault="003039FC"/>
    <w:p w14:paraId="2666AE26" w14:textId="77777777" w:rsidR="003039FC" w:rsidRDefault="00000000">
      <w:r>
        <w:rPr>
          <w:rFonts w:ascii="Times New Roman" w:eastAsia="Times New Roman" w:hAnsi="Times New Roman"/>
          <w:b/>
          <w:sz w:val="24"/>
        </w:rPr>
        <w:t>Code:</w:t>
      </w:r>
    </w:p>
    <w:p w14:paraId="4C33C0D2" w14:textId="77777777" w:rsidR="003039FC" w:rsidRDefault="00000000">
      <w:r>
        <w:rPr>
          <w:rFonts w:ascii="Times New Roman" w:hAnsi="Times New Roman"/>
          <w:sz w:val="24"/>
        </w:rPr>
        <w:t>#include &lt;stdio.h&gt;</w:t>
      </w:r>
      <w:r>
        <w:rPr>
          <w:rFonts w:ascii="Times New Roman" w:hAnsi="Times New Roman"/>
          <w:sz w:val="24"/>
        </w:rPr>
        <w:br/>
        <w:t>#include &lt;math.h&gt;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float u, a, t, V, S, b, c, T, p, H;</w:t>
      </w:r>
      <w:r>
        <w:rPr>
          <w:rFonts w:ascii="Times New Roman" w:hAnsi="Times New Roman"/>
          <w:sz w:val="24"/>
        </w:rPr>
        <w:br/>
      </w:r>
      <w:r>
        <w:rPr>
          <w:rFonts w:ascii="Times New Roman" w:hAnsi="Times New Roman"/>
          <w:sz w:val="24"/>
        </w:rPr>
        <w:br/>
        <w:t xml:space="preserve">    // equation (i)</w:t>
      </w:r>
      <w:r>
        <w:rPr>
          <w:rFonts w:ascii="Times New Roman" w:hAnsi="Times New Roman"/>
          <w:sz w:val="24"/>
        </w:rPr>
        <w:br/>
        <w:t xml:space="preserve">    u = 10.0;</w:t>
      </w:r>
      <w:r>
        <w:rPr>
          <w:rFonts w:ascii="Times New Roman" w:hAnsi="Times New Roman"/>
          <w:sz w:val="24"/>
        </w:rPr>
        <w:br/>
        <w:t xml:space="preserve">    a = 2.0;</w:t>
      </w:r>
      <w:r>
        <w:rPr>
          <w:rFonts w:ascii="Times New Roman" w:hAnsi="Times New Roman"/>
          <w:sz w:val="24"/>
        </w:rPr>
        <w:br/>
        <w:t xml:space="preserve">    t = 3.0;</w:t>
      </w:r>
      <w:r>
        <w:rPr>
          <w:rFonts w:ascii="Times New Roman" w:hAnsi="Times New Roman"/>
          <w:sz w:val="24"/>
        </w:rPr>
        <w:br/>
        <w:t xml:space="preserve">    V = u + a * t;</w:t>
      </w:r>
      <w:r>
        <w:rPr>
          <w:rFonts w:ascii="Times New Roman" w:hAnsi="Times New Roman"/>
          <w:sz w:val="24"/>
        </w:rPr>
        <w:br/>
        <w:t xml:space="preserve">    printf("V = u + at: %.2f = %.2f + %.2f*%.2f\n", V, u, a, t);</w:t>
      </w:r>
      <w:r>
        <w:rPr>
          <w:rFonts w:ascii="Times New Roman" w:hAnsi="Times New Roman"/>
          <w:sz w:val="24"/>
        </w:rPr>
        <w:br/>
      </w:r>
      <w:r>
        <w:rPr>
          <w:rFonts w:ascii="Times New Roman" w:hAnsi="Times New Roman"/>
          <w:sz w:val="24"/>
        </w:rPr>
        <w:br/>
        <w:t xml:space="preserve">    // equation (ii)</w:t>
      </w:r>
      <w:r>
        <w:rPr>
          <w:rFonts w:ascii="Times New Roman" w:hAnsi="Times New Roman"/>
          <w:sz w:val="24"/>
        </w:rPr>
        <w:br/>
        <w:t xml:space="preserve">    u = 5.0;</w:t>
      </w:r>
      <w:r>
        <w:rPr>
          <w:rFonts w:ascii="Times New Roman" w:hAnsi="Times New Roman"/>
          <w:sz w:val="24"/>
        </w:rPr>
        <w:br/>
        <w:t xml:space="preserve">    t = 4.0;</w:t>
      </w:r>
      <w:r>
        <w:rPr>
          <w:rFonts w:ascii="Times New Roman" w:hAnsi="Times New Roman"/>
          <w:sz w:val="24"/>
        </w:rPr>
        <w:br/>
        <w:t xml:space="preserve">    a = 1.0;</w:t>
      </w:r>
      <w:r>
        <w:rPr>
          <w:rFonts w:ascii="Times New Roman" w:hAnsi="Times New Roman"/>
          <w:sz w:val="24"/>
        </w:rPr>
        <w:br/>
        <w:t xml:space="preserve">    S = u * t + 0.5 * a * t * t;</w:t>
      </w:r>
      <w:r>
        <w:rPr>
          <w:rFonts w:ascii="Times New Roman" w:hAnsi="Times New Roman"/>
          <w:sz w:val="24"/>
        </w:rPr>
        <w:br/>
        <w:t xml:space="preserve">    printf("S = ut + 1/2at^2: %.2f = %.2f*%.2f + 1/2*%.2f*%.2f^2\n", S, u, t, a, t);</w:t>
      </w:r>
      <w:r>
        <w:rPr>
          <w:rFonts w:ascii="Times New Roman" w:hAnsi="Times New Roman"/>
          <w:sz w:val="24"/>
        </w:rPr>
        <w:br/>
      </w:r>
      <w:r>
        <w:rPr>
          <w:rFonts w:ascii="Times New Roman" w:hAnsi="Times New Roman"/>
          <w:sz w:val="24"/>
        </w:rPr>
        <w:br/>
        <w:t xml:space="preserve">    // equation (iii)</w:t>
      </w:r>
      <w:r>
        <w:rPr>
          <w:rFonts w:ascii="Times New Roman" w:hAnsi="Times New Roman"/>
          <w:sz w:val="24"/>
        </w:rPr>
        <w:br/>
        <w:t xml:space="preserve">    a = 2.0;</w:t>
      </w:r>
      <w:r>
        <w:rPr>
          <w:rFonts w:ascii="Times New Roman" w:hAnsi="Times New Roman"/>
          <w:sz w:val="24"/>
        </w:rPr>
        <w:br/>
      </w:r>
      <w:r>
        <w:rPr>
          <w:rFonts w:ascii="Times New Roman" w:hAnsi="Times New Roman"/>
          <w:sz w:val="24"/>
        </w:rPr>
        <w:lastRenderedPageBreak/>
        <w:t xml:space="preserve">    b = 3.0;</w:t>
      </w:r>
      <w:r>
        <w:rPr>
          <w:rFonts w:ascii="Times New Roman" w:hAnsi="Times New Roman"/>
          <w:sz w:val="24"/>
        </w:rPr>
        <w:br/>
        <w:t xml:space="preserve">    c = 1.0;</w:t>
      </w:r>
      <w:r>
        <w:rPr>
          <w:rFonts w:ascii="Times New Roman" w:hAnsi="Times New Roman"/>
          <w:sz w:val="24"/>
        </w:rPr>
        <w:br/>
        <w:t xml:space="preserve">    T = (2 * a) + sqrt(b) + (9 * c);</w:t>
      </w:r>
      <w:r>
        <w:rPr>
          <w:rFonts w:ascii="Times New Roman" w:hAnsi="Times New Roman"/>
          <w:sz w:val="24"/>
        </w:rPr>
        <w:br/>
        <w:t xml:space="preserve">    printf("T = 2a + sqrt(b) + 9c: %.2f = 2*%.2f + sqrt(%.2f) + 9*%.2f\n", T, a, b, c);</w:t>
      </w:r>
      <w:r>
        <w:rPr>
          <w:rFonts w:ascii="Times New Roman" w:hAnsi="Times New Roman"/>
          <w:sz w:val="24"/>
        </w:rPr>
        <w:br/>
      </w:r>
      <w:r>
        <w:rPr>
          <w:rFonts w:ascii="Times New Roman" w:hAnsi="Times New Roman"/>
          <w:sz w:val="24"/>
        </w:rPr>
        <w:br/>
        <w:t xml:space="preserve">    // equation (iv)</w:t>
      </w:r>
      <w:r>
        <w:rPr>
          <w:rFonts w:ascii="Times New Roman" w:hAnsi="Times New Roman"/>
          <w:sz w:val="24"/>
        </w:rPr>
        <w:br/>
        <w:t xml:space="preserve">    b = 4.0;</w:t>
      </w:r>
      <w:r>
        <w:rPr>
          <w:rFonts w:ascii="Times New Roman" w:hAnsi="Times New Roman"/>
          <w:sz w:val="24"/>
        </w:rPr>
        <w:br/>
        <w:t xml:space="preserve">    p = 5.0;</w:t>
      </w:r>
      <w:r>
        <w:rPr>
          <w:rFonts w:ascii="Times New Roman" w:hAnsi="Times New Roman"/>
          <w:sz w:val="24"/>
        </w:rPr>
        <w:br/>
        <w:t xml:space="preserve">    H = sqrt(b * b + p * p);</w:t>
      </w:r>
      <w:r>
        <w:rPr>
          <w:rFonts w:ascii="Times New Roman" w:hAnsi="Times New Roman"/>
          <w:sz w:val="24"/>
        </w:rPr>
        <w:br/>
        <w:t xml:space="preserve">    printf("H = sqrt(b^2 + p^2): %.2f = sqrt(%.2f^2 + %.2f^2)\n", H, b, p);</w:t>
      </w:r>
      <w:r>
        <w:rPr>
          <w:rFonts w:ascii="Times New Roman" w:hAnsi="Times New Roman"/>
          <w:sz w:val="24"/>
        </w:rPr>
        <w:br/>
      </w:r>
      <w:r>
        <w:rPr>
          <w:rFonts w:ascii="Times New Roman" w:hAnsi="Times New Roman"/>
          <w:sz w:val="24"/>
        </w:rPr>
        <w:br/>
        <w:t xml:space="preserve">    return 0;</w:t>
      </w:r>
      <w:r>
        <w:rPr>
          <w:rFonts w:ascii="Times New Roman" w:hAnsi="Times New Roman"/>
          <w:sz w:val="24"/>
        </w:rPr>
        <w:br/>
        <w:t>}</w:t>
      </w:r>
    </w:p>
    <w:p w14:paraId="78790A08" w14:textId="77777777" w:rsidR="003039FC" w:rsidRDefault="003039FC"/>
    <w:p w14:paraId="5682DBA0" w14:textId="77777777" w:rsidR="003039FC" w:rsidRDefault="00000000">
      <w:r>
        <w:rPr>
          <w:rFonts w:ascii="Times New Roman" w:eastAsia="Times New Roman" w:hAnsi="Times New Roman"/>
          <w:b/>
          <w:sz w:val="24"/>
        </w:rPr>
        <w:t>Output:</w:t>
      </w:r>
    </w:p>
    <w:p w14:paraId="753079BD" w14:textId="77777777" w:rsidR="003039FC" w:rsidRDefault="00000000">
      <w:pPr>
        <w:jc w:val="center"/>
      </w:pPr>
      <w:r>
        <w:rPr>
          <w:noProof/>
        </w:rPr>
        <w:drawing>
          <wp:inline distT="0" distB="0" distL="0" distR="0" wp14:anchorId="036537AC" wp14:editId="5D1566B9">
            <wp:extent cx="4572000" cy="1066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572000" cy="1066800"/>
                    </a:xfrm>
                    <a:prstGeom prst="rect">
                      <a:avLst/>
                    </a:prstGeom>
                  </pic:spPr>
                </pic:pic>
              </a:graphicData>
            </a:graphic>
          </wp:inline>
        </w:drawing>
      </w:r>
    </w:p>
    <w:p w14:paraId="5FBB4816" w14:textId="77777777" w:rsidR="003039FC" w:rsidRDefault="00000000">
      <w:pPr>
        <w:jc w:val="center"/>
      </w:pPr>
      <w:r>
        <w:rPr>
          <w:rFonts w:ascii="Times New Roman" w:hAnsi="Times New Roman"/>
          <w:sz w:val="20"/>
        </w:rPr>
        <w:t>Figure 6 - Equation Outputs</w:t>
      </w:r>
    </w:p>
    <w:p w14:paraId="2EC95AB8" w14:textId="77777777" w:rsidR="003039FC" w:rsidRDefault="00000000">
      <w:r>
        <w:br w:type="page"/>
      </w:r>
    </w:p>
    <w:p w14:paraId="7DAA1FCE" w14:textId="77777777" w:rsidR="003039FC" w:rsidRDefault="00000000">
      <w:pPr>
        <w:jc w:val="center"/>
      </w:pPr>
      <w:r>
        <w:rPr>
          <w:rFonts w:ascii="Times New Roman" w:hAnsi="Times New Roman"/>
          <w:b/>
          <w:sz w:val="28"/>
        </w:rPr>
        <w:lastRenderedPageBreak/>
        <w:t>Experiment No. 7</w:t>
      </w:r>
    </w:p>
    <w:p w14:paraId="02930F4F" w14:textId="77777777" w:rsidR="003039FC" w:rsidRDefault="003039FC"/>
    <w:p w14:paraId="5EBF0BB6" w14:textId="77777777" w:rsidR="003039FC" w:rsidRDefault="00000000" w:rsidP="0090423B">
      <w:r>
        <w:rPr>
          <w:rFonts w:ascii="Times New Roman" w:hAnsi="Times New Roman"/>
          <w:b/>
          <w:sz w:val="24"/>
        </w:rPr>
        <w:t xml:space="preserve">Aim: </w:t>
      </w:r>
      <w:r>
        <w:rPr>
          <w:rFonts w:ascii="Times New Roman" w:hAnsi="Times New Roman"/>
          <w:sz w:val="24"/>
        </w:rPr>
        <w:t>Write a program to swap two variables:</w:t>
      </w:r>
      <w:r>
        <w:rPr>
          <w:rFonts w:ascii="Times New Roman" w:hAnsi="Times New Roman"/>
          <w:sz w:val="24"/>
        </w:rPr>
        <w:br/>
        <w:t>a) By using temporary variable.</w:t>
      </w:r>
      <w:r>
        <w:rPr>
          <w:rFonts w:ascii="Times New Roman" w:hAnsi="Times New Roman"/>
          <w:sz w:val="24"/>
        </w:rPr>
        <w:br/>
        <w:t>b) Without using temporary variable</w:t>
      </w:r>
    </w:p>
    <w:p w14:paraId="62311FEE" w14:textId="77777777" w:rsidR="003039FC" w:rsidRDefault="003039FC"/>
    <w:p w14:paraId="11A2E400" w14:textId="77777777" w:rsidR="003039FC" w:rsidRDefault="00000000">
      <w:pPr>
        <w:jc w:val="both"/>
      </w:pPr>
      <w:r>
        <w:rPr>
          <w:rFonts w:ascii="Times New Roman" w:hAnsi="Times New Roman"/>
          <w:b/>
          <w:sz w:val="24"/>
        </w:rPr>
        <w:t xml:space="preserve">Concept Used: </w:t>
      </w:r>
      <w:r>
        <w:rPr>
          <w:rFonts w:ascii="Times New Roman" w:hAnsi="Times New Roman"/>
          <w:sz w:val="24"/>
        </w:rPr>
        <w:t>The concept of swapping variables involves exchanging the values of two variables. This can be achieved using a temporary variable or arithmetic operations. The implementation uses C programming language to demonstrate these methods. Variable swapping is a fundamental concept in programming.</w:t>
      </w:r>
    </w:p>
    <w:p w14:paraId="3111951D" w14:textId="77777777" w:rsidR="003039FC" w:rsidRDefault="003039FC"/>
    <w:p w14:paraId="0A924D75" w14:textId="77777777" w:rsidR="003039FC" w:rsidRDefault="00000000">
      <w:r>
        <w:rPr>
          <w:rFonts w:ascii="Times New Roman" w:eastAsia="Times New Roman" w:hAnsi="Times New Roman"/>
          <w:b/>
          <w:sz w:val="24"/>
        </w:rPr>
        <w:t>Code:</w:t>
      </w:r>
    </w:p>
    <w:p w14:paraId="47D3B211" w14:textId="14AC3D40"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#include &lt;</w:t>
      </w:r>
      <w:proofErr w:type="spellStart"/>
      <w:r w:rsidRPr="00A12C15">
        <w:rPr>
          <w:rFonts w:ascii="Times New Roman" w:hAnsi="Times New Roman" w:cs="Times New Roman"/>
          <w:sz w:val="24"/>
          <w:szCs w:val="24"/>
        </w:rPr>
        <w:t>stdio.h</w:t>
      </w:r>
      <w:proofErr w:type="spellEnd"/>
      <w:r w:rsidRPr="00A12C15">
        <w:rPr>
          <w:rFonts w:ascii="Times New Roman" w:hAnsi="Times New Roman" w:cs="Times New Roman"/>
          <w:sz w:val="24"/>
          <w:szCs w:val="24"/>
        </w:rPr>
        <w:t>&gt;</w:t>
      </w:r>
    </w:p>
    <w:p w14:paraId="1F630441"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int </w:t>
      </w:r>
      <w:proofErr w:type="gramStart"/>
      <w:r w:rsidRPr="00A12C15">
        <w:rPr>
          <w:rFonts w:ascii="Times New Roman" w:hAnsi="Times New Roman" w:cs="Times New Roman"/>
          <w:sz w:val="24"/>
          <w:szCs w:val="24"/>
        </w:rPr>
        <w:t>main(</w:t>
      </w:r>
      <w:proofErr w:type="gramEnd"/>
      <w:r w:rsidRPr="00A12C15">
        <w:rPr>
          <w:rFonts w:ascii="Times New Roman" w:hAnsi="Times New Roman" w:cs="Times New Roman"/>
          <w:sz w:val="24"/>
          <w:szCs w:val="24"/>
        </w:rPr>
        <w:t>) {</w:t>
      </w:r>
    </w:p>
    <w:p w14:paraId="033C232F" w14:textId="60412829"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int x = 10, y = 20, </w:t>
      </w:r>
      <w:proofErr w:type="gramStart"/>
      <w:r w:rsidRPr="00A12C15">
        <w:rPr>
          <w:rFonts w:ascii="Times New Roman" w:hAnsi="Times New Roman" w:cs="Times New Roman"/>
          <w:sz w:val="24"/>
          <w:szCs w:val="24"/>
        </w:rPr>
        <w:t>temp;</w:t>
      </w:r>
      <w:proofErr w:type="gramEnd"/>
    </w:p>
    <w:p w14:paraId="351E7BD8"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w:t>
      </w:r>
      <w:proofErr w:type="spellStart"/>
      <w:proofErr w:type="gramStart"/>
      <w:r w:rsidRPr="00A12C15">
        <w:rPr>
          <w:rFonts w:ascii="Times New Roman" w:hAnsi="Times New Roman" w:cs="Times New Roman"/>
          <w:sz w:val="24"/>
          <w:szCs w:val="24"/>
        </w:rPr>
        <w:t>printf</w:t>
      </w:r>
      <w:proofErr w:type="spellEnd"/>
      <w:r w:rsidRPr="00A12C15">
        <w:rPr>
          <w:rFonts w:ascii="Times New Roman" w:hAnsi="Times New Roman" w:cs="Times New Roman"/>
          <w:sz w:val="24"/>
          <w:szCs w:val="24"/>
        </w:rPr>
        <w:t>(</w:t>
      </w:r>
      <w:proofErr w:type="gramEnd"/>
      <w:r w:rsidRPr="00A12C15">
        <w:rPr>
          <w:rFonts w:ascii="Times New Roman" w:hAnsi="Times New Roman" w:cs="Times New Roman"/>
          <w:sz w:val="24"/>
          <w:szCs w:val="24"/>
        </w:rPr>
        <w:t>"Before swapping with temp: x = %d, y = %d\n", x, y);</w:t>
      </w:r>
    </w:p>
    <w:p w14:paraId="6D81E908"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temp = </w:t>
      </w:r>
      <w:proofErr w:type="gramStart"/>
      <w:r w:rsidRPr="00A12C15">
        <w:rPr>
          <w:rFonts w:ascii="Times New Roman" w:hAnsi="Times New Roman" w:cs="Times New Roman"/>
          <w:sz w:val="24"/>
          <w:szCs w:val="24"/>
        </w:rPr>
        <w:t>x;</w:t>
      </w:r>
      <w:proofErr w:type="gramEnd"/>
    </w:p>
    <w:p w14:paraId="2BD5C767"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x = </w:t>
      </w:r>
      <w:proofErr w:type="gramStart"/>
      <w:r w:rsidRPr="00A12C15">
        <w:rPr>
          <w:rFonts w:ascii="Times New Roman" w:hAnsi="Times New Roman" w:cs="Times New Roman"/>
          <w:sz w:val="24"/>
          <w:szCs w:val="24"/>
        </w:rPr>
        <w:t>y;</w:t>
      </w:r>
      <w:proofErr w:type="gramEnd"/>
    </w:p>
    <w:p w14:paraId="434F78AF"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y = </w:t>
      </w:r>
      <w:proofErr w:type="gramStart"/>
      <w:r w:rsidRPr="00A12C15">
        <w:rPr>
          <w:rFonts w:ascii="Times New Roman" w:hAnsi="Times New Roman" w:cs="Times New Roman"/>
          <w:sz w:val="24"/>
          <w:szCs w:val="24"/>
        </w:rPr>
        <w:t>temp;</w:t>
      </w:r>
      <w:proofErr w:type="gramEnd"/>
    </w:p>
    <w:p w14:paraId="51CA76EE" w14:textId="3EAE8636"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w:t>
      </w:r>
      <w:proofErr w:type="spellStart"/>
      <w:proofErr w:type="gramStart"/>
      <w:r w:rsidRPr="00A12C15">
        <w:rPr>
          <w:rFonts w:ascii="Times New Roman" w:hAnsi="Times New Roman" w:cs="Times New Roman"/>
          <w:sz w:val="24"/>
          <w:szCs w:val="24"/>
        </w:rPr>
        <w:t>printf</w:t>
      </w:r>
      <w:proofErr w:type="spellEnd"/>
      <w:r w:rsidRPr="00A12C15">
        <w:rPr>
          <w:rFonts w:ascii="Times New Roman" w:hAnsi="Times New Roman" w:cs="Times New Roman"/>
          <w:sz w:val="24"/>
          <w:szCs w:val="24"/>
        </w:rPr>
        <w:t>(</w:t>
      </w:r>
      <w:proofErr w:type="gramEnd"/>
      <w:r w:rsidRPr="00A12C15">
        <w:rPr>
          <w:rFonts w:ascii="Times New Roman" w:hAnsi="Times New Roman" w:cs="Times New Roman"/>
          <w:sz w:val="24"/>
          <w:szCs w:val="24"/>
        </w:rPr>
        <w:t>"After swapping with temp: x = %d, y = %d\n", x, y);</w:t>
      </w:r>
    </w:p>
    <w:p w14:paraId="5F416645"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x = </w:t>
      </w:r>
      <w:proofErr w:type="gramStart"/>
      <w:r w:rsidRPr="00A12C15">
        <w:rPr>
          <w:rFonts w:ascii="Times New Roman" w:hAnsi="Times New Roman" w:cs="Times New Roman"/>
          <w:sz w:val="24"/>
          <w:szCs w:val="24"/>
        </w:rPr>
        <w:t>10;</w:t>
      </w:r>
      <w:proofErr w:type="gramEnd"/>
    </w:p>
    <w:p w14:paraId="12C4808A" w14:textId="485F8CE0"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y = </w:t>
      </w:r>
      <w:proofErr w:type="gramStart"/>
      <w:r w:rsidRPr="00A12C15">
        <w:rPr>
          <w:rFonts w:ascii="Times New Roman" w:hAnsi="Times New Roman" w:cs="Times New Roman"/>
          <w:sz w:val="24"/>
          <w:szCs w:val="24"/>
        </w:rPr>
        <w:t>20;</w:t>
      </w:r>
      <w:proofErr w:type="gramEnd"/>
    </w:p>
    <w:p w14:paraId="1783EA01"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w:t>
      </w:r>
      <w:proofErr w:type="spellStart"/>
      <w:proofErr w:type="gramStart"/>
      <w:r w:rsidRPr="00A12C15">
        <w:rPr>
          <w:rFonts w:ascii="Times New Roman" w:hAnsi="Times New Roman" w:cs="Times New Roman"/>
          <w:sz w:val="24"/>
          <w:szCs w:val="24"/>
        </w:rPr>
        <w:t>printf</w:t>
      </w:r>
      <w:proofErr w:type="spellEnd"/>
      <w:r w:rsidRPr="00A12C15">
        <w:rPr>
          <w:rFonts w:ascii="Times New Roman" w:hAnsi="Times New Roman" w:cs="Times New Roman"/>
          <w:sz w:val="24"/>
          <w:szCs w:val="24"/>
        </w:rPr>
        <w:t>(</w:t>
      </w:r>
      <w:proofErr w:type="gramEnd"/>
      <w:r w:rsidRPr="00A12C15">
        <w:rPr>
          <w:rFonts w:ascii="Times New Roman" w:hAnsi="Times New Roman" w:cs="Times New Roman"/>
          <w:sz w:val="24"/>
          <w:szCs w:val="24"/>
        </w:rPr>
        <w:t>"Before swapping without temp: x = %d, y = %d\n", x, y);</w:t>
      </w:r>
    </w:p>
    <w:p w14:paraId="3AB4E0DC"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x = x + </w:t>
      </w:r>
      <w:proofErr w:type="gramStart"/>
      <w:r w:rsidRPr="00A12C15">
        <w:rPr>
          <w:rFonts w:ascii="Times New Roman" w:hAnsi="Times New Roman" w:cs="Times New Roman"/>
          <w:sz w:val="24"/>
          <w:szCs w:val="24"/>
        </w:rPr>
        <w:t>y;</w:t>
      </w:r>
      <w:proofErr w:type="gramEnd"/>
    </w:p>
    <w:p w14:paraId="4823301D"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y = x - </w:t>
      </w:r>
      <w:proofErr w:type="gramStart"/>
      <w:r w:rsidRPr="00A12C15">
        <w:rPr>
          <w:rFonts w:ascii="Times New Roman" w:hAnsi="Times New Roman" w:cs="Times New Roman"/>
          <w:sz w:val="24"/>
          <w:szCs w:val="24"/>
        </w:rPr>
        <w:t>y;</w:t>
      </w:r>
      <w:proofErr w:type="gramEnd"/>
    </w:p>
    <w:p w14:paraId="08F99A5C"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x = x - </w:t>
      </w:r>
      <w:proofErr w:type="gramStart"/>
      <w:r w:rsidRPr="00A12C15">
        <w:rPr>
          <w:rFonts w:ascii="Times New Roman" w:hAnsi="Times New Roman" w:cs="Times New Roman"/>
          <w:sz w:val="24"/>
          <w:szCs w:val="24"/>
        </w:rPr>
        <w:t>y;</w:t>
      </w:r>
      <w:proofErr w:type="gramEnd"/>
    </w:p>
    <w:p w14:paraId="1CE7A7F3" w14:textId="2EB68BDB"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 xml:space="preserve">    </w:t>
      </w:r>
      <w:proofErr w:type="spellStart"/>
      <w:proofErr w:type="gramStart"/>
      <w:r w:rsidRPr="00A12C15">
        <w:rPr>
          <w:rFonts w:ascii="Times New Roman" w:hAnsi="Times New Roman" w:cs="Times New Roman"/>
          <w:sz w:val="24"/>
          <w:szCs w:val="24"/>
        </w:rPr>
        <w:t>printf</w:t>
      </w:r>
      <w:proofErr w:type="spellEnd"/>
      <w:r w:rsidRPr="00A12C15">
        <w:rPr>
          <w:rFonts w:ascii="Times New Roman" w:hAnsi="Times New Roman" w:cs="Times New Roman"/>
          <w:sz w:val="24"/>
          <w:szCs w:val="24"/>
        </w:rPr>
        <w:t>(</w:t>
      </w:r>
      <w:proofErr w:type="gramEnd"/>
      <w:r w:rsidRPr="00A12C15">
        <w:rPr>
          <w:rFonts w:ascii="Times New Roman" w:hAnsi="Times New Roman" w:cs="Times New Roman"/>
          <w:sz w:val="24"/>
          <w:szCs w:val="24"/>
        </w:rPr>
        <w:t>"After swapping without temp: x = %d, y = %d\n", x, y);</w:t>
      </w:r>
    </w:p>
    <w:p w14:paraId="7E22E1C7" w14:textId="77777777" w:rsidR="00A12C15"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lastRenderedPageBreak/>
        <w:t xml:space="preserve">    return </w:t>
      </w:r>
      <w:proofErr w:type="gramStart"/>
      <w:r w:rsidRPr="00A12C15">
        <w:rPr>
          <w:rFonts w:ascii="Times New Roman" w:hAnsi="Times New Roman" w:cs="Times New Roman"/>
          <w:sz w:val="24"/>
          <w:szCs w:val="24"/>
        </w:rPr>
        <w:t>0;</w:t>
      </w:r>
      <w:proofErr w:type="gramEnd"/>
    </w:p>
    <w:p w14:paraId="372B35E3" w14:textId="1B3C7A98" w:rsidR="003039FC" w:rsidRPr="00A12C15" w:rsidRDefault="00A12C15" w:rsidP="00A12C15">
      <w:pPr>
        <w:rPr>
          <w:rFonts w:ascii="Times New Roman" w:hAnsi="Times New Roman" w:cs="Times New Roman"/>
          <w:sz w:val="24"/>
          <w:szCs w:val="24"/>
        </w:rPr>
      </w:pPr>
      <w:r w:rsidRPr="00A12C15">
        <w:rPr>
          <w:rFonts w:ascii="Times New Roman" w:hAnsi="Times New Roman" w:cs="Times New Roman"/>
          <w:sz w:val="24"/>
          <w:szCs w:val="24"/>
        </w:rPr>
        <w:t>}</w:t>
      </w:r>
    </w:p>
    <w:p w14:paraId="0FBF1C76" w14:textId="77777777" w:rsidR="003039FC" w:rsidRDefault="00000000">
      <w:r>
        <w:rPr>
          <w:rFonts w:ascii="Times New Roman" w:eastAsia="Times New Roman" w:hAnsi="Times New Roman"/>
          <w:b/>
          <w:sz w:val="24"/>
        </w:rPr>
        <w:t>Output:</w:t>
      </w:r>
    </w:p>
    <w:p w14:paraId="31B389EC" w14:textId="77777777" w:rsidR="003039FC" w:rsidRDefault="00000000">
      <w:pPr>
        <w:jc w:val="center"/>
      </w:pPr>
      <w:r>
        <w:rPr>
          <w:noProof/>
        </w:rPr>
        <w:drawing>
          <wp:inline distT="0" distB="0" distL="0" distR="0" wp14:anchorId="1912AB9D" wp14:editId="7C4E68CB">
            <wp:extent cx="4572000" cy="1066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572000" cy="1066800"/>
                    </a:xfrm>
                    <a:prstGeom prst="rect">
                      <a:avLst/>
                    </a:prstGeom>
                  </pic:spPr>
                </pic:pic>
              </a:graphicData>
            </a:graphic>
          </wp:inline>
        </w:drawing>
      </w:r>
    </w:p>
    <w:p w14:paraId="4FBEFF45" w14:textId="77777777" w:rsidR="003039FC" w:rsidRDefault="00000000">
      <w:pPr>
        <w:jc w:val="center"/>
      </w:pPr>
      <w:r>
        <w:rPr>
          <w:rFonts w:ascii="Times New Roman" w:hAnsi="Times New Roman"/>
          <w:sz w:val="20"/>
        </w:rPr>
        <w:t>Figure 7 - Swapping Variables</w:t>
      </w:r>
    </w:p>
    <w:p w14:paraId="6D53E06A" w14:textId="77777777" w:rsidR="003039FC" w:rsidRDefault="00000000">
      <w:r>
        <w:br w:type="page"/>
      </w:r>
    </w:p>
    <w:p w14:paraId="45D5475B" w14:textId="77777777" w:rsidR="003039FC" w:rsidRDefault="00000000">
      <w:pPr>
        <w:jc w:val="center"/>
      </w:pPr>
      <w:r>
        <w:rPr>
          <w:rFonts w:ascii="Times New Roman" w:hAnsi="Times New Roman"/>
          <w:b/>
          <w:sz w:val="28"/>
        </w:rPr>
        <w:lastRenderedPageBreak/>
        <w:t>Experiment No. 8</w:t>
      </w:r>
    </w:p>
    <w:p w14:paraId="221F49D9" w14:textId="77777777" w:rsidR="003039FC" w:rsidRDefault="003039FC"/>
    <w:p w14:paraId="2560D0DE" w14:textId="77777777" w:rsidR="003039FC" w:rsidRDefault="00000000" w:rsidP="0090423B">
      <w:r>
        <w:rPr>
          <w:rFonts w:ascii="Times New Roman" w:hAnsi="Times New Roman"/>
          <w:b/>
          <w:sz w:val="24"/>
        </w:rPr>
        <w:t xml:space="preserve">Aim: </w:t>
      </w:r>
      <w:r>
        <w:rPr>
          <w:rFonts w:ascii="Times New Roman" w:hAnsi="Times New Roman"/>
          <w:sz w:val="24"/>
        </w:rPr>
        <w:t>Write a Program to find the greatest among three numbers using:</w:t>
      </w:r>
      <w:r>
        <w:rPr>
          <w:rFonts w:ascii="Times New Roman" w:hAnsi="Times New Roman"/>
          <w:sz w:val="24"/>
        </w:rPr>
        <w:br/>
        <w:t>a) Conditional Operator</w:t>
      </w:r>
      <w:r>
        <w:rPr>
          <w:rFonts w:ascii="Times New Roman" w:hAnsi="Times New Roman"/>
          <w:sz w:val="24"/>
        </w:rPr>
        <w:br/>
        <w:t>b) If-Else statement</w:t>
      </w:r>
    </w:p>
    <w:p w14:paraId="0E398F9F" w14:textId="77777777" w:rsidR="003039FC" w:rsidRDefault="003039FC"/>
    <w:p w14:paraId="5147785D" w14:textId="77777777" w:rsidR="003039FC" w:rsidRDefault="00000000">
      <w:pPr>
        <w:jc w:val="both"/>
      </w:pPr>
      <w:r>
        <w:rPr>
          <w:rFonts w:ascii="Times New Roman" w:hAnsi="Times New Roman"/>
          <w:b/>
          <w:sz w:val="24"/>
        </w:rPr>
        <w:t xml:space="preserve">Concept Used: </w:t>
      </w:r>
      <w:r>
        <w:rPr>
          <w:rFonts w:ascii="Times New Roman" w:hAnsi="Times New Roman"/>
          <w:sz w:val="24"/>
        </w:rPr>
        <w:t>The program utilizes conditional operator and if-else statement in C to determine the greatest among three numbers. This implementation demonstrates basic control structures in C. The conditional operator is a ternary operator used for decision making.</w:t>
      </w:r>
    </w:p>
    <w:p w14:paraId="3DE16B11" w14:textId="77777777" w:rsidR="003039FC" w:rsidRDefault="003039FC"/>
    <w:p w14:paraId="0BD53881" w14:textId="77777777" w:rsidR="003039FC" w:rsidRDefault="00000000">
      <w:r>
        <w:rPr>
          <w:rFonts w:ascii="Times New Roman" w:eastAsia="Times New Roman" w:hAnsi="Times New Roman"/>
          <w:b/>
          <w:sz w:val="24"/>
        </w:rPr>
        <w:t>Code:</w:t>
      </w:r>
    </w:p>
    <w:p w14:paraId="0DE571BA"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int a, b, c, greatest;</w:t>
      </w:r>
      <w:r>
        <w:rPr>
          <w:rFonts w:ascii="Times New Roman" w:hAnsi="Times New Roman"/>
          <w:sz w:val="24"/>
        </w:rPr>
        <w:br/>
        <w:t xml:space="preserve">    printf("Enter first number: ");</w:t>
      </w:r>
      <w:r>
        <w:rPr>
          <w:rFonts w:ascii="Times New Roman" w:hAnsi="Times New Roman"/>
          <w:sz w:val="24"/>
        </w:rPr>
        <w:br/>
        <w:t xml:space="preserve">    scanf("%d", &amp;a);</w:t>
      </w:r>
      <w:r>
        <w:rPr>
          <w:rFonts w:ascii="Times New Roman" w:hAnsi="Times New Roman"/>
          <w:sz w:val="24"/>
        </w:rPr>
        <w:br/>
        <w:t xml:space="preserve">    printf("Enter second number: ");</w:t>
      </w:r>
      <w:r>
        <w:rPr>
          <w:rFonts w:ascii="Times New Roman" w:hAnsi="Times New Roman"/>
          <w:sz w:val="24"/>
        </w:rPr>
        <w:br/>
        <w:t xml:space="preserve">    scanf("%d", &amp;b);</w:t>
      </w:r>
      <w:r>
        <w:rPr>
          <w:rFonts w:ascii="Times New Roman" w:hAnsi="Times New Roman"/>
          <w:sz w:val="24"/>
        </w:rPr>
        <w:br/>
        <w:t xml:space="preserve">    printf("Enter third number: ");</w:t>
      </w:r>
      <w:r>
        <w:rPr>
          <w:rFonts w:ascii="Times New Roman" w:hAnsi="Times New Roman"/>
          <w:sz w:val="24"/>
        </w:rPr>
        <w:br/>
        <w:t xml:space="preserve">    scanf("%d", &amp;c);</w:t>
      </w:r>
      <w:r>
        <w:rPr>
          <w:rFonts w:ascii="Times New Roman" w:hAnsi="Times New Roman"/>
          <w:sz w:val="24"/>
        </w:rPr>
        <w:br/>
      </w:r>
      <w:r>
        <w:rPr>
          <w:rFonts w:ascii="Times New Roman" w:hAnsi="Times New Roman"/>
          <w:sz w:val="24"/>
        </w:rPr>
        <w:br/>
        <w:t xml:space="preserve">    greatest = (a &gt; b) ? (a &gt; c ? a : c) : (b &gt; c ? b : c);</w:t>
      </w:r>
      <w:r>
        <w:rPr>
          <w:rFonts w:ascii="Times New Roman" w:hAnsi="Times New Roman"/>
          <w:sz w:val="24"/>
        </w:rPr>
        <w:br/>
        <w:t xml:space="preserve">    printf("Greatest number using conditional operator: %d\n", greatest);</w:t>
      </w:r>
      <w:r>
        <w:rPr>
          <w:rFonts w:ascii="Times New Roman" w:hAnsi="Times New Roman"/>
          <w:sz w:val="24"/>
        </w:rPr>
        <w:br/>
      </w:r>
      <w:r>
        <w:rPr>
          <w:rFonts w:ascii="Times New Roman" w:hAnsi="Times New Roman"/>
          <w:sz w:val="24"/>
        </w:rPr>
        <w:br/>
        <w:t xml:space="preserve">    if (a &gt;= b &amp;&amp; a &gt;= c) {</w:t>
      </w:r>
      <w:r>
        <w:rPr>
          <w:rFonts w:ascii="Times New Roman" w:hAnsi="Times New Roman"/>
          <w:sz w:val="24"/>
        </w:rPr>
        <w:br/>
        <w:t xml:space="preserve">        greatest = a;</w:t>
      </w:r>
      <w:r>
        <w:rPr>
          <w:rFonts w:ascii="Times New Roman" w:hAnsi="Times New Roman"/>
          <w:sz w:val="24"/>
        </w:rPr>
        <w:br/>
        <w:t xml:space="preserve">    } else if (b &gt;= a &amp;&amp; b &gt;= c) {</w:t>
      </w:r>
      <w:r>
        <w:rPr>
          <w:rFonts w:ascii="Times New Roman" w:hAnsi="Times New Roman"/>
          <w:sz w:val="24"/>
        </w:rPr>
        <w:br/>
        <w:t xml:space="preserve">        greatest = b;</w:t>
      </w:r>
      <w:r>
        <w:rPr>
          <w:rFonts w:ascii="Times New Roman" w:hAnsi="Times New Roman"/>
          <w:sz w:val="24"/>
        </w:rPr>
        <w:br/>
        <w:t xml:space="preserve">    } else {</w:t>
      </w:r>
      <w:r>
        <w:rPr>
          <w:rFonts w:ascii="Times New Roman" w:hAnsi="Times New Roman"/>
          <w:sz w:val="24"/>
        </w:rPr>
        <w:br/>
        <w:t xml:space="preserve">        greatest = c;</w:t>
      </w:r>
      <w:r>
        <w:rPr>
          <w:rFonts w:ascii="Times New Roman" w:hAnsi="Times New Roman"/>
          <w:sz w:val="24"/>
        </w:rPr>
        <w:br/>
        <w:t xml:space="preserve">    }</w:t>
      </w:r>
      <w:r>
        <w:rPr>
          <w:rFonts w:ascii="Times New Roman" w:hAnsi="Times New Roman"/>
          <w:sz w:val="24"/>
        </w:rPr>
        <w:br/>
        <w:t xml:space="preserve">    printf("Greatest number using if-else statement: %d\n", greatest);</w:t>
      </w:r>
      <w:r>
        <w:rPr>
          <w:rFonts w:ascii="Times New Roman" w:hAnsi="Times New Roman"/>
          <w:sz w:val="24"/>
        </w:rPr>
        <w:br/>
        <w:t xml:space="preserve">    return 0;</w:t>
      </w:r>
      <w:r>
        <w:rPr>
          <w:rFonts w:ascii="Times New Roman" w:hAnsi="Times New Roman"/>
          <w:sz w:val="24"/>
        </w:rPr>
        <w:br/>
        <w:t>}</w:t>
      </w:r>
    </w:p>
    <w:p w14:paraId="36489D46" w14:textId="77777777" w:rsidR="003039FC" w:rsidRDefault="003039FC"/>
    <w:p w14:paraId="1AC662D2" w14:textId="77777777" w:rsidR="003039FC" w:rsidRDefault="00000000">
      <w:r>
        <w:rPr>
          <w:rFonts w:ascii="Times New Roman" w:eastAsia="Times New Roman" w:hAnsi="Times New Roman"/>
          <w:b/>
          <w:sz w:val="24"/>
        </w:rPr>
        <w:lastRenderedPageBreak/>
        <w:t>Output:</w:t>
      </w:r>
    </w:p>
    <w:p w14:paraId="47C9C457" w14:textId="77777777" w:rsidR="003039FC" w:rsidRDefault="00000000">
      <w:pPr>
        <w:jc w:val="center"/>
      </w:pPr>
      <w:r>
        <w:rPr>
          <w:noProof/>
        </w:rPr>
        <w:drawing>
          <wp:inline distT="0" distB="0" distL="0" distR="0" wp14:anchorId="67172DE1" wp14:editId="7F47ED92">
            <wp:extent cx="4572000" cy="12572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572000" cy="1257299"/>
                    </a:xfrm>
                    <a:prstGeom prst="rect">
                      <a:avLst/>
                    </a:prstGeom>
                  </pic:spPr>
                </pic:pic>
              </a:graphicData>
            </a:graphic>
          </wp:inline>
        </w:drawing>
      </w:r>
    </w:p>
    <w:p w14:paraId="227E2456" w14:textId="77777777" w:rsidR="003039FC" w:rsidRDefault="00000000">
      <w:pPr>
        <w:jc w:val="center"/>
      </w:pPr>
      <w:r>
        <w:rPr>
          <w:rFonts w:ascii="Times New Roman" w:hAnsi="Times New Roman"/>
          <w:sz w:val="20"/>
        </w:rPr>
        <w:t>Figure 8 - Greatest Number Output</w:t>
      </w:r>
    </w:p>
    <w:p w14:paraId="5C44ABD7" w14:textId="77777777" w:rsidR="003039FC" w:rsidRDefault="00000000">
      <w:r>
        <w:br w:type="page"/>
      </w:r>
    </w:p>
    <w:p w14:paraId="51814493" w14:textId="77777777" w:rsidR="003039FC" w:rsidRDefault="00000000">
      <w:pPr>
        <w:jc w:val="center"/>
      </w:pPr>
      <w:r>
        <w:rPr>
          <w:rFonts w:ascii="Times New Roman" w:hAnsi="Times New Roman"/>
          <w:b/>
          <w:sz w:val="28"/>
        </w:rPr>
        <w:lastRenderedPageBreak/>
        <w:t>Experiment No. 9</w:t>
      </w:r>
    </w:p>
    <w:p w14:paraId="6730A3B3" w14:textId="77777777" w:rsidR="003039FC" w:rsidRDefault="003039FC"/>
    <w:p w14:paraId="5005043C" w14:textId="77777777" w:rsidR="003039FC" w:rsidRDefault="00000000">
      <w:r>
        <w:rPr>
          <w:rFonts w:ascii="Times New Roman" w:hAnsi="Times New Roman"/>
          <w:b/>
          <w:sz w:val="24"/>
        </w:rPr>
        <w:t xml:space="preserve">Aim: </w:t>
      </w:r>
      <w:r>
        <w:rPr>
          <w:rFonts w:ascii="Times New Roman" w:hAnsi="Times New Roman"/>
          <w:sz w:val="24"/>
        </w:rPr>
        <w:t>Write the following programs using switch case statement:</w:t>
      </w:r>
      <w:r>
        <w:rPr>
          <w:rFonts w:ascii="Times New Roman" w:hAnsi="Times New Roman"/>
          <w:sz w:val="24"/>
        </w:rPr>
        <w:br/>
        <w:t>• To check that an input alphabet is vowel or consonant</w:t>
      </w:r>
      <w:r>
        <w:rPr>
          <w:rFonts w:ascii="Times New Roman" w:hAnsi="Times New Roman"/>
          <w:sz w:val="24"/>
        </w:rPr>
        <w:br/>
        <w:t>• To check whether a number is positive, negative or zero</w:t>
      </w:r>
    </w:p>
    <w:p w14:paraId="6B805573" w14:textId="77777777" w:rsidR="003039FC" w:rsidRDefault="003039FC"/>
    <w:p w14:paraId="355B0CF2"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demonstrate switch case statements. It involves conditional checks for alphabet and number classification. This approach enables efficient categorization. C programming facilitates this process.</w:t>
      </w:r>
    </w:p>
    <w:p w14:paraId="010C769C" w14:textId="77777777" w:rsidR="003039FC" w:rsidRDefault="003039FC"/>
    <w:p w14:paraId="562EF837" w14:textId="77777777" w:rsidR="003039FC" w:rsidRDefault="00000000">
      <w:r>
        <w:rPr>
          <w:rFonts w:ascii="Times New Roman" w:eastAsia="Times New Roman" w:hAnsi="Times New Roman"/>
          <w:b/>
          <w:sz w:val="24"/>
        </w:rPr>
        <w:t>Code:</w:t>
      </w:r>
    </w:p>
    <w:p w14:paraId="62F54300" w14:textId="77777777" w:rsidR="003039FC" w:rsidRDefault="00000000">
      <w:r>
        <w:rPr>
          <w:rFonts w:ascii="Times New Roman" w:hAnsi="Times New Roman"/>
          <w:sz w:val="24"/>
        </w:rPr>
        <w:t>#include &lt;stdio.h&gt;</w:t>
      </w:r>
      <w:r>
        <w:rPr>
          <w:rFonts w:ascii="Times New Roman" w:hAnsi="Times New Roman"/>
          <w:sz w:val="24"/>
        </w:rPr>
        <w:br/>
        <w:t>#include &lt;ctype.h&gt;</w:t>
      </w:r>
      <w:r>
        <w:rPr>
          <w:rFonts w:ascii="Times New Roman" w:hAnsi="Times New Roman"/>
          <w:sz w:val="24"/>
        </w:rPr>
        <w:br/>
      </w:r>
      <w:r>
        <w:rPr>
          <w:rFonts w:ascii="Times New Roman" w:hAnsi="Times New Roman"/>
          <w:sz w:val="24"/>
        </w:rPr>
        <w:br/>
        <w:t>void check_alphabet(char c) {</w:t>
      </w:r>
      <w:r>
        <w:rPr>
          <w:rFonts w:ascii="Times New Roman" w:hAnsi="Times New Roman"/>
          <w:sz w:val="24"/>
        </w:rPr>
        <w:br/>
        <w:t xml:space="preserve">    switch(toupper(c)) {</w:t>
      </w:r>
      <w:r>
        <w:rPr>
          <w:rFonts w:ascii="Times New Roman" w:hAnsi="Times New Roman"/>
          <w:sz w:val="24"/>
        </w:rPr>
        <w:br/>
        <w:t xml:space="preserve">        case 'A':</w:t>
      </w:r>
      <w:r>
        <w:rPr>
          <w:rFonts w:ascii="Times New Roman" w:hAnsi="Times New Roman"/>
          <w:sz w:val="24"/>
        </w:rPr>
        <w:br/>
        <w:t xml:space="preserve">        case 'E':</w:t>
      </w:r>
      <w:r>
        <w:rPr>
          <w:rFonts w:ascii="Times New Roman" w:hAnsi="Times New Roman"/>
          <w:sz w:val="24"/>
        </w:rPr>
        <w:br/>
        <w:t xml:space="preserve">        case 'I':</w:t>
      </w:r>
      <w:r>
        <w:rPr>
          <w:rFonts w:ascii="Times New Roman" w:hAnsi="Times New Roman"/>
          <w:sz w:val="24"/>
        </w:rPr>
        <w:br/>
        <w:t xml:space="preserve">        case 'O':</w:t>
      </w:r>
      <w:r>
        <w:rPr>
          <w:rFonts w:ascii="Times New Roman" w:hAnsi="Times New Roman"/>
          <w:sz w:val="24"/>
        </w:rPr>
        <w:br/>
        <w:t xml:space="preserve">        case 'U':</w:t>
      </w:r>
      <w:r>
        <w:rPr>
          <w:rFonts w:ascii="Times New Roman" w:hAnsi="Times New Roman"/>
          <w:sz w:val="24"/>
        </w:rPr>
        <w:br/>
        <w:t xml:space="preserve">            printf("%c is a vowel\n", c);</w:t>
      </w:r>
      <w:r>
        <w:rPr>
          <w:rFonts w:ascii="Times New Roman" w:hAnsi="Times New Roman"/>
          <w:sz w:val="24"/>
        </w:rPr>
        <w:br/>
        <w:t xml:space="preserve">            break;</w:t>
      </w:r>
      <w:r>
        <w:rPr>
          <w:rFonts w:ascii="Times New Roman" w:hAnsi="Times New Roman"/>
          <w:sz w:val="24"/>
        </w:rPr>
        <w:br/>
        <w:t xml:space="preserve">        default:</w:t>
      </w:r>
      <w:r>
        <w:rPr>
          <w:rFonts w:ascii="Times New Roman" w:hAnsi="Times New Roman"/>
          <w:sz w:val="24"/>
        </w:rPr>
        <w:br/>
        <w:t xml:space="preserve">            if(isalpha(c)) {</w:t>
      </w:r>
      <w:r>
        <w:rPr>
          <w:rFonts w:ascii="Times New Roman" w:hAnsi="Times New Roman"/>
          <w:sz w:val="24"/>
        </w:rPr>
        <w:br/>
        <w:t xml:space="preserve">                printf("%c is a consonant\n", c);</w:t>
      </w:r>
      <w:r>
        <w:rPr>
          <w:rFonts w:ascii="Times New Roman" w:hAnsi="Times New Roman"/>
          <w:sz w:val="24"/>
        </w:rPr>
        <w:br/>
        <w:t xml:space="preserve">            } else {</w:t>
      </w:r>
      <w:r>
        <w:rPr>
          <w:rFonts w:ascii="Times New Roman" w:hAnsi="Times New Roman"/>
          <w:sz w:val="24"/>
        </w:rPr>
        <w:br/>
        <w:t xml:space="preserve">                printf("%c is not an alphabet\n", c);</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r>
      <w:r>
        <w:rPr>
          <w:rFonts w:ascii="Times New Roman" w:hAnsi="Times New Roman"/>
          <w:sz w:val="24"/>
        </w:rPr>
        <w:br/>
        <w:t>void check_number(int num) {</w:t>
      </w:r>
      <w:r>
        <w:rPr>
          <w:rFonts w:ascii="Times New Roman" w:hAnsi="Times New Roman"/>
          <w:sz w:val="24"/>
        </w:rPr>
        <w:br/>
        <w:t xml:space="preserve">    switch(num &gt; 0) {</w:t>
      </w:r>
      <w:r>
        <w:rPr>
          <w:rFonts w:ascii="Times New Roman" w:hAnsi="Times New Roman"/>
          <w:sz w:val="24"/>
        </w:rPr>
        <w:br/>
        <w:t xml:space="preserve">        case 1:</w:t>
      </w:r>
      <w:r>
        <w:rPr>
          <w:rFonts w:ascii="Times New Roman" w:hAnsi="Times New Roman"/>
          <w:sz w:val="24"/>
        </w:rPr>
        <w:br/>
        <w:t xml:space="preserve">            printf("%d is a positive number\n", num);</w:t>
      </w:r>
      <w:r>
        <w:rPr>
          <w:rFonts w:ascii="Times New Roman" w:hAnsi="Times New Roman"/>
          <w:sz w:val="24"/>
        </w:rPr>
        <w:br/>
      </w:r>
      <w:r>
        <w:rPr>
          <w:rFonts w:ascii="Times New Roman" w:hAnsi="Times New Roman"/>
          <w:sz w:val="24"/>
        </w:rPr>
        <w:lastRenderedPageBreak/>
        <w:t xml:space="preserve">            break;</w:t>
      </w:r>
      <w:r>
        <w:rPr>
          <w:rFonts w:ascii="Times New Roman" w:hAnsi="Times New Roman"/>
          <w:sz w:val="24"/>
        </w:rPr>
        <w:br/>
        <w:t xml:space="preserve">        case 0:</w:t>
      </w:r>
      <w:r>
        <w:rPr>
          <w:rFonts w:ascii="Times New Roman" w:hAnsi="Times New Roman"/>
          <w:sz w:val="24"/>
        </w:rPr>
        <w:br/>
        <w:t xml:space="preserve">            switch(num) {</w:t>
      </w:r>
      <w:r>
        <w:rPr>
          <w:rFonts w:ascii="Times New Roman" w:hAnsi="Times New Roman"/>
          <w:sz w:val="24"/>
        </w:rPr>
        <w:br/>
        <w:t xml:space="preserve">                case 0:</w:t>
      </w:r>
      <w:r>
        <w:rPr>
          <w:rFonts w:ascii="Times New Roman" w:hAnsi="Times New Roman"/>
          <w:sz w:val="24"/>
        </w:rPr>
        <w:br/>
        <w:t xml:space="preserve">                    printf("%d is zero\n", num);</w:t>
      </w:r>
      <w:r>
        <w:rPr>
          <w:rFonts w:ascii="Times New Roman" w:hAnsi="Times New Roman"/>
          <w:sz w:val="24"/>
        </w:rPr>
        <w:br/>
        <w:t xml:space="preserve">                    break;</w:t>
      </w:r>
      <w:r>
        <w:rPr>
          <w:rFonts w:ascii="Times New Roman" w:hAnsi="Times New Roman"/>
          <w:sz w:val="24"/>
        </w:rPr>
        <w:br/>
        <w:t xml:space="preserve">                default:</w:t>
      </w:r>
      <w:r>
        <w:rPr>
          <w:rFonts w:ascii="Times New Roman" w:hAnsi="Times New Roman"/>
          <w:sz w:val="24"/>
        </w:rPr>
        <w:br/>
        <w:t xml:space="preserve">                    printf("%d is a negative number\n", num);</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char c = 'a';</w:t>
      </w:r>
      <w:r>
        <w:rPr>
          <w:rFonts w:ascii="Times New Roman" w:hAnsi="Times New Roman"/>
          <w:sz w:val="24"/>
        </w:rPr>
        <w:br/>
        <w:t xml:space="preserve">    int num = -5;</w:t>
      </w:r>
      <w:r>
        <w:rPr>
          <w:rFonts w:ascii="Times New Roman" w:hAnsi="Times New Roman"/>
          <w:sz w:val="24"/>
        </w:rPr>
        <w:br/>
        <w:t xml:space="preserve">    check_alphabet(c);</w:t>
      </w:r>
      <w:r>
        <w:rPr>
          <w:rFonts w:ascii="Times New Roman" w:hAnsi="Times New Roman"/>
          <w:sz w:val="24"/>
        </w:rPr>
        <w:br/>
        <w:t xml:space="preserve">    check_number(num);</w:t>
      </w:r>
      <w:r>
        <w:rPr>
          <w:rFonts w:ascii="Times New Roman" w:hAnsi="Times New Roman"/>
          <w:sz w:val="24"/>
        </w:rPr>
        <w:br/>
        <w:t xml:space="preserve">    c = 'B';</w:t>
      </w:r>
      <w:r>
        <w:rPr>
          <w:rFonts w:ascii="Times New Roman" w:hAnsi="Times New Roman"/>
          <w:sz w:val="24"/>
        </w:rPr>
        <w:br/>
        <w:t xml:space="preserve">    num = 10;</w:t>
      </w:r>
      <w:r>
        <w:rPr>
          <w:rFonts w:ascii="Times New Roman" w:hAnsi="Times New Roman"/>
          <w:sz w:val="24"/>
        </w:rPr>
        <w:br/>
        <w:t xml:space="preserve">    check_alphabet(c);</w:t>
      </w:r>
      <w:r>
        <w:rPr>
          <w:rFonts w:ascii="Times New Roman" w:hAnsi="Times New Roman"/>
          <w:sz w:val="24"/>
        </w:rPr>
        <w:br/>
        <w:t xml:space="preserve">    check_number(num);</w:t>
      </w:r>
      <w:r>
        <w:rPr>
          <w:rFonts w:ascii="Times New Roman" w:hAnsi="Times New Roman"/>
          <w:sz w:val="24"/>
        </w:rPr>
        <w:br/>
        <w:t xml:space="preserve">    c = '1';</w:t>
      </w:r>
      <w:r>
        <w:rPr>
          <w:rFonts w:ascii="Times New Roman" w:hAnsi="Times New Roman"/>
          <w:sz w:val="24"/>
        </w:rPr>
        <w:br/>
        <w:t xml:space="preserve">    num = 0;</w:t>
      </w:r>
      <w:r>
        <w:rPr>
          <w:rFonts w:ascii="Times New Roman" w:hAnsi="Times New Roman"/>
          <w:sz w:val="24"/>
        </w:rPr>
        <w:br/>
        <w:t xml:space="preserve">    check_alphabet(c);</w:t>
      </w:r>
      <w:r>
        <w:rPr>
          <w:rFonts w:ascii="Times New Roman" w:hAnsi="Times New Roman"/>
          <w:sz w:val="24"/>
        </w:rPr>
        <w:br/>
        <w:t xml:space="preserve">    check_number(num);</w:t>
      </w:r>
      <w:r>
        <w:rPr>
          <w:rFonts w:ascii="Times New Roman" w:hAnsi="Times New Roman"/>
          <w:sz w:val="24"/>
        </w:rPr>
        <w:br/>
        <w:t xml:space="preserve">    return 0;</w:t>
      </w:r>
      <w:r>
        <w:rPr>
          <w:rFonts w:ascii="Times New Roman" w:hAnsi="Times New Roman"/>
          <w:sz w:val="24"/>
        </w:rPr>
        <w:br/>
        <w:t>}</w:t>
      </w:r>
    </w:p>
    <w:p w14:paraId="76184751" w14:textId="77777777" w:rsidR="003039FC" w:rsidRDefault="003039FC"/>
    <w:p w14:paraId="1C74D2FB" w14:textId="77777777" w:rsidR="003039FC" w:rsidRDefault="00000000">
      <w:r>
        <w:rPr>
          <w:rFonts w:ascii="Times New Roman" w:eastAsia="Times New Roman" w:hAnsi="Times New Roman"/>
          <w:b/>
          <w:sz w:val="24"/>
        </w:rPr>
        <w:t>Output:</w:t>
      </w:r>
    </w:p>
    <w:p w14:paraId="48CEB808" w14:textId="77777777" w:rsidR="003039FC" w:rsidRDefault="00000000">
      <w:pPr>
        <w:jc w:val="center"/>
      </w:pPr>
      <w:r>
        <w:rPr>
          <w:noProof/>
        </w:rPr>
        <w:drawing>
          <wp:inline distT="0" distB="0" distL="0" distR="0" wp14:anchorId="0571FC45" wp14:editId="00E78ADC">
            <wp:extent cx="4572000" cy="144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572000" cy="1447800"/>
                    </a:xfrm>
                    <a:prstGeom prst="rect">
                      <a:avLst/>
                    </a:prstGeom>
                  </pic:spPr>
                </pic:pic>
              </a:graphicData>
            </a:graphic>
          </wp:inline>
        </w:drawing>
      </w:r>
    </w:p>
    <w:p w14:paraId="1523E5B5" w14:textId="33617221" w:rsidR="003039FC" w:rsidRDefault="00000000" w:rsidP="0090423B">
      <w:pPr>
        <w:jc w:val="center"/>
      </w:pPr>
      <w:r>
        <w:rPr>
          <w:rFonts w:ascii="Times New Roman" w:hAnsi="Times New Roman"/>
          <w:sz w:val="20"/>
        </w:rPr>
        <w:t>Figure 9 - Code Execution Output</w:t>
      </w:r>
      <w:r>
        <w:br w:type="page"/>
      </w:r>
    </w:p>
    <w:p w14:paraId="1D301863" w14:textId="77777777" w:rsidR="003039FC" w:rsidRDefault="00000000">
      <w:pPr>
        <w:jc w:val="center"/>
      </w:pPr>
      <w:r>
        <w:rPr>
          <w:rFonts w:ascii="Times New Roman" w:hAnsi="Times New Roman"/>
          <w:b/>
          <w:sz w:val="28"/>
        </w:rPr>
        <w:lastRenderedPageBreak/>
        <w:t>Experiment No. 10</w:t>
      </w:r>
    </w:p>
    <w:p w14:paraId="59245A51" w14:textId="77777777" w:rsidR="003039FC" w:rsidRDefault="003039FC"/>
    <w:p w14:paraId="62A9B2C9"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using while loop to print the sum of first n natural numbers.</w:t>
      </w:r>
    </w:p>
    <w:p w14:paraId="233CAF4C" w14:textId="77777777" w:rsidR="003039FC" w:rsidRDefault="003039FC"/>
    <w:p w14:paraId="6A1DCE20" w14:textId="77777777" w:rsidR="003039FC" w:rsidRDefault="00000000">
      <w:pPr>
        <w:jc w:val="both"/>
      </w:pPr>
      <w:r>
        <w:rPr>
          <w:rFonts w:ascii="Times New Roman" w:hAnsi="Times New Roman"/>
          <w:b/>
          <w:sz w:val="24"/>
        </w:rPr>
        <w:t xml:space="preserve">Concept Used: </w:t>
      </w:r>
      <w:r>
        <w:rPr>
          <w:rFonts w:ascii="Times New Roman" w:hAnsi="Times New Roman"/>
          <w:sz w:val="24"/>
        </w:rPr>
        <w:t>The program utilizes a while loop to calculate the sum of natural numbers. This implementation uses C, demonstrating basic loop control and arithmetic operations. The core concept targeted is iteration and accumulation.</w:t>
      </w:r>
    </w:p>
    <w:p w14:paraId="14798176" w14:textId="77777777" w:rsidR="003039FC" w:rsidRDefault="003039FC"/>
    <w:p w14:paraId="14684B8F" w14:textId="77777777" w:rsidR="003039FC" w:rsidRDefault="00000000">
      <w:r>
        <w:rPr>
          <w:rFonts w:ascii="Times New Roman" w:eastAsia="Times New Roman" w:hAnsi="Times New Roman"/>
          <w:b/>
          <w:sz w:val="24"/>
        </w:rPr>
        <w:t>Code:</w:t>
      </w:r>
    </w:p>
    <w:p w14:paraId="00276F91"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int n, sum = 0, i = 1;</w:t>
      </w:r>
      <w:r>
        <w:rPr>
          <w:rFonts w:ascii="Times New Roman" w:hAnsi="Times New Roman"/>
          <w:sz w:val="24"/>
        </w:rPr>
        <w:br/>
        <w:t xml:space="preserve">    printf("Enter the value of n: ");</w:t>
      </w:r>
      <w:r>
        <w:rPr>
          <w:rFonts w:ascii="Times New Roman" w:hAnsi="Times New Roman"/>
          <w:sz w:val="24"/>
        </w:rPr>
        <w:br/>
        <w:t xml:space="preserve">    scanf("%d", &amp;n);</w:t>
      </w:r>
      <w:r>
        <w:rPr>
          <w:rFonts w:ascii="Times New Roman" w:hAnsi="Times New Roman"/>
          <w:sz w:val="24"/>
        </w:rPr>
        <w:br/>
        <w:t xml:space="preserve">    while(i &lt;= n) {</w:t>
      </w:r>
      <w:r>
        <w:rPr>
          <w:rFonts w:ascii="Times New Roman" w:hAnsi="Times New Roman"/>
          <w:sz w:val="24"/>
        </w:rPr>
        <w:br/>
        <w:t xml:space="preserve">        sum += i;</w:t>
      </w:r>
      <w:r>
        <w:rPr>
          <w:rFonts w:ascii="Times New Roman" w:hAnsi="Times New Roman"/>
          <w:sz w:val="24"/>
        </w:rPr>
        <w:br/>
        <w:t xml:space="preserve">        i++;</w:t>
      </w:r>
      <w:r>
        <w:rPr>
          <w:rFonts w:ascii="Times New Roman" w:hAnsi="Times New Roman"/>
          <w:sz w:val="24"/>
        </w:rPr>
        <w:br/>
        <w:t xml:space="preserve">    }</w:t>
      </w:r>
      <w:r>
        <w:rPr>
          <w:rFonts w:ascii="Times New Roman" w:hAnsi="Times New Roman"/>
          <w:sz w:val="24"/>
        </w:rPr>
        <w:br/>
        <w:t xml:space="preserve">    printf("The sum of first %d natural numbers is: %d\n", n, sum);</w:t>
      </w:r>
      <w:r>
        <w:rPr>
          <w:rFonts w:ascii="Times New Roman" w:hAnsi="Times New Roman"/>
          <w:sz w:val="24"/>
        </w:rPr>
        <w:br/>
        <w:t xml:space="preserve">    return 0;</w:t>
      </w:r>
      <w:r>
        <w:rPr>
          <w:rFonts w:ascii="Times New Roman" w:hAnsi="Times New Roman"/>
          <w:sz w:val="24"/>
        </w:rPr>
        <w:br/>
        <w:t>}</w:t>
      </w:r>
    </w:p>
    <w:p w14:paraId="03EFAD26" w14:textId="77777777" w:rsidR="003039FC" w:rsidRDefault="003039FC"/>
    <w:p w14:paraId="1CD24960" w14:textId="77777777" w:rsidR="003039FC" w:rsidRDefault="00000000">
      <w:r>
        <w:rPr>
          <w:rFonts w:ascii="Times New Roman" w:eastAsia="Times New Roman" w:hAnsi="Times New Roman"/>
          <w:b/>
          <w:sz w:val="24"/>
        </w:rPr>
        <w:t>Output:</w:t>
      </w:r>
    </w:p>
    <w:p w14:paraId="4A559D0F" w14:textId="77777777" w:rsidR="003039FC" w:rsidRDefault="00000000">
      <w:pPr>
        <w:jc w:val="center"/>
      </w:pPr>
      <w:r>
        <w:rPr>
          <w:noProof/>
        </w:rPr>
        <w:drawing>
          <wp:inline distT="0" distB="0" distL="0" distR="0" wp14:anchorId="4DC6B858" wp14:editId="5B9AD811">
            <wp:extent cx="4572000" cy="685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72000" cy="685800"/>
                    </a:xfrm>
                    <a:prstGeom prst="rect">
                      <a:avLst/>
                    </a:prstGeom>
                  </pic:spPr>
                </pic:pic>
              </a:graphicData>
            </a:graphic>
          </wp:inline>
        </w:drawing>
      </w:r>
    </w:p>
    <w:p w14:paraId="51773069" w14:textId="77777777" w:rsidR="003039FC" w:rsidRDefault="00000000">
      <w:pPr>
        <w:jc w:val="center"/>
      </w:pPr>
      <w:r>
        <w:rPr>
          <w:rFonts w:ascii="Times New Roman" w:hAnsi="Times New Roman"/>
          <w:sz w:val="20"/>
        </w:rPr>
        <w:t>Figure 10 - Natural Number Sum</w:t>
      </w:r>
    </w:p>
    <w:p w14:paraId="64891A23" w14:textId="77777777" w:rsidR="003039FC" w:rsidRDefault="00000000">
      <w:r>
        <w:br w:type="page"/>
      </w:r>
    </w:p>
    <w:p w14:paraId="7ABCA36D" w14:textId="77777777" w:rsidR="003039FC" w:rsidRDefault="00000000">
      <w:pPr>
        <w:jc w:val="center"/>
      </w:pPr>
      <w:r>
        <w:rPr>
          <w:rFonts w:ascii="Times New Roman" w:hAnsi="Times New Roman"/>
          <w:b/>
          <w:sz w:val="28"/>
        </w:rPr>
        <w:lastRenderedPageBreak/>
        <w:t>Experiment No. 11</w:t>
      </w:r>
    </w:p>
    <w:p w14:paraId="31D69053" w14:textId="77777777" w:rsidR="003039FC" w:rsidRDefault="003039FC"/>
    <w:p w14:paraId="0F6B8038"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check a number is Armstrong or not using For loop.</w:t>
      </w:r>
    </w:p>
    <w:p w14:paraId="2A22A36F" w14:textId="77777777" w:rsidR="003039FC" w:rsidRDefault="003039FC"/>
    <w:p w14:paraId="0DE4B0EB"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check if a number is an Armstrong number, which is a number equal to the sum of its own digits each raised to the power of the number of digits. This concept is achieved through the use of a for loop. The C programming language is utilized for this task.</w:t>
      </w:r>
    </w:p>
    <w:p w14:paraId="1963E7D0" w14:textId="77777777" w:rsidR="003039FC" w:rsidRDefault="003039FC"/>
    <w:p w14:paraId="28C0D222" w14:textId="77777777" w:rsidR="003039FC" w:rsidRDefault="00000000">
      <w:r>
        <w:rPr>
          <w:rFonts w:ascii="Times New Roman" w:eastAsia="Times New Roman" w:hAnsi="Times New Roman"/>
          <w:b/>
          <w:sz w:val="24"/>
        </w:rPr>
        <w:t>Code:</w:t>
      </w:r>
    </w:p>
    <w:p w14:paraId="084A2557" w14:textId="77777777" w:rsidR="003039FC" w:rsidRDefault="00000000">
      <w:r>
        <w:rPr>
          <w:rFonts w:ascii="Times New Roman" w:hAnsi="Times New Roman"/>
          <w:sz w:val="24"/>
        </w:rPr>
        <w:t>#include &lt;stdio.h&gt;</w:t>
      </w:r>
      <w:r>
        <w:rPr>
          <w:rFonts w:ascii="Times New Roman" w:hAnsi="Times New Roman"/>
          <w:sz w:val="24"/>
        </w:rPr>
        <w:br/>
        <w:t>#include &lt;math.h&gt;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int num, original, remainder, n = 0, result = 0;</w:t>
      </w:r>
      <w:r>
        <w:rPr>
          <w:rFonts w:ascii="Times New Roman" w:hAnsi="Times New Roman"/>
          <w:sz w:val="24"/>
        </w:rPr>
        <w:br/>
        <w:t xml:space="preserve">    printf("Enter a number: ");</w:t>
      </w:r>
      <w:r>
        <w:rPr>
          <w:rFonts w:ascii="Times New Roman" w:hAnsi="Times New Roman"/>
          <w:sz w:val="24"/>
        </w:rPr>
        <w:br/>
        <w:t xml:space="preserve">    scanf("%d", &amp;num);</w:t>
      </w:r>
      <w:r>
        <w:rPr>
          <w:rFonts w:ascii="Times New Roman" w:hAnsi="Times New Roman"/>
          <w:sz w:val="24"/>
        </w:rPr>
        <w:br/>
        <w:t xml:space="preserve">    original = num;</w:t>
      </w:r>
      <w:r>
        <w:rPr>
          <w:rFonts w:ascii="Times New Roman" w:hAnsi="Times New Roman"/>
          <w:sz w:val="24"/>
        </w:rPr>
        <w:br/>
        <w:t xml:space="preserve">    while (original != 0) {</w:t>
      </w:r>
      <w:r>
        <w:rPr>
          <w:rFonts w:ascii="Times New Roman" w:hAnsi="Times New Roman"/>
          <w:sz w:val="24"/>
        </w:rPr>
        <w:br/>
        <w:t xml:space="preserve">        original /= 10;</w:t>
      </w:r>
      <w:r>
        <w:rPr>
          <w:rFonts w:ascii="Times New Roman" w:hAnsi="Times New Roman"/>
          <w:sz w:val="24"/>
        </w:rPr>
        <w:br/>
        <w:t xml:space="preserve">        n++;</w:t>
      </w:r>
      <w:r>
        <w:rPr>
          <w:rFonts w:ascii="Times New Roman" w:hAnsi="Times New Roman"/>
          <w:sz w:val="24"/>
        </w:rPr>
        <w:br/>
        <w:t xml:space="preserve">    }</w:t>
      </w:r>
      <w:r>
        <w:rPr>
          <w:rFonts w:ascii="Times New Roman" w:hAnsi="Times New Roman"/>
          <w:sz w:val="24"/>
        </w:rPr>
        <w:br/>
        <w:t xml:space="preserve">    original = num;</w:t>
      </w:r>
      <w:r>
        <w:rPr>
          <w:rFonts w:ascii="Times New Roman" w:hAnsi="Times New Roman"/>
          <w:sz w:val="24"/>
        </w:rPr>
        <w:br/>
        <w:t xml:space="preserve">    for (; original != 0; original /= 10) {</w:t>
      </w:r>
      <w:r>
        <w:rPr>
          <w:rFonts w:ascii="Times New Roman" w:hAnsi="Times New Roman"/>
          <w:sz w:val="24"/>
        </w:rPr>
        <w:br/>
        <w:t xml:space="preserve">        remainder = original % 10;</w:t>
      </w:r>
      <w:r>
        <w:rPr>
          <w:rFonts w:ascii="Times New Roman" w:hAnsi="Times New Roman"/>
          <w:sz w:val="24"/>
        </w:rPr>
        <w:br/>
        <w:t xml:space="preserve">        result += pow(remainder, n);</w:t>
      </w:r>
      <w:r>
        <w:rPr>
          <w:rFonts w:ascii="Times New Roman" w:hAnsi="Times New Roman"/>
          <w:sz w:val="24"/>
        </w:rPr>
        <w:br/>
        <w:t xml:space="preserve">    }</w:t>
      </w:r>
      <w:r>
        <w:rPr>
          <w:rFonts w:ascii="Times New Roman" w:hAnsi="Times New Roman"/>
          <w:sz w:val="24"/>
        </w:rPr>
        <w:br/>
        <w:t xml:space="preserve">    if (result == num)</w:t>
      </w:r>
      <w:r>
        <w:rPr>
          <w:rFonts w:ascii="Times New Roman" w:hAnsi="Times New Roman"/>
          <w:sz w:val="24"/>
        </w:rPr>
        <w:br/>
        <w:t xml:space="preserve">        printf("%d is an Armstrong number", num);</w:t>
      </w:r>
      <w:r>
        <w:rPr>
          <w:rFonts w:ascii="Times New Roman" w:hAnsi="Times New Roman"/>
          <w:sz w:val="24"/>
        </w:rPr>
        <w:br/>
        <w:t xml:space="preserve">    else</w:t>
      </w:r>
      <w:r>
        <w:rPr>
          <w:rFonts w:ascii="Times New Roman" w:hAnsi="Times New Roman"/>
          <w:sz w:val="24"/>
        </w:rPr>
        <w:br/>
        <w:t xml:space="preserve">        printf("%d is not an Armstrong number", num);</w:t>
      </w:r>
      <w:r>
        <w:rPr>
          <w:rFonts w:ascii="Times New Roman" w:hAnsi="Times New Roman"/>
          <w:sz w:val="24"/>
        </w:rPr>
        <w:br/>
        <w:t xml:space="preserve">    return 0;</w:t>
      </w:r>
      <w:r>
        <w:rPr>
          <w:rFonts w:ascii="Times New Roman" w:hAnsi="Times New Roman"/>
          <w:sz w:val="24"/>
        </w:rPr>
        <w:br/>
        <w:t>}</w:t>
      </w:r>
    </w:p>
    <w:p w14:paraId="1F873CEB" w14:textId="77777777" w:rsidR="003039FC" w:rsidRDefault="003039FC"/>
    <w:p w14:paraId="2238D3B2" w14:textId="77777777" w:rsidR="003039FC" w:rsidRDefault="00000000">
      <w:r>
        <w:rPr>
          <w:rFonts w:ascii="Times New Roman" w:eastAsia="Times New Roman" w:hAnsi="Times New Roman"/>
          <w:b/>
          <w:sz w:val="24"/>
        </w:rPr>
        <w:t>Output:</w:t>
      </w:r>
    </w:p>
    <w:p w14:paraId="791E22B6" w14:textId="77777777" w:rsidR="003039FC" w:rsidRDefault="00000000">
      <w:pPr>
        <w:jc w:val="center"/>
      </w:pPr>
      <w:r>
        <w:rPr>
          <w:noProof/>
        </w:rPr>
        <w:lastRenderedPageBreak/>
        <w:drawing>
          <wp:inline distT="0" distB="0" distL="0" distR="0" wp14:anchorId="5E5FF025" wp14:editId="218CB1D5">
            <wp:extent cx="4572000" cy="685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572000" cy="685800"/>
                    </a:xfrm>
                    <a:prstGeom prst="rect">
                      <a:avLst/>
                    </a:prstGeom>
                  </pic:spPr>
                </pic:pic>
              </a:graphicData>
            </a:graphic>
          </wp:inline>
        </w:drawing>
      </w:r>
    </w:p>
    <w:p w14:paraId="14269229" w14:textId="77777777" w:rsidR="003039FC" w:rsidRDefault="00000000">
      <w:pPr>
        <w:jc w:val="center"/>
      </w:pPr>
      <w:r>
        <w:rPr>
          <w:rFonts w:ascii="Times New Roman" w:hAnsi="Times New Roman"/>
          <w:sz w:val="20"/>
        </w:rPr>
        <w:t>Figure 11 - Armstrong Number</w:t>
      </w:r>
    </w:p>
    <w:p w14:paraId="26C1F40E" w14:textId="77777777" w:rsidR="003039FC" w:rsidRDefault="00000000">
      <w:r>
        <w:br w:type="page"/>
      </w:r>
    </w:p>
    <w:p w14:paraId="79BC89A9" w14:textId="77777777" w:rsidR="003039FC" w:rsidRDefault="00000000">
      <w:pPr>
        <w:jc w:val="center"/>
      </w:pPr>
      <w:r>
        <w:rPr>
          <w:rFonts w:ascii="Times New Roman" w:hAnsi="Times New Roman"/>
          <w:b/>
          <w:sz w:val="28"/>
        </w:rPr>
        <w:lastRenderedPageBreak/>
        <w:t>Experiment No. 12</w:t>
      </w:r>
    </w:p>
    <w:p w14:paraId="50FA0AA9" w14:textId="77777777" w:rsidR="003039FC" w:rsidRDefault="003039FC"/>
    <w:p w14:paraId="2377CF63" w14:textId="77777777" w:rsidR="003039FC" w:rsidRDefault="00000000">
      <w:pPr>
        <w:jc w:val="both"/>
      </w:pPr>
      <w:r>
        <w:rPr>
          <w:rFonts w:ascii="Times New Roman" w:hAnsi="Times New Roman"/>
          <w:b/>
          <w:sz w:val="24"/>
        </w:rPr>
        <w:t xml:space="preserve">Aim: </w:t>
      </w:r>
      <w:r>
        <w:rPr>
          <w:rFonts w:ascii="Times New Roman" w:hAnsi="Times New Roman"/>
          <w:sz w:val="24"/>
        </w:rPr>
        <w:t>Write the program to count the digits in a number and then print the reverse of the number also.</w:t>
      </w:r>
    </w:p>
    <w:p w14:paraId="465BC236" w14:textId="77777777" w:rsidR="003039FC" w:rsidRDefault="003039FC"/>
    <w:p w14:paraId="493662C4"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target the concepts of integer manipulation, looping, and conditional statements. It involves counting the digits in a number and reversing the number. This is achieved through arithmetic operations and iterative processes in C.</w:t>
      </w:r>
    </w:p>
    <w:p w14:paraId="4677C82D" w14:textId="77777777" w:rsidR="003039FC" w:rsidRDefault="003039FC"/>
    <w:p w14:paraId="7C47516B" w14:textId="77777777" w:rsidR="003039FC" w:rsidRDefault="00000000">
      <w:r>
        <w:rPr>
          <w:rFonts w:ascii="Times New Roman" w:eastAsia="Times New Roman" w:hAnsi="Times New Roman"/>
          <w:b/>
          <w:sz w:val="24"/>
        </w:rPr>
        <w:t>Code:</w:t>
      </w:r>
    </w:p>
    <w:p w14:paraId="570B655D"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int num, reverse = 0, count = 0, remainder;</w:t>
      </w:r>
      <w:r>
        <w:rPr>
          <w:rFonts w:ascii="Times New Roman" w:hAnsi="Times New Roman"/>
          <w:sz w:val="24"/>
        </w:rPr>
        <w:br/>
        <w:t xml:space="preserve">    printf("Enter a number: ");</w:t>
      </w:r>
      <w:r>
        <w:rPr>
          <w:rFonts w:ascii="Times New Roman" w:hAnsi="Times New Roman"/>
          <w:sz w:val="24"/>
        </w:rPr>
        <w:br/>
        <w:t xml:space="preserve">    scanf("%d", &amp;num);</w:t>
      </w:r>
      <w:r>
        <w:rPr>
          <w:rFonts w:ascii="Times New Roman" w:hAnsi="Times New Roman"/>
          <w:sz w:val="24"/>
        </w:rPr>
        <w:br/>
        <w:t xml:space="preserve">    int temp = num;</w:t>
      </w:r>
      <w:r>
        <w:rPr>
          <w:rFonts w:ascii="Times New Roman" w:hAnsi="Times New Roman"/>
          <w:sz w:val="24"/>
        </w:rPr>
        <w:br/>
        <w:t xml:space="preserve">    while(temp != 0) {</w:t>
      </w:r>
      <w:r>
        <w:rPr>
          <w:rFonts w:ascii="Times New Roman" w:hAnsi="Times New Roman"/>
          <w:sz w:val="24"/>
        </w:rPr>
        <w:br/>
        <w:t xml:space="preserve">        temp = temp / 10;</w:t>
      </w:r>
      <w:r>
        <w:rPr>
          <w:rFonts w:ascii="Times New Roman" w:hAnsi="Times New Roman"/>
          <w:sz w:val="24"/>
        </w:rPr>
        <w:br/>
        <w:t xml:space="preserve">        count++;</w:t>
      </w:r>
      <w:r>
        <w:rPr>
          <w:rFonts w:ascii="Times New Roman" w:hAnsi="Times New Roman"/>
          <w:sz w:val="24"/>
        </w:rPr>
        <w:br/>
        <w:t xml:space="preserve">    }</w:t>
      </w:r>
      <w:r>
        <w:rPr>
          <w:rFonts w:ascii="Times New Roman" w:hAnsi="Times New Roman"/>
          <w:sz w:val="24"/>
        </w:rPr>
        <w:br/>
        <w:t xml:space="preserve">    printf("Number of digits: %d\n", count);</w:t>
      </w:r>
      <w:r>
        <w:rPr>
          <w:rFonts w:ascii="Times New Roman" w:hAnsi="Times New Roman"/>
          <w:sz w:val="24"/>
        </w:rPr>
        <w:br/>
        <w:t xml:space="preserve">    temp = num;</w:t>
      </w:r>
      <w:r>
        <w:rPr>
          <w:rFonts w:ascii="Times New Roman" w:hAnsi="Times New Roman"/>
          <w:sz w:val="24"/>
        </w:rPr>
        <w:br/>
        <w:t xml:space="preserve">    while(temp != 0) {</w:t>
      </w:r>
      <w:r>
        <w:rPr>
          <w:rFonts w:ascii="Times New Roman" w:hAnsi="Times New Roman"/>
          <w:sz w:val="24"/>
        </w:rPr>
        <w:br/>
        <w:t xml:space="preserve">        remainder = temp % 10;</w:t>
      </w:r>
      <w:r>
        <w:rPr>
          <w:rFonts w:ascii="Times New Roman" w:hAnsi="Times New Roman"/>
          <w:sz w:val="24"/>
        </w:rPr>
        <w:br/>
        <w:t xml:space="preserve">        reverse = reverse * 10 + remainder;</w:t>
      </w:r>
      <w:r>
        <w:rPr>
          <w:rFonts w:ascii="Times New Roman" w:hAnsi="Times New Roman"/>
          <w:sz w:val="24"/>
        </w:rPr>
        <w:br/>
        <w:t xml:space="preserve">        temp = temp / 10;</w:t>
      </w:r>
      <w:r>
        <w:rPr>
          <w:rFonts w:ascii="Times New Roman" w:hAnsi="Times New Roman"/>
          <w:sz w:val="24"/>
        </w:rPr>
        <w:br/>
        <w:t xml:space="preserve">    }</w:t>
      </w:r>
      <w:r>
        <w:rPr>
          <w:rFonts w:ascii="Times New Roman" w:hAnsi="Times New Roman"/>
          <w:sz w:val="24"/>
        </w:rPr>
        <w:br/>
        <w:t xml:space="preserve">    printf("Reverse of the number: %d\n", reverse);</w:t>
      </w:r>
      <w:r>
        <w:rPr>
          <w:rFonts w:ascii="Times New Roman" w:hAnsi="Times New Roman"/>
          <w:sz w:val="24"/>
        </w:rPr>
        <w:br/>
        <w:t xml:space="preserve">    return 0;</w:t>
      </w:r>
      <w:r>
        <w:rPr>
          <w:rFonts w:ascii="Times New Roman" w:hAnsi="Times New Roman"/>
          <w:sz w:val="24"/>
        </w:rPr>
        <w:br/>
        <w:t>}</w:t>
      </w:r>
    </w:p>
    <w:p w14:paraId="6B3C8569" w14:textId="77777777" w:rsidR="003039FC" w:rsidRDefault="003039FC"/>
    <w:p w14:paraId="2CC41B8E" w14:textId="77777777" w:rsidR="0090423B" w:rsidRDefault="0090423B"/>
    <w:p w14:paraId="1AC731F8" w14:textId="77777777" w:rsidR="0090423B" w:rsidRDefault="0090423B"/>
    <w:p w14:paraId="0BD70B2D" w14:textId="77777777" w:rsidR="003039FC" w:rsidRDefault="00000000">
      <w:pPr>
        <w:rPr>
          <w:rFonts w:ascii="Times New Roman" w:eastAsia="Times New Roman" w:hAnsi="Times New Roman"/>
          <w:b/>
          <w:sz w:val="24"/>
        </w:rPr>
      </w:pPr>
      <w:r>
        <w:rPr>
          <w:rFonts w:ascii="Times New Roman" w:eastAsia="Times New Roman" w:hAnsi="Times New Roman"/>
          <w:b/>
          <w:sz w:val="24"/>
        </w:rPr>
        <w:lastRenderedPageBreak/>
        <w:t>Output:</w:t>
      </w:r>
    </w:p>
    <w:p w14:paraId="0AFECDEB" w14:textId="77777777" w:rsidR="0090423B" w:rsidRDefault="0090423B"/>
    <w:p w14:paraId="53D484E7" w14:textId="77777777" w:rsidR="003039FC" w:rsidRDefault="00000000">
      <w:pPr>
        <w:jc w:val="center"/>
      </w:pPr>
      <w:r>
        <w:rPr>
          <w:noProof/>
        </w:rPr>
        <w:drawing>
          <wp:inline distT="0" distB="0" distL="0" distR="0" wp14:anchorId="2D8EEB8E" wp14:editId="5EEF82BF">
            <wp:extent cx="4572000" cy="876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572000" cy="876300"/>
                    </a:xfrm>
                    <a:prstGeom prst="rect">
                      <a:avLst/>
                    </a:prstGeom>
                  </pic:spPr>
                </pic:pic>
              </a:graphicData>
            </a:graphic>
          </wp:inline>
        </w:drawing>
      </w:r>
    </w:p>
    <w:p w14:paraId="1AFB7DAB" w14:textId="77777777" w:rsidR="003039FC" w:rsidRDefault="00000000">
      <w:pPr>
        <w:jc w:val="center"/>
      </w:pPr>
      <w:r>
        <w:rPr>
          <w:rFonts w:ascii="Times New Roman" w:hAnsi="Times New Roman"/>
          <w:sz w:val="20"/>
        </w:rPr>
        <w:t>Figure 12 - Number Reversal Output</w:t>
      </w:r>
    </w:p>
    <w:p w14:paraId="3D10C43D" w14:textId="77777777" w:rsidR="003039FC" w:rsidRDefault="00000000">
      <w:r>
        <w:br w:type="page"/>
      </w:r>
    </w:p>
    <w:p w14:paraId="47453E10" w14:textId="77777777" w:rsidR="003039FC" w:rsidRDefault="00000000">
      <w:pPr>
        <w:jc w:val="center"/>
      </w:pPr>
      <w:r>
        <w:rPr>
          <w:rFonts w:ascii="Times New Roman" w:hAnsi="Times New Roman"/>
          <w:b/>
          <w:sz w:val="28"/>
        </w:rPr>
        <w:lastRenderedPageBreak/>
        <w:t>Experiment No. 13</w:t>
      </w:r>
    </w:p>
    <w:p w14:paraId="466AC6DA" w14:textId="77777777" w:rsidR="003039FC" w:rsidRDefault="003039FC"/>
    <w:p w14:paraId="095B6746"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generate the Fibonacci series.</w:t>
      </w:r>
    </w:p>
    <w:p w14:paraId="1295A640" w14:textId="77777777" w:rsidR="003039FC" w:rsidRDefault="003039FC"/>
    <w:p w14:paraId="1217931C" w14:textId="77777777" w:rsidR="003039FC" w:rsidRDefault="00000000">
      <w:pPr>
        <w:jc w:val="both"/>
      </w:pPr>
      <w:r>
        <w:rPr>
          <w:rFonts w:ascii="Times New Roman" w:hAnsi="Times New Roman"/>
          <w:b/>
          <w:sz w:val="24"/>
        </w:rPr>
        <w:t xml:space="preserve">Concept Used: </w:t>
      </w:r>
      <w:r>
        <w:rPr>
          <w:rFonts w:ascii="Times New Roman" w:hAnsi="Times New Roman"/>
          <w:sz w:val="24"/>
        </w:rPr>
        <w:t>The Fibonacci series is a mathematical concept where each number is the sum of the two preceding ones. This implementation uses C to generate the series. It utilizes loops and arrays to store and print the sequence.</w:t>
      </w:r>
    </w:p>
    <w:p w14:paraId="2D7352F1" w14:textId="77777777" w:rsidR="003039FC" w:rsidRDefault="003039FC"/>
    <w:p w14:paraId="3C41C31D" w14:textId="77777777" w:rsidR="003039FC" w:rsidRDefault="00000000">
      <w:r>
        <w:rPr>
          <w:rFonts w:ascii="Times New Roman" w:eastAsia="Times New Roman" w:hAnsi="Times New Roman"/>
          <w:b/>
          <w:sz w:val="24"/>
        </w:rPr>
        <w:t>Code:</w:t>
      </w:r>
    </w:p>
    <w:p w14:paraId="41E70807"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int n, i;</w:t>
      </w:r>
      <w:r>
        <w:rPr>
          <w:rFonts w:ascii="Times New Roman" w:hAnsi="Times New Roman"/>
          <w:sz w:val="24"/>
        </w:rPr>
        <w:br/>
        <w:t xml:space="preserve">    printf("Enter the number of terms: ");</w:t>
      </w:r>
      <w:r>
        <w:rPr>
          <w:rFonts w:ascii="Times New Roman" w:hAnsi="Times New Roman"/>
          <w:sz w:val="24"/>
        </w:rPr>
        <w:br/>
        <w:t xml:space="preserve">    scanf("%d", &amp;n);</w:t>
      </w:r>
      <w:r>
        <w:rPr>
          <w:rFonts w:ascii="Times New Roman" w:hAnsi="Times New Roman"/>
          <w:sz w:val="24"/>
        </w:rPr>
        <w:br/>
        <w:t xml:space="preserve">    long long fib[n];</w:t>
      </w:r>
      <w:r>
        <w:rPr>
          <w:rFonts w:ascii="Times New Roman" w:hAnsi="Times New Roman"/>
          <w:sz w:val="24"/>
        </w:rPr>
        <w:br/>
        <w:t xml:space="preserve">    fib[0] = 0;</w:t>
      </w:r>
      <w:r>
        <w:rPr>
          <w:rFonts w:ascii="Times New Roman" w:hAnsi="Times New Roman"/>
          <w:sz w:val="24"/>
        </w:rPr>
        <w:br/>
        <w:t xml:space="preserve">    fib[1] = 1;</w:t>
      </w:r>
      <w:r>
        <w:rPr>
          <w:rFonts w:ascii="Times New Roman" w:hAnsi="Times New Roman"/>
          <w:sz w:val="24"/>
        </w:rPr>
        <w:br/>
        <w:t xml:space="preserve">    printf("Fibonacci Series: %lld, %lld, ", fib[0], fib[1]);</w:t>
      </w:r>
      <w:r>
        <w:rPr>
          <w:rFonts w:ascii="Times New Roman" w:hAnsi="Times New Roman"/>
          <w:sz w:val="24"/>
        </w:rPr>
        <w:br/>
        <w:t xml:space="preserve">    for(i = 2; i &lt; n; i++) {</w:t>
      </w:r>
      <w:r>
        <w:rPr>
          <w:rFonts w:ascii="Times New Roman" w:hAnsi="Times New Roman"/>
          <w:sz w:val="24"/>
        </w:rPr>
        <w:br/>
        <w:t xml:space="preserve">        fib[i] = fib[i-1] + fib[i-2];</w:t>
      </w:r>
      <w:r>
        <w:rPr>
          <w:rFonts w:ascii="Times New Roman" w:hAnsi="Times New Roman"/>
          <w:sz w:val="24"/>
        </w:rPr>
        <w:br/>
        <w:t xml:space="preserve">        printf("%lld, ", fib[i]);</w:t>
      </w:r>
      <w:r>
        <w:rPr>
          <w:rFonts w:ascii="Times New Roman" w:hAnsi="Times New Roman"/>
          <w:sz w:val="24"/>
        </w:rPr>
        <w:br/>
        <w:t xml:space="preserve">    }</w:t>
      </w:r>
      <w:r>
        <w:rPr>
          <w:rFonts w:ascii="Times New Roman" w:hAnsi="Times New Roman"/>
          <w:sz w:val="24"/>
        </w:rPr>
        <w:br/>
        <w:t xml:space="preserve">    return 0;</w:t>
      </w:r>
      <w:r>
        <w:rPr>
          <w:rFonts w:ascii="Times New Roman" w:hAnsi="Times New Roman"/>
          <w:sz w:val="24"/>
        </w:rPr>
        <w:br/>
        <w:t>}</w:t>
      </w:r>
    </w:p>
    <w:p w14:paraId="572BBBE0" w14:textId="77777777" w:rsidR="003039FC" w:rsidRDefault="003039FC"/>
    <w:p w14:paraId="43D35738" w14:textId="77777777" w:rsidR="003039FC" w:rsidRDefault="00000000">
      <w:r>
        <w:rPr>
          <w:rFonts w:ascii="Times New Roman" w:eastAsia="Times New Roman" w:hAnsi="Times New Roman"/>
          <w:b/>
          <w:sz w:val="24"/>
        </w:rPr>
        <w:t>Output:</w:t>
      </w:r>
    </w:p>
    <w:p w14:paraId="1DC5C6D4" w14:textId="77777777" w:rsidR="003039FC" w:rsidRDefault="00000000">
      <w:pPr>
        <w:jc w:val="center"/>
      </w:pPr>
      <w:r>
        <w:rPr>
          <w:noProof/>
        </w:rPr>
        <w:drawing>
          <wp:inline distT="0" distB="0" distL="0" distR="0" wp14:anchorId="2577C343" wp14:editId="7E8AAE10">
            <wp:extent cx="4572000" cy="685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572000" cy="685800"/>
                    </a:xfrm>
                    <a:prstGeom prst="rect">
                      <a:avLst/>
                    </a:prstGeom>
                  </pic:spPr>
                </pic:pic>
              </a:graphicData>
            </a:graphic>
          </wp:inline>
        </w:drawing>
      </w:r>
    </w:p>
    <w:p w14:paraId="4769716E" w14:textId="77777777" w:rsidR="003039FC" w:rsidRDefault="00000000">
      <w:pPr>
        <w:jc w:val="center"/>
      </w:pPr>
      <w:r>
        <w:rPr>
          <w:rFonts w:ascii="Times New Roman" w:hAnsi="Times New Roman"/>
          <w:sz w:val="20"/>
        </w:rPr>
        <w:t>Figure 13 - Fibonacci Output</w:t>
      </w:r>
    </w:p>
    <w:p w14:paraId="33316E91" w14:textId="77777777" w:rsidR="003039FC" w:rsidRDefault="00000000">
      <w:r>
        <w:br w:type="page"/>
      </w:r>
    </w:p>
    <w:p w14:paraId="0A6B6FD8" w14:textId="77777777" w:rsidR="003039FC" w:rsidRDefault="00000000">
      <w:pPr>
        <w:jc w:val="center"/>
      </w:pPr>
      <w:r>
        <w:rPr>
          <w:rFonts w:ascii="Times New Roman" w:hAnsi="Times New Roman"/>
          <w:b/>
          <w:sz w:val="28"/>
        </w:rPr>
        <w:lastRenderedPageBreak/>
        <w:t>Experiment No. 14</w:t>
      </w:r>
    </w:p>
    <w:p w14:paraId="56AE69AA" w14:textId="77777777" w:rsidR="003039FC" w:rsidRDefault="003039FC"/>
    <w:p w14:paraId="7C18816F" w14:textId="77777777" w:rsidR="003039FC" w:rsidRDefault="00000000">
      <w:r>
        <w:rPr>
          <w:rFonts w:ascii="Times New Roman" w:hAnsi="Times New Roman"/>
          <w:b/>
          <w:sz w:val="24"/>
        </w:rPr>
        <w:t xml:space="preserve">Aim: </w:t>
      </w:r>
      <w:r>
        <w:rPr>
          <w:rFonts w:ascii="Times New Roman" w:hAnsi="Times New Roman"/>
          <w:sz w:val="24"/>
        </w:rPr>
        <w:t>Write a program to print the following patterns:</w:t>
      </w:r>
      <w:r>
        <w:rPr>
          <w:rFonts w:ascii="Times New Roman" w:hAnsi="Times New Roman"/>
          <w:sz w:val="24"/>
        </w:rPr>
        <w:br/>
        <w:t>a)</w:t>
      </w:r>
      <w:r>
        <w:rPr>
          <w:rFonts w:ascii="Times New Roman" w:hAnsi="Times New Roman"/>
          <w:sz w:val="24"/>
        </w:rPr>
        <w:br/>
        <w:t>*</w:t>
      </w:r>
      <w:r>
        <w:rPr>
          <w:rFonts w:ascii="Times New Roman" w:hAnsi="Times New Roman"/>
          <w:sz w:val="24"/>
        </w:rPr>
        <w:br/>
        <w:t>* *</w:t>
      </w:r>
      <w:r>
        <w:rPr>
          <w:rFonts w:ascii="Times New Roman" w:hAnsi="Times New Roman"/>
          <w:sz w:val="24"/>
        </w:rPr>
        <w:br/>
        <w:t>* * *</w:t>
      </w:r>
      <w:r>
        <w:rPr>
          <w:rFonts w:ascii="Times New Roman" w:hAnsi="Times New Roman"/>
          <w:sz w:val="24"/>
        </w:rPr>
        <w:br/>
        <w:t>* * * *</w:t>
      </w:r>
      <w:r>
        <w:rPr>
          <w:rFonts w:ascii="Times New Roman" w:hAnsi="Times New Roman"/>
          <w:sz w:val="24"/>
        </w:rPr>
        <w:br/>
        <w:t>* * * * *</w:t>
      </w:r>
      <w:r>
        <w:rPr>
          <w:rFonts w:ascii="Times New Roman" w:hAnsi="Times New Roman"/>
          <w:sz w:val="24"/>
        </w:rPr>
        <w:br/>
        <w:t>* * * * * *</w:t>
      </w:r>
      <w:r>
        <w:rPr>
          <w:rFonts w:ascii="Times New Roman" w:hAnsi="Times New Roman"/>
          <w:sz w:val="24"/>
        </w:rPr>
        <w:br/>
      </w:r>
      <w:r>
        <w:rPr>
          <w:rFonts w:ascii="Times New Roman" w:hAnsi="Times New Roman"/>
          <w:sz w:val="24"/>
        </w:rPr>
        <w:br/>
        <w:t>b)</w:t>
      </w:r>
      <w:r>
        <w:rPr>
          <w:rFonts w:ascii="Times New Roman" w:hAnsi="Times New Roman"/>
          <w:sz w:val="24"/>
        </w:rPr>
        <w:br/>
        <w:t xml:space="preserve">               *</w:t>
      </w:r>
      <w:r>
        <w:rPr>
          <w:rFonts w:ascii="Times New Roman" w:hAnsi="Times New Roman"/>
          <w:sz w:val="24"/>
        </w:rPr>
        <w:br/>
        <w:t xml:space="preserve">            * *</w:t>
      </w:r>
      <w:r>
        <w:rPr>
          <w:rFonts w:ascii="Times New Roman" w:hAnsi="Times New Roman"/>
          <w:sz w:val="24"/>
        </w:rPr>
        <w:br/>
        <w:t xml:space="preserve">         * * *</w:t>
      </w:r>
      <w:r>
        <w:rPr>
          <w:rFonts w:ascii="Times New Roman" w:hAnsi="Times New Roman"/>
          <w:sz w:val="24"/>
        </w:rPr>
        <w:br/>
        <w:t xml:space="preserve">       * * * *</w:t>
      </w:r>
      <w:r>
        <w:rPr>
          <w:rFonts w:ascii="Times New Roman" w:hAnsi="Times New Roman"/>
          <w:sz w:val="24"/>
        </w:rPr>
        <w:br/>
        <w:t xml:space="preserve">    * * * * *</w:t>
      </w:r>
      <w:r>
        <w:rPr>
          <w:rFonts w:ascii="Times New Roman" w:hAnsi="Times New Roman"/>
          <w:sz w:val="24"/>
        </w:rPr>
        <w:br/>
        <w:t>* * * * * *</w:t>
      </w:r>
    </w:p>
    <w:p w14:paraId="532A87FE" w14:textId="77777777" w:rsidR="003039FC" w:rsidRDefault="003039FC"/>
    <w:p w14:paraId="21B0011A"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demonstrate nested loops for pattern generation. Core concepts include loop control and string manipulation. The program utilizes C's printf function for output.</w:t>
      </w:r>
    </w:p>
    <w:p w14:paraId="78271683" w14:textId="77777777" w:rsidR="003039FC" w:rsidRDefault="003039FC"/>
    <w:p w14:paraId="0E979827" w14:textId="77777777" w:rsidR="003039FC" w:rsidRDefault="00000000">
      <w:r>
        <w:rPr>
          <w:rFonts w:ascii="Times New Roman" w:eastAsia="Times New Roman" w:hAnsi="Times New Roman"/>
          <w:b/>
          <w:sz w:val="24"/>
        </w:rPr>
        <w:t>Code:</w:t>
      </w:r>
    </w:p>
    <w:p w14:paraId="68B4CDAF"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int i, j;</w:t>
      </w:r>
      <w:r>
        <w:rPr>
          <w:rFonts w:ascii="Times New Roman" w:hAnsi="Times New Roman"/>
          <w:sz w:val="24"/>
        </w:rPr>
        <w:br/>
        <w:t xml:space="preserve">    // pattern a</w:t>
      </w:r>
      <w:r>
        <w:rPr>
          <w:rFonts w:ascii="Times New Roman" w:hAnsi="Times New Roman"/>
          <w:sz w:val="24"/>
        </w:rPr>
        <w:br/>
        <w:t xml:space="preserve">    for(i = 1; i &lt;= 6; i++) {</w:t>
      </w:r>
      <w:r>
        <w:rPr>
          <w:rFonts w:ascii="Times New Roman" w:hAnsi="Times New Roman"/>
          <w:sz w:val="24"/>
        </w:rPr>
        <w:br/>
        <w:t xml:space="preserve">        for(j = 1; j &lt;= i; j++) {</w:t>
      </w:r>
      <w:r>
        <w:rPr>
          <w:rFonts w:ascii="Times New Roman" w:hAnsi="Times New Roman"/>
          <w:sz w:val="24"/>
        </w:rPr>
        <w:br/>
        <w:t xml:space="preserve">            printf("* ");</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t xml:space="preserve">    // pattern b</w:t>
      </w:r>
      <w:r>
        <w:rPr>
          <w:rFonts w:ascii="Times New Roman" w:hAnsi="Times New Roman"/>
          <w:sz w:val="24"/>
        </w:rPr>
        <w:br/>
      </w:r>
      <w:r>
        <w:rPr>
          <w:rFonts w:ascii="Times New Roman" w:hAnsi="Times New Roman"/>
          <w:sz w:val="24"/>
        </w:rPr>
        <w:lastRenderedPageBreak/>
        <w:t xml:space="preserve">    for(i = 1; i &lt;= 6; i++) {</w:t>
      </w:r>
      <w:r>
        <w:rPr>
          <w:rFonts w:ascii="Times New Roman" w:hAnsi="Times New Roman"/>
          <w:sz w:val="24"/>
        </w:rPr>
        <w:br/>
        <w:t xml:space="preserve">        for(j = 1; j &lt;= 6 - i; j++) {</w:t>
      </w:r>
      <w:r>
        <w:rPr>
          <w:rFonts w:ascii="Times New Roman" w:hAnsi="Times New Roman"/>
          <w:sz w:val="24"/>
        </w:rPr>
        <w:br/>
        <w:t xml:space="preserve">            printf("    ");</w:t>
      </w:r>
      <w:r>
        <w:rPr>
          <w:rFonts w:ascii="Times New Roman" w:hAnsi="Times New Roman"/>
          <w:sz w:val="24"/>
        </w:rPr>
        <w:br/>
        <w:t xml:space="preserve">        }</w:t>
      </w:r>
      <w:r>
        <w:rPr>
          <w:rFonts w:ascii="Times New Roman" w:hAnsi="Times New Roman"/>
          <w:sz w:val="24"/>
        </w:rPr>
        <w:br/>
        <w:t xml:space="preserve">        for(j = 1; j &lt;= i; j++) {</w:t>
      </w:r>
      <w:r>
        <w:rPr>
          <w:rFonts w:ascii="Times New Roman" w:hAnsi="Times New Roman"/>
          <w:sz w:val="24"/>
        </w:rPr>
        <w:br/>
        <w:t xml:space="preserve">            printf("* ");</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t xml:space="preserve">    }</w:t>
      </w:r>
      <w:r>
        <w:rPr>
          <w:rFonts w:ascii="Times New Roman" w:hAnsi="Times New Roman"/>
          <w:sz w:val="24"/>
        </w:rPr>
        <w:br/>
        <w:t xml:space="preserve">    return 0;</w:t>
      </w:r>
      <w:r>
        <w:rPr>
          <w:rFonts w:ascii="Times New Roman" w:hAnsi="Times New Roman"/>
          <w:sz w:val="24"/>
        </w:rPr>
        <w:br/>
        <w:t>}</w:t>
      </w:r>
    </w:p>
    <w:p w14:paraId="7B439148" w14:textId="77777777" w:rsidR="003039FC" w:rsidRDefault="003039FC"/>
    <w:p w14:paraId="6A2967C5" w14:textId="77777777" w:rsidR="003039FC" w:rsidRDefault="00000000">
      <w:pPr>
        <w:rPr>
          <w:rFonts w:ascii="Times New Roman" w:eastAsia="Times New Roman" w:hAnsi="Times New Roman"/>
          <w:b/>
          <w:sz w:val="24"/>
        </w:rPr>
      </w:pPr>
      <w:r>
        <w:rPr>
          <w:rFonts w:ascii="Times New Roman" w:eastAsia="Times New Roman" w:hAnsi="Times New Roman"/>
          <w:b/>
          <w:sz w:val="24"/>
        </w:rPr>
        <w:t>Output:</w:t>
      </w:r>
    </w:p>
    <w:p w14:paraId="5E68452F" w14:textId="7C7948B6" w:rsidR="003956BB" w:rsidRDefault="003956BB">
      <w:r>
        <w:rPr>
          <w:noProof/>
        </w:rPr>
        <w:drawing>
          <wp:inline distT="0" distB="0" distL="0" distR="0" wp14:anchorId="53E774FD" wp14:editId="33005566">
            <wp:extent cx="5486400" cy="4390390"/>
            <wp:effectExtent l="0" t="0" r="0" b="0"/>
            <wp:docPr id="1163057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57313" name="Picture 1163057313"/>
                    <pic:cNvPicPr/>
                  </pic:nvPicPr>
                  <pic:blipFill>
                    <a:blip r:embed="rId21"/>
                    <a:stretch>
                      <a:fillRect/>
                    </a:stretch>
                  </pic:blipFill>
                  <pic:spPr>
                    <a:xfrm>
                      <a:off x="0" y="0"/>
                      <a:ext cx="5486400" cy="4390390"/>
                    </a:xfrm>
                    <a:prstGeom prst="rect">
                      <a:avLst/>
                    </a:prstGeom>
                  </pic:spPr>
                </pic:pic>
              </a:graphicData>
            </a:graphic>
          </wp:inline>
        </w:drawing>
      </w:r>
    </w:p>
    <w:p w14:paraId="517EF111" w14:textId="4946BFD0" w:rsidR="003039FC" w:rsidRDefault="003039FC">
      <w:pPr>
        <w:jc w:val="center"/>
      </w:pPr>
    </w:p>
    <w:p w14:paraId="3F55B01D" w14:textId="0F77BFDB" w:rsidR="003039FC" w:rsidRDefault="00000000" w:rsidP="00A30DA0">
      <w:pPr>
        <w:jc w:val="center"/>
      </w:pPr>
      <w:r>
        <w:rPr>
          <w:rFonts w:ascii="Times New Roman" w:hAnsi="Times New Roman"/>
          <w:sz w:val="20"/>
        </w:rPr>
        <w:t>Figure 14 - Pattern Output</w:t>
      </w:r>
    </w:p>
    <w:p w14:paraId="55521842" w14:textId="77777777" w:rsidR="003039FC" w:rsidRDefault="00000000">
      <w:pPr>
        <w:jc w:val="center"/>
      </w:pPr>
      <w:r>
        <w:rPr>
          <w:rFonts w:ascii="Times New Roman" w:hAnsi="Times New Roman"/>
          <w:b/>
          <w:sz w:val="28"/>
        </w:rPr>
        <w:lastRenderedPageBreak/>
        <w:t>Experiment No. 15</w:t>
      </w:r>
    </w:p>
    <w:p w14:paraId="49798001" w14:textId="77777777" w:rsidR="003039FC" w:rsidRDefault="003039FC"/>
    <w:p w14:paraId="55309302" w14:textId="77777777" w:rsidR="003039FC" w:rsidRDefault="00000000">
      <w:r>
        <w:rPr>
          <w:rFonts w:ascii="Times New Roman" w:hAnsi="Times New Roman"/>
          <w:b/>
          <w:sz w:val="24"/>
        </w:rPr>
        <w:t xml:space="preserve">Aim: </w:t>
      </w:r>
      <w:r>
        <w:rPr>
          <w:rFonts w:ascii="Times New Roman" w:hAnsi="Times New Roman"/>
          <w:sz w:val="24"/>
        </w:rPr>
        <w:t>Write the program to print the following pattern:</w:t>
      </w:r>
      <w:r>
        <w:rPr>
          <w:rFonts w:ascii="Times New Roman" w:hAnsi="Times New Roman"/>
          <w:sz w:val="24"/>
        </w:rPr>
        <w:br/>
        <w:t>1  2   3   4   5   6</w:t>
      </w:r>
      <w:r>
        <w:rPr>
          <w:rFonts w:ascii="Times New Roman" w:hAnsi="Times New Roman"/>
          <w:sz w:val="24"/>
        </w:rPr>
        <w:br/>
        <w:t>2  4   6   8   10  12</w:t>
      </w:r>
      <w:r>
        <w:rPr>
          <w:rFonts w:ascii="Times New Roman" w:hAnsi="Times New Roman"/>
          <w:sz w:val="24"/>
        </w:rPr>
        <w:br/>
        <w:t>3  6   9   12  15  18</w:t>
      </w:r>
      <w:r>
        <w:rPr>
          <w:rFonts w:ascii="Times New Roman" w:hAnsi="Times New Roman"/>
          <w:sz w:val="24"/>
        </w:rPr>
        <w:br/>
        <w:t>4  8   12  16  20  24</w:t>
      </w:r>
      <w:r>
        <w:rPr>
          <w:rFonts w:ascii="Times New Roman" w:hAnsi="Times New Roman"/>
          <w:sz w:val="24"/>
        </w:rPr>
        <w:br/>
        <w:t>5  10  15  20  25  30</w:t>
      </w:r>
      <w:r>
        <w:rPr>
          <w:rFonts w:ascii="Times New Roman" w:hAnsi="Times New Roman"/>
          <w:sz w:val="24"/>
        </w:rPr>
        <w:br/>
        <w:t>6  12  18  24  30  36</w:t>
      </w:r>
    </w:p>
    <w:p w14:paraId="43849C1A" w14:textId="77777777" w:rsidR="003039FC" w:rsidRDefault="003039FC"/>
    <w:p w14:paraId="51656C42"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generate a pattern of multiples. It utilizes nested loops for iteration and multiplication operations to produce the desired output. The core concept targeted is pattern generation through iterative multiplication. C programming language is used for the implementation.</w:t>
      </w:r>
    </w:p>
    <w:p w14:paraId="3AF6FF83" w14:textId="77777777" w:rsidR="003039FC" w:rsidRDefault="003039FC"/>
    <w:p w14:paraId="30B50EC5" w14:textId="77777777" w:rsidR="003039FC" w:rsidRDefault="00000000">
      <w:r>
        <w:rPr>
          <w:rFonts w:ascii="Times New Roman" w:eastAsia="Times New Roman" w:hAnsi="Times New Roman"/>
          <w:b/>
          <w:sz w:val="24"/>
        </w:rPr>
        <w:t>Code:</w:t>
      </w:r>
    </w:p>
    <w:p w14:paraId="2D046EAA" w14:textId="77777777" w:rsidR="003039FC" w:rsidRDefault="00000000">
      <w:r>
        <w:rPr>
          <w:rFonts w:ascii="Times New Roman" w:hAnsi="Times New Roman"/>
          <w:sz w:val="24"/>
        </w:rPr>
        <w:t>#include &lt;stdio.h&gt;</w:t>
      </w:r>
      <w:r>
        <w:rPr>
          <w:rFonts w:ascii="Times New Roman" w:hAnsi="Times New Roman"/>
          <w:sz w:val="24"/>
        </w:rPr>
        <w:br/>
        <w:t>int main() {</w:t>
      </w:r>
      <w:r>
        <w:rPr>
          <w:rFonts w:ascii="Times New Roman" w:hAnsi="Times New Roman"/>
          <w:sz w:val="24"/>
        </w:rPr>
        <w:br/>
        <w:t xml:space="preserve">    int i, j;</w:t>
      </w:r>
      <w:r>
        <w:rPr>
          <w:rFonts w:ascii="Times New Roman" w:hAnsi="Times New Roman"/>
          <w:sz w:val="24"/>
        </w:rPr>
        <w:br/>
        <w:t xml:space="preserve">    for(i = 1; i &lt;= 6; i++) {</w:t>
      </w:r>
      <w:r>
        <w:rPr>
          <w:rFonts w:ascii="Times New Roman" w:hAnsi="Times New Roman"/>
          <w:sz w:val="24"/>
        </w:rPr>
        <w:br/>
        <w:t xml:space="preserve">        for(j = 1; j &lt;= 6; j++) {</w:t>
      </w:r>
      <w:r>
        <w:rPr>
          <w:rFonts w:ascii="Times New Roman" w:hAnsi="Times New Roman"/>
          <w:sz w:val="24"/>
        </w:rPr>
        <w:br/>
        <w:t xml:space="preserve">            printf("%d ", i * j);</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t xml:space="preserve">    }</w:t>
      </w:r>
      <w:r>
        <w:rPr>
          <w:rFonts w:ascii="Times New Roman" w:hAnsi="Times New Roman"/>
          <w:sz w:val="24"/>
        </w:rPr>
        <w:br/>
        <w:t xml:space="preserve">    return 0;</w:t>
      </w:r>
      <w:r>
        <w:rPr>
          <w:rFonts w:ascii="Times New Roman" w:hAnsi="Times New Roman"/>
          <w:sz w:val="24"/>
        </w:rPr>
        <w:br/>
        <w:t>}</w:t>
      </w:r>
    </w:p>
    <w:p w14:paraId="1E163418" w14:textId="77777777" w:rsidR="003039FC" w:rsidRDefault="003039FC"/>
    <w:p w14:paraId="1A16A604" w14:textId="77777777" w:rsidR="003956BB" w:rsidRDefault="003956BB"/>
    <w:p w14:paraId="77DCC008" w14:textId="77777777" w:rsidR="003956BB" w:rsidRDefault="003956BB"/>
    <w:p w14:paraId="627C384B" w14:textId="77777777" w:rsidR="003956BB" w:rsidRDefault="003956BB"/>
    <w:p w14:paraId="5B22623C" w14:textId="77777777" w:rsidR="003956BB" w:rsidRDefault="003956BB"/>
    <w:p w14:paraId="40C70FD3" w14:textId="77777777" w:rsidR="003956BB" w:rsidRDefault="003956BB"/>
    <w:p w14:paraId="54D9495F" w14:textId="77777777" w:rsidR="003039FC" w:rsidRDefault="00000000">
      <w:pPr>
        <w:rPr>
          <w:rFonts w:ascii="Times New Roman" w:eastAsia="Times New Roman" w:hAnsi="Times New Roman"/>
          <w:b/>
          <w:sz w:val="24"/>
        </w:rPr>
      </w:pPr>
      <w:r>
        <w:rPr>
          <w:rFonts w:ascii="Times New Roman" w:eastAsia="Times New Roman" w:hAnsi="Times New Roman"/>
          <w:b/>
          <w:sz w:val="24"/>
        </w:rPr>
        <w:lastRenderedPageBreak/>
        <w:t>Output:</w:t>
      </w:r>
    </w:p>
    <w:p w14:paraId="159AC7C9" w14:textId="77777777" w:rsidR="003956BB" w:rsidRDefault="003956BB"/>
    <w:p w14:paraId="2EE09462" w14:textId="77777777" w:rsidR="003039FC" w:rsidRDefault="00000000">
      <w:pPr>
        <w:jc w:val="center"/>
      </w:pPr>
      <w:r>
        <w:rPr>
          <w:noProof/>
        </w:rPr>
        <w:drawing>
          <wp:inline distT="0" distB="0" distL="0" distR="0" wp14:anchorId="5EE0DFE2" wp14:editId="73F9D191">
            <wp:extent cx="4572000" cy="1447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572000" cy="1447800"/>
                    </a:xfrm>
                    <a:prstGeom prst="rect">
                      <a:avLst/>
                    </a:prstGeom>
                  </pic:spPr>
                </pic:pic>
              </a:graphicData>
            </a:graphic>
          </wp:inline>
        </w:drawing>
      </w:r>
    </w:p>
    <w:p w14:paraId="78A94964" w14:textId="77777777" w:rsidR="003039FC" w:rsidRDefault="00000000">
      <w:pPr>
        <w:jc w:val="center"/>
      </w:pPr>
      <w:r>
        <w:rPr>
          <w:rFonts w:ascii="Times New Roman" w:hAnsi="Times New Roman"/>
          <w:sz w:val="20"/>
        </w:rPr>
        <w:t>Figure 15 - Pattern Generation Output</w:t>
      </w:r>
    </w:p>
    <w:p w14:paraId="117180B6" w14:textId="77777777" w:rsidR="003039FC" w:rsidRDefault="00000000">
      <w:r>
        <w:br w:type="page"/>
      </w:r>
    </w:p>
    <w:p w14:paraId="4A637180" w14:textId="77777777" w:rsidR="003039FC" w:rsidRDefault="00000000">
      <w:pPr>
        <w:jc w:val="center"/>
      </w:pPr>
      <w:r>
        <w:rPr>
          <w:rFonts w:ascii="Times New Roman" w:hAnsi="Times New Roman"/>
          <w:b/>
          <w:sz w:val="28"/>
        </w:rPr>
        <w:lastRenderedPageBreak/>
        <w:t>Experiment No. 16</w:t>
      </w:r>
    </w:p>
    <w:p w14:paraId="64061BDB" w14:textId="77777777" w:rsidR="003039FC" w:rsidRDefault="003039FC"/>
    <w:p w14:paraId="59679106"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check that the given number is prime, Armstrong or perfect using the concept of functions.</w:t>
      </w:r>
    </w:p>
    <w:p w14:paraId="753385AB" w14:textId="77777777" w:rsidR="003039FC" w:rsidRDefault="003039FC"/>
    <w:p w14:paraId="549BDFF0"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check if a number is prime, Armstrong, or perfect. It utilizes functions for each type of number check. These concepts are fundamental in number theory and programming.</w:t>
      </w:r>
    </w:p>
    <w:p w14:paraId="7AEAECE6" w14:textId="77777777" w:rsidR="003039FC" w:rsidRDefault="003039FC"/>
    <w:p w14:paraId="218F3748" w14:textId="77777777" w:rsidR="003039FC" w:rsidRDefault="00000000">
      <w:r>
        <w:rPr>
          <w:rFonts w:ascii="Times New Roman" w:eastAsia="Times New Roman" w:hAnsi="Times New Roman"/>
          <w:b/>
          <w:sz w:val="24"/>
        </w:rPr>
        <w:t>Code:</w:t>
      </w:r>
    </w:p>
    <w:p w14:paraId="0E488539" w14:textId="77777777" w:rsidR="003039FC" w:rsidRDefault="00000000">
      <w:r>
        <w:rPr>
          <w:rFonts w:ascii="Times New Roman" w:hAnsi="Times New Roman"/>
          <w:sz w:val="24"/>
        </w:rPr>
        <w:t>#include &lt;stdio.h&gt;</w:t>
      </w:r>
      <w:r>
        <w:rPr>
          <w:rFonts w:ascii="Times New Roman" w:hAnsi="Times New Roman"/>
          <w:sz w:val="24"/>
        </w:rPr>
        <w:br/>
        <w:t>#include &lt;math.h&gt;</w:t>
      </w:r>
      <w:r>
        <w:rPr>
          <w:rFonts w:ascii="Times New Roman" w:hAnsi="Times New Roman"/>
          <w:sz w:val="24"/>
        </w:rPr>
        <w:br/>
      </w:r>
      <w:r>
        <w:rPr>
          <w:rFonts w:ascii="Times New Roman" w:hAnsi="Times New Roman"/>
          <w:sz w:val="24"/>
        </w:rPr>
        <w:br/>
        <w:t>int is_prime(int num) {</w:t>
      </w:r>
      <w:r>
        <w:rPr>
          <w:rFonts w:ascii="Times New Roman" w:hAnsi="Times New Roman"/>
          <w:sz w:val="24"/>
        </w:rPr>
        <w:br/>
        <w:t xml:space="preserve">    if (num &lt;= 1) return 0;</w:t>
      </w:r>
      <w:r>
        <w:rPr>
          <w:rFonts w:ascii="Times New Roman" w:hAnsi="Times New Roman"/>
          <w:sz w:val="24"/>
        </w:rPr>
        <w:br/>
        <w:t xml:space="preserve">    for (int i = 2; i &lt;= sqrt(num); i++) {</w:t>
      </w:r>
      <w:r>
        <w:rPr>
          <w:rFonts w:ascii="Times New Roman" w:hAnsi="Times New Roman"/>
          <w:sz w:val="24"/>
        </w:rPr>
        <w:br/>
        <w:t xml:space="preserve">        if (num % i == 0) return 0;</w:t>
      </w:r>
      <w:r>
        <w:rPr>
          <w:rFonts w:ascii="Times New Roman" w:hAnsi="Times New Roman"/>
          <w:sz w:val="24"/>
        </w:rPr>
        <w:br/>
        <w:t xml:space="preserve">    }</w:t>
      </w:r>
      <w:r>
        <w:rPr>
          <w:rFonts w:ascii="Times New Roman" w:hAnsi="Times New Roman"/>
          <w:sz w:val="24"/>
        </w:rPr>
        <w:br/>
        <w:t xml:space="preserve">    return 1;</w:t>
      </w:r>
      <w:r>
        <w:rPr>
          <w:rFonts w:ascii="Times New Roman" w:hAnsi="Times New Roman"/>
          <w:sz w:val="24"/>
        </w:rPr>
        <w:br/>
        <w:t>}</w:t>
      </w:r>
      <w:r>
        <w:rPr>
          <w:rFonts w:ascii="Times New Roman" w:hAnsi="Times New Roman"/>
          <w:sz w:val="24"/>
        </w:rPr>
        <w:br/>
      </w:r>
      <w:r>
        <w:rPr>
          <w:rFonts w:ascii="Times New Roman" w:hAnsi="Times New Roman"/>
          <w:sz w:val="24"/>
        </w:rPr>
        <w:br/>
        <w:t>int is_armstrong(int num) {</w:t>
      </w:r>
      <w:r>
        <w:rPr>
          <w:rFonts w:ascii="Times New Roman" w:hAnsi="Times New Roman"/>
          <w:sz w:val="24"/>
        </w:rPr>
        <w:br/>
        <w:t xml:space="preserve">    int sum = 0, temp = num;</w:t>
      </w:r>
      <w:r>
        <w:rPr>
          <w:rFonts w:ascii="Times New Roman" w:hAnsi="Times New Roman"/>
          <w:sz w:val="24"/>
        </w:rPr>
        <w:br/>
        <w:t xml:space="preserve">    while (temp != 0) {</w:t>
      </w:r>
      <w:r>
        <w:rPr>
          <w:rFonts w:ascii="Times New Roman" w:hAnsi="Times New Roman"/>
          <w:sz w:val="24"/>
        </w:rPr>
        <w:br/>
        <w:t xml:space="preserve">        int digit = temp % 10;</w:t>
      </w:r>
      <w:r>
        <w:rPr>
          <w:rFonts w:ascii="Times New Roman" w:hAnsi="Times New Roman"/>
          <w:sz w:val="24"/>
        </w:rPr>
        <w:br/>
        <w:t xml:space="preserve">        sum += digit * digit * digit;</w:t>
      </w:r>
      <w:r>
        <w:rPr>
          <w:rFonts w:ascii="Times New Roman" w:hAnsi="Times New Roman"/>
          <w:sz w:val="24"/>
        </w:rPr>
        <w:br/>
        <w:t xml:space="preserve">        temp /= 10;</w:t>
      </w:r>
      <w:r>
        <w:rPr>
          <w:rFonts w:ascii="Times New Roman" w:hAnsi="Times New Roman"/>
          <w:sz w:val="24"/>
        </w:rPr>
        <w:br/>
        <w:t xml:space="preserve">    }</w:t>
      </w:r>
      <w:r>
        <w:rPr>
          <w:rFonts w:ascii="Times New Roman" w:hAnsi="Times New Roman"/>
          <w:sz w:val="24"/>
        </w:rPr>
        <w:br/>
        <w:t xml:space="preserve">    return sum == num;</w:t>
      </w:r>
      <w:r>
        <w:rPr>
          <w:rFonts w:ascii="Times New Roman" w:hAnsi="Times New Roman"/>
          <w:sz w:val="24"/>
        </w:rPr>
        <w:br/>
        <w:t>}</w:t>
      </w:r>
      <w:r>
        <w:rPr>
          <w:rFonts w:ascii="Times New Roman" w:hAnsi="Times New Roman"/>
          <w:sz w:val="24"/>
        </w:rPr>
        <w:br/>
      </w:r>
      <w:r>
        <w:rPr>
          <w:rFonts w:ascii="Times New Roman" w:hAnsi="Times New Roman"/>
          <w:sz w:val="24"/>
        </w:rPr>
        <w:br/>
        <w:t>int is_perfect(int num) {</w:t>
      </w:r>
      <w:r>
        <w:rPr>
          <w:rFonts w:ascii="Times New Roman" w:hAnsi="Times New Roman"/>
          <w:sz w:val="24"/>
        </w:rPr>
        <w:br/>
        <w:t xml:space="preserve">    int sum = 0;</w:t>
      </w:r>
      <w:r>
        <w:rPr>
          <w:rFonts w:ascii="Times New Roman" w:hAnsi="Times New Roman"/>
          <w:sz w:val="24"/>
        </w:rPr>
        <w:br/>
        <w:t xml:space="preserve">    for (int i = 1; i &lt; num; i++) {</w:t>
      </w:r>
      <w:r>
        <w:rPr>
          <w:rFonts w:ascii="Times New Roman" w:hAnsi="Times New Roman"/>
          <w:sz w:val="24"/>
        </w:rPr>
        <w:br/>
        <w:t xml:space="preserve">        if (num % i == 0) sum += i;</w:t>
      </w:r>
      <w:r>
        <w:rPr>
          <w:rFonts w:ascii="Times New Roman" w:hAnsi="Times New Roman"/>
          <w:sz w:val="24"/>
        </w:rPr>
        <w:br/>
        <w:t xml:space="preserve">    }</w:t>
      </w:r>
      <w:r>
        <w:rPr>
          <w:rFonts w:ascii="Times New Roman" w:hAnsi="Times New Roman"/>
          <w:sz w:val="24"/>
        </w:rPr>
        <w:br/>
      </w:r>
      <w:r>
        <w:rPr>
          <w:rFonts w:ascii="Times New Roman" w:hAnsi="Times New Roman"/>
          <w:sz w:val="24"/>
        </w:rPr>
        <w:lastRenderedPageBreak/>
        <w:t xml:space="preserve">    return sum == num;</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int num;</w:t>
      </w:r>
      <w:r>
        <w:rPr>
          <w:rFonts w:ascii="Times New Roman" w:hAnsi="Times New Roman"/>
          <w:sz w:val="24"/>
        </w:rPr>
        <w:br/>
        <w:t xml:space="preserve">    printf("Enter a number: ");</w:t>
      </w:r>
      <w:r>
        <w:rPr>
          <w:rFonts w:ascii="Times New Roman" w:hAnsi="Times New Roman"/>
          <w:sz w:val="24"/>
        </w:rPr>
        <w:br/>
        <w:t xml:space="preserve">    scanf("%d", &amp;num);</w:t>
      </w:r>
      <w:r>
        <w:rPr>
          <w:rFonts w:ascii="Times New Roman" w:hAnsi="Times New Roman"/>
          <w:sz w:val="24"/>
        </w:rPr>
        <w:br/>
        <w:t xml:space="preserve">    printf("%d is ", num);</w:t>
      </w:r>
      <w:r>
        <w:rPr>
          <w:rFonts w:ascii="Times New Roman" w:hAnsi="Times New Roman"/>
          <w:sz w:val="24"/>
        </w:rPr>
        <w:br/>
        <w:t xml:space="preserve">    if (is_prime(num)) printf("a prime number\n");</w:t>
      </w:r>
      <w:r>
        <w:rPr>
          <w:rFonts w:ascii="Times New Roman" w:hAnsi="Times New Roman"/>
          <w:sz w:val="24"/>
        </w:rPr>
        <w:br/>
        <w:t xml:space="preserve">    else printf("not a prime number\n");</w:t>
      </w:r>
      <w:r>
        <w:rPr>
          <w:rFonts w:ascii="Times New Roman" w:hAnsi="Times New Roman"/>
          <w:sz w:val="24"/>
        </w:rPr>
        <w:br/>
        <w:t xml:space="preserve">    printf("%d is ", num);</w:t>
      </w:r>
      <w:r>
        <w:rPr>
          <w:rFonts w:ascii="Times New Roman" w:hAnsi="Times New Roman"/>
          <w:sz w:val="24"/>
        </w:rPr>
        <w:br/>
        <w:t xml:space="preserve">    if (is_armstrong(num)) printf("an Armstrong number\n");</w:t>
      </w:r>
      <w:r>
        <w:rPr>
          <w:rFonts w:ascii="Times New Roman" w:hAnsi="Times New Roman"/>
          <w:sz w:val="24"/>
        </w:rPr>
        <w:br/>
        <w:t xml:space="preserve">    else printf("not an Armstrong number\n");</w:t>
      </w:r>
      <w:r>
        <w:rPr>
          <w:rFonts w:ascii="Times New Roman" w:hAnsi="Times New Roman"/>
          <w:sz w:val="24"/>
        </w:rPr>
        <w:br/>
        <w:t xml:space="preserve">    printf("%d is ", num);</w:t>
      </w:r>
      <w:r>
        <w:rPr>
          <w:rFonts w:ascii="Times New Roman" w:hAnsi="Times New Roman"/>
          <w:sz w:val="24"/>
        </w:rPr>
        <w:br/>
        <w:t xml:space="preserve">    if (is_perfect(num)) printf("a perfect number\n");</w:t>
      </w:r>
      <w:r>
        <w:rPr>
          <w:rFonts w:ascii="Times New Roman" w:hAnsi="Times New Roman"/>
          <w:sz w:val="24"/>
        </w:rPr>
        <w:br/>
        <w:t xml:space="preserve">    else printf("not a perfect number\n");</w:t>
      </w:r>
      <w:r>
        <w:rPr>
          <w:rFonts w:ascii="Times New Roman" w:hAnsi="Times New Roman"/>
          <w:sz w:val="24"/>
        </w:rPr>
        <w:br/>
        <w:t xml:space="preserve">    return 0;</w:t>
      </w:r>
      <w:r>
        <w:rPr>
          <w:rFonts w:ascii="Times New Roman" w:hAnsi="Times New Roman"/>
          <w:sz w:val="24"/>
        </w:rPr>
        <w:br/>
        <w:t>}</w:t>
      </w:r>
    </w:p>
    <w:p w14:paraId="0F2B9ACD" w14:textId="77777777" w:rsidR="003039FC" w:rsidRDefault="003039FC"/>
    <w:p w14:paraId="16DE5BB4" w14:textId="77777777" w:rsidR="003039FC" w:rsidRDefault="00000000">
      <w:r>
        <w:rPr>
          <w:rFonts w:ascii="Times New Roman" w:eastAsia="Times New Roman" w:hAnsi="Times New Roman"/>
          <w:b/>
          <w:sz w:val="24"/>
        </w:rPr>
        <w:t>Output:</w:t>
      </w:r>
    </w:p>
    <w:p w14:paraId="6B70C8D4" w14:textId="77777777" w:rsidR="003039FC" w:rsidRDefault="00000000">
      <w:pPr>
        <w:jc w:val="center"/>
      </w:pPr>
      <w:r>
        <w:rPr>
          <w:noProof/>
        </w:rPr>
        <w:drawing>
          <wp:inline distT="0" distB="0" distL="0" distR="0" wp14:anchorId="51E99A2A" wp14:editId="09CC2C15">
            <wp:extent cx="4572000" cy="1066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572000" cy="1066800"/>
                    </a:xfrm>
                    <a:prstGeom prst="rect">
                      <a:avLst/>
                    </a:prstGeom>
                  </pic:spPr>
                </pic:pic>
              </a:graphicData>
            </a:graphic>
          </wp:inline>
        </w:drawing>
      </w:r>
    </w:p>
    <w:p w14:paraId="60D54EF2" w14:textId="77777777" w:rsidR="003039FC" w:rsidRDefault="00000000">
      <w:pPr>
        <w:jc w:val="center"/>
      </w:pPr>
      <w:r>
        <w:rPr>
          <w:rFonts w:ascii="Times New Roman" w:hAnsi="Times New Roman"/>
          <w:sz w:val="20"/>
        </w:rPr>
        <w:t>Figure 16 - Number Classification</w:t>
      </w:r>
    </w:p>
    <w:p w14:paraId="72428356" w14:textId="77777777" w:rsidR="003039FC" w:rsidRDefault="00000000">
      <w:r>
        <w:br w:type="page"/>
      </w:r>
    </w:p>
    <w:p w14:paraId="7CB569E2" w14:textId="77777777" w:rsidR="003039FC" w:rsidRDefault="00000000">
      <w:pPr>
        <w:jc w:val="center"/>
      </w:pPr>
      <w:r>
        <w:rPr>
          <w:rFonts w:ascii="Times New Roman" w:hAnsi="Times New Roman"/>
          <w:b/>
          <w:sz w:val="28"/>
        </w:rPr>
        <w:lastRenderedPageBreak/>
        <w:t>Experiment No. 17</w:t>
      </w:r>
    </w:p>
    <w:p w14:paraId="56ABF5D1" w14:textId="77777777" w:rsidR="003039FC" w:rsidRDefault="003039FC"/>
    <w:p w14:paraId="1E02305D"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calculate the area and circumference of a circle using functions.</w:t>
      </w:r>
    </w:p>
    <w:p w14:paraId="550626AB" w14:textId="77777777" w:rsidR="003039FC" w:rsidRDefault="003039FC"/>
    <w:p w14:paraId="68064184" w14:textId="77777777" w:rsidR="003039FC" w:rsidRDefault="00000000">
      <w:pPr>
        <w:jc w:val="both"/>
      </w:pPr>
      <w:r>
        <w:rPr>
          <w:rFonts w:ascii="Times New Roman" w:hAnsi="Times New Roman"/>
          <w:b/>
          <w:sz w:val="24"/>
        </w:rPr>
        <w:t xml:space="preserve">Concept Used: </w:t>
      </w:r>
      <w:r>
        <w:rPr>
          <w:rFonts w:ascii="Times New Roman" w:hAnsi="Times New Roman"/>
          <w:sz w:val="24"/>
        </w:rPr>
        <w:t>This program uses functions in C to calculate the area and circumference of a circle. The implementation utilizes the mathematical formulas for area and circumference. C programming language is used for this implementation. Mathematical constants are also used.</w:t>
      </w:r>
    </w:p>
    <w:p w14:paraId="530C4529" w14:textId="77777777" w:rsidR="003039FC" w:rsidRDefault="003039FC"/>
    <w:p w14:paraId="18C6186E" w14:textId="77777777" w:rsidR="003039FC" w:rsidRDefault="00000000">
      <w:r>
        <w:rPr>
          <w:rFonts w:ascii="Times New Roman" w:eastAsia="Times New Roman" w:hAnsi="Times New Roman"/>
          <w:b/>
          <w:sz w:val="24"/>
        </w:rPr>
        <w:t>Code:</w:t>
      </w:r>
    </w:p>
    <w:p w14:paraId="6420AECC" w14:textId="6DEF38D7" w:rsidR="003039FC" w:rsidRDefault="00000000">
      <w:r>
        <w:rPr>
          <w:rFonts w:ascii="Times New Roman" w:hAnsi="Times New Roman"/>
          <w:sz w:val="24"/>
        </w:rPr>
        <w:t>#include &lt;stdio.h&gt;</w:t>
      </w:r>
      <w:r>
        <w:rPr>
          <w:rFonts w:ascii="Times New Roman" w:hAnsi="Times New Roman"/>
          <w:sz w:val="24"/>
        </w:rPr>
        <w:br/>
        <w:t>#include &lt;math.h&gt;</w:t>
      </w:r>
      <w:r>
        <w:rPr>
          <w:rFonts w:ascii="Times New Roman" w:hAnsi="Times New Roman"/>
          <w:sz w:val="24"/>
        </w:rPr>
        <w:br/>
      </w:r>
      <w:r>
        <w:rPr>
          <w:rFonts w:ascii="Times New Roman" w:hAnsi="Times New Roman"/>
          <w:sz w:val="24"/>
        </w:rPr>
        <w:br/>
        <w:t>void calculate_circle_properties(double radius, double *area, double *circumference) {</w:t>
      </w:r>
      <w:r>
        <w:rPr>
          <w:rFonts w:ascii="Times New Roman" w:hAnsi="Times New Roman"/>
          <w:sz w:val="24"/>
        </w:rPr>
        <w:br/>
        <w:t xml:space="preserve">    *area = M_PI * pow(radius, 2);</w:t>
      </w:r>
      <w:r>
        <w:rPr>
          <w:rFonts w:ascii="Times New Roman" w:hAnsi="Times New Roman"/>
          <w:sz w:val="24"/>
        </w:rPr>
        <w:br/>
        <w:t xml:space="preserve">    *circumference = 2 * M_PI * radius;</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double radius, area, circumference;</w:t>
      </w:r>
      <w:r>
        <w:rPr>
          <w:rFonts w:ascii="Times New Roman" w:hAnsi="Times New Roman"/>
          <w:sz w:val="24"/>
        </w:rPr>
        <w:br/>
        <w:t xml:space="preserve">    printf("Enter the radius of the circle: ");</w:t>
      </w:r>
      <w:r>
        <w:rPr>
          <w:rFonts w:ascii="Times New Roman" w:hAnsi="Times New Roman"/>
          <w:sz w:val="24"/>
        </w:rPr>
        <w:br/>
        <w:t xml:space="preserve">    scanf("%lf", &amp;radius);</w:t>
      </w:r>
      <w:r>
        <w:rPr>
          <w:rFonts w:ascii="Times New Roman" w:hAnsi="Times New Roman"/>
          <w:sz w:val="24"/>
        </w:rPr>
        <w:br/>
        <w:t xml:space="preserve">    calculate_circle_properties(radius, &amp;area, &amp;circumference);</w:t>
      </w:r>
      <w:r>
        <w:rPr>
          <w:rFonts w:ascii="Times New Roman" w:hAnsi="Times New Roman"/>
          <w:sz w:val="24"/>
        </w:rPr>
        <w:br/>
        <w:t xml:space="preserve">    printf("Area: %.2f\n", area);</w:t>
      </w:r>
      <w:r>
        <w:rPr>
          <w:rFonts w:ascii="Times New Roman" w:hAnsi="Times New Roman"/>
          <w:sz w:val="24"/>
        </w:rPr>
        <w:br/>
        <w:t xml:space="preserve">    printf("Circumference: %.2f\n", circumference);</w:t>
      </w:r>
      <w:r>
        <w:rPr>
          <w:rFonts w:ascii="Times New Roman" w:hAnsi="Times New Roman"/>
          <w:sz w:val="24"/>
        </w:rPr>
        <w:br/>
        <w:t xml:space="preserve">    return 0;</w:t>
      </w:r>
      <w:r>
        <w:rPr>
          <w:rFonts w:ascii="Times New Roman" w:hAnsi="Times New Roman"/>
          <w:sz w:val="24"/>
        </w:rPr>
        <w:br/>
        <w:t>}</w:t>
      </w:r>
    </w:p>
    <w:p w14:paraId="54DEC1CB" w14:textId="77777777" w:rsidR="003039FC" w:rsidRDefault="00000000">
      <w:r>
        <w:rPr>
          <w:rFonts w:ascii="Times New Roman" w:eastAsia="Times New Roman" w:hAnsi="Times New Roman"/>
          <w:b/>
          <w:sz w:val="24"/>
        </w:rPr>
        <w:t>Output:</w:t>
      </w:r>
    </w:p>
    <w:p w14:paraId="00BD78FE" w14:textId="77777777" w:rsidR="003039FC" w:rsidRDefault="00000000">
      <w:pPr>
        <w:jc w:val="center"/>
      </w:pPr>
      <w:r>
        <w:rPr>
          <w:noProof/>
        </w:rPr>
        <w:drawing>
          <wp:inline distT="0" distB="0" distL="0" distR="0" wp14:anchorId="78C3C78A" wp14:editId="09CAF5E4">
            <wp:extent cx="4572000" cy="876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572000" cy="876300"/>
                    </a:xfrm>
                    <a:prstGeom prst="rect">
                      <a:avLst/>
                    </a:prstGeom>
                  </pic:spPr>
                </pic:pic>
              </a:graphicData>
            </a:graphic>
          </wp:inline>
        </w:drawing>
      </w:r>
    </w:p>
    <w:p w14:paraId="04775FF6" w14:textId="0D64939C" w:rsidR="003039FC" w:rsidRDefault="00000000" w:rsidP="003956BB">
      <w:pPr>
        <w:jc w:val="center"/>
      </w:pPr>
      <w:r>
        <w:rPr>
          <w:rFonts w:ascii="Times New Roman" w:hAnsi="Times New Roman"/>
          <w:sz w:val="20"/>
        </w:rPr>
        <w:t>Figure 17 - Circle Properties</w:t>
      </w:r>
      <w:r>
        <w:br w:type="page"/>
      </w:r>
    </w:p>
    <w:p w14:paraId="72A910B1" w14:textId="77777777" w:rsidR="003039FC" w:rsidRDefault="00000000">
      <w:pPr>
        <w:jc w:val="center"/>
      </w:pPr>
      <w:r>
        <w:rPr>
          <w:rFonts w:ascii="Times New Roman" w:hAnsi="Times New Roman"/>
          <w:b/>
          <w:sz w:val="28"/>
        </w:rPr>
        <w:lastRenderedPageBreak/>
        <w:t>Experiment No. 18</w:t>
      </w:r>
    </w:p>
    <w:p w14:paraId="5AF25C92" w14:textId="667F72C1" w:rsidR="003039FC" w:rsidRDefault="003956BB" w:rsidP="003956BB">
      <w:pPr>
        <w:tabs>
          <w:tab w:val="left" w:pos="5292"/>
        </w:tabs>
      </w:pPr>
      <w:r>
        <w:tab/>
      </w:r>
    </w:p>
    <w:p w14:paraId="1ED63A10"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swap two variables using the concept of call by value and call by reference.</w:t>
      </w:r>
    </w:p>
    <w:p w14:paraId="1B7E364E" w14:textId="77777777" w:rsidR="003039FC" w:rsidRDefault="003039FC"/>
    <w:p w14:paraId="53F6148B" w14:textId="77777777" w:rsidR="003039FC" w:rsidRDefault="00000000">
      <w:pPr>
        <w:jc w:val="both"/>
      </w:pPr>
      <w:r>
        <w:rPr>
          <w:rFonts w:ascii="Times New Roman" w:hAnsi="Times New Roman"/>
          <w:b/>
          <w:sz w:val="24"/>
        </w:rPr>
        <w:t xml:space="preserve">Concept Used: </w:t>
      </w:r>
      <w:r>
        <w:rPr>
          <w:rFonts w:ascii="Times New Roman" w:hAnsi="Times New Roman"/>
          <w:sz w:val="24"/>
        </w:rPr>
        <w:t>The concept of call by value and call by reference is used to swap two variables. In C, call by value involves passing a copy of the variable, while call by reference involves passing the memory address. This implementation uses C to demonstrate these concepts.</w:t>
      </w:r>
    </w:p>
    <w:p w14:paraId="227EF9E8" w14:textId="77777777" w:rsidR="003039FC" w:rsidRDefault="003039FC"/>
    <w:p w14:paraId="7C45F1D9" w14:textId="77777777" w:rsidR="003039FC" w:rsidRDefault="00000000">
      <w:r>
        <w:rPr>
          <w:rFonts w:ascii="Times New Roman" w:eastAsia="Times New Roman" w:hAnsi="Times New Roman"/>
          <w:b/>
          <w:sz w:val="24"/>
        </w:rPr>
        <w:t>Code:</w:t>
      </w:r>
    </w:p>
    <w:p w14:paraId="225C175B" w14:textId="77777777" w:rsidR="003039FC" w:rsidRDefault="00000000">
      <w:r>
        <w:rPr>
          <w:rFonts w:ascii="Times New Roman" w:hAnsi="Times New Roman"/>
          <w:sz w:val="24"/>
        </w:rPr>
        <w:t>#include &lt;stdio.h&gt;</w:t>
      </w:r>
      <w:r>
        <w:rPr>
          <w:rFonts w:ascii="Times New Roman" w:hAnsi="Times New Roman"/>
          <w:sz w:val="24"/>
        </w:rPr>
        <w:br/>
        <w:t>void swap_call_by_value(int a, int b) {</w:t>
      </w:r>
      <w:r>
        <w:rPr>
          <w:rFonts w:ascii="Times New Roman" w:hAnsi="Times New Roman"/>
          <w:sz w:val="24"/>
        </w:rPr>
        <w:br/>
        <w:t xml:space="preserve">    int temp = a;</w:t>
      </w:r>
      <w:r>
        <w:rPr>
          <w:rFonts w:ascii="Times New Roman" w:hAnsi="Times New Roman"/>
          <w:sz w:val="24"/>
        </w:rPr>
        <w:br/>
        <w:t xml:space="preserve">    a = b;</w:t>
      </w:r>
      <w:r>
        <w:rPr>
          <w:rFonts w:ascii="Times New Roman" w:hAnsi="Times New Roman"/>
          <w:sz w:val="24"/>
        </w:rPr>
        <w:br/>
        <w:t xml:space="preserve">    b = temp;</w:t>
      </w:r>
      <w:r>
        <w:rPr>
          <w:rFonts w:ascii="Times New Roman" w:hAnsi="Times New Roman"/>
          <w:sz w:val="24"/>
        </w:rPr>
        <w:br/>
        <w:t xml:space="preserve">    printf("Inside call_by_value: a = %d, b = %d\n", a, b);</w:t>
      </w:r>
      <w:r>
        <w:rPr>
          <w:rFonts w:ascii="Times New Roman" w:hAnsi="Times New Roman"/>
          <w:sz w:val="24"/>
        </w:rPr>
        <w:br/>
        <w:t>}</w:t>
      </w:r>
      <w:r>
        <w:rPr>
          <w:rFonts w:ascii="Times New Roman" w:hAnsi="Times New Roman"/>
          <w:sz w:val="24"/>
        </w:rPr>
        <w:br/>
        <w:t>void swap_call_by_reference(int *a, int *b) {</w:t>
      </w:r>
      <w:r>
        <w:rPr>
          <w:rFonts w:ascii="Times New Roman" w:hAnsi="Times New Roman"/>
          <w:sz w:val="24"/>
        </w:rPr>
        <w:br/>
        <w:t xml:space="preserve">    int temp = *a;</w:t>
      </w:r>
      <w:r>
        <w:rPr>
          <w:rFonts w:ascii="Times New Roman" w:hAnsi="Times New Roman"/>
          <w:sz w:val="24"/>
        </w:rPr>
        <w:br/>
        <w:t xml:space="preserve">    *a = *b;</w:t>
      </w:r>
      <w:r>
        <w:rPr>
          <w:rFonts w:ascii="Times New Roman" w:hAnsi="Times New Roman"/>
          <w:sz w:val="24"/>
        </w:rPr>
        <w:br/>
        <w:t xml:space="preserve">    *b = temp;</w:t>
      </w:r>
      <w:r>
        <w:rPr>
          <w:rFonts w:ascii="Times New Roman" w:hAnsi="Times New Roman"/>
          <w:sz w:val="24"/>
        </w:rPr>
        <w:br/>
        <w:t xml:space="preserve">    printf("Inside call_by_reference: a = %d, b = %d\n", *a, *b);</w:t>
      </w:r>
      <w:r>
        <w:rPr>
          <w:rFonts w:ascii="Times New Roman" w:hAnsi="Times New Roman"/>
          <w:sz w:val="24"/>
        </w:rPr>
        <w:br/>
        <w:t>}</w:t>
      </w:r>
      <w:r>
        <w:rPr>
          <w:rFonts w:ascii="Times New Roman" w:hAnsi="Times New Roman"/>
          <w:sz w:val="24"/>
        </w:rPr>
        <w:br/>
        <w:t>int main() {</w:t>
      </w:r>
      <w:r>
        <w:rPr>
          <w:rFonts w:ascii="Times New Roman" w:hAnsi="Times New Roman"/>
          <w:sz w:val="24"/>
        </w:rPr>
        <w:br/>
        <w:t xml:space="preserve">    int x = 10;</w:t>
      </w:r>
      <w:r>
        <w:rPr>
          <w:rFonts w:ascii="Times New Roman" w:hAnsi="Times New Roman"/>
          <w:sz w:val="24"/>
        </w:rPr>
        <w:br/>
        <w:t xml:space="preserve">    int y = 20;</w:t>
      </w:r>
      <w:r>
        <w:rPr>
          <w:rFonts w:ascii="Times New Roman" w:hAnsi="Times New Roman"/>
          <w:sz w:val="24"/>
        </w:rPr>
        <w:br/>
        <w:t xml:space="preserve">    printf("Before swapping: x = %d, y = %d\n", x, y);</w:t>
      </w:r>
      <w:r>
        <w:rPr>
          <w:rFonts w:ascii="Times New Roman" w:hAnsi="Times New Roman"/>
          <w:sz w:val="24"/>
        </w:rPr>
        <w:br/>
        <w:t xml:space="preserve">    swap_call_by_value(x, y);</w:t>
      </w:r>
      <w:r>
        <w:rPr>
          <w:rFonts w:ascii="Times New Roman" w:hAnsi="Times New Roman"/>
          <w:sz w:val="24"/>
        </w:rPr>
        <w:br/>
        <w:t xml:space="preserve">    printf("After call_by_value: x = %d, y = %d\n", x, y);</w:t>
      </w:r>
      <w:r>
        <w:rPr>
          <w:rFonts w:ascii="Times New Roman" w:hAnsi="Times New Roman"/>
          <w:sz w:val="24"/>
        </w:rPr>
        <w:br/>
        <w:t xml:space="preserve">    swap_call_by_reference(&amp;x, &amp;y);</w:t>
      </w:r>
      <w:r>
        <w:rPr>
          <w:rFonts w:ascii="Times New Roman" w:hAnsi="Times New Roman"/>
          <w:sz w:val="24"/>
        </w:rPr>
        <w:br/>
        <w:t xml:space="preserve">    printf("After call_by_reference: x = %d, y = %d\n", x, y);</w:t>
      </w:r>
      <w:r>
        <w:rPr>
          <w:rFonts w:ascii="Times New Roman" w:hAnsi="Times New Roman"/>
          <w:sz w:val="24"/>
        </w:rPr>
        <w:br/>
        <w:t xml:space="preserve">    return 0;</w:t>
      </w:r>
      <w:r>
        <w:rPr>
          <w:rFonts w:ascii="Times New Roman" w:hAnsi="Times New Roman"/>
          <w:sz w:val="24"/>
        </w:rPr>
        <w:br/>
        <w:t>}</w:t>
      </w:r>
    </w:p>
    <w:p w14:paraId="41F8CBE9" w14:textId="77777777" w:rsidR="003039FC" w:rsidRDefault="003039FC"/>
    <w:p w14:paraId="00B378EC" w14:textId="77777777" w:rsidR="003039FC" w:rsidRDefault="00000000">
      <w:r>
        <w:rPr>
          <w:rFonts w:ascii="Times New Roman" w:eastAsia="Times New Roman" w:hAnsi="Times New Roman"/>
          <w:b/>
          <w:sz w:val="24"/>
        </w:rPr>
        <w:lastRenderedPageBreak/>
        <w:t>Output:</w:t>
      </w:r>
    </w:p>
    <w:p w14:paraId="0032AFF5" w14:textId="77777777" w:rsidR="003039FC" w:rsidRDefault="00000000">
      <w:pPr>
        <w:jc w:val="center"/>
      </w:pPr>
      <w:r>
        <w:rPr>
          <w:noProof/>
        </w:rPr>
        <w:drawing>
          <wp:inline distT="0" distB="0" distL="0" distR="0" wp14:anchorId="4A47EFF0" wp14:editId="44CCA84C">
            <wp:extent cx="4572000" cy="12572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572000" cy="1257299"/>
                    </a:xfrm>
                    <a:prstGeom prst="rect">
                      <a:avLst/>
                    </a:prstGeom>
                  </pic:spPr>
                </pic:pic>
              </a:graphicData>
            </a:graphic>
          </wp:inline>
        </w:drawing>
      </w:r>
    </w:p>
    <w:p w14:paraId="339502A7" w14:textId="77777777" w:rsidR="003039FC" w:rsidRDefault="00000000">
      <w:pPr>
        <w:jc w:val="center"/>
      </w:pPr>
      <w:r>
        <w:rPr>
          <w:rFonts w:ascii="Times New Roman" w:hAnsi="Times New Roman"/>
          <w:sz w:val="20"/>
        </w:rPr>
        <w:t>Figure 18 - Swap Output</w:t>
      </w:r>
    </w:p>
    <w:p w14:paraId="76938BEE" w14:textId="77777777" w:rsidR="003039FC" w:rsidRDefault="00000000">
      <w:r>
        <w:br w:type="page"/>
      </w:r>
    </w:p>
    <w:p w14:paraId="156C13F0" w14:textId="77777777" w:rsidR="003039FC" w:rsidRDefault="00000000">
      <w:pPr>
        <w:jc w:val="center"/>
      </w:pPr>
      <w:r>
        <w:rPr>
          <w:rFonts w:ascii="Times New Roman" w:hAnsi="Times New Roman"/>
          <w:b/>
          <w:sz w:val="28"/>
        </w:rPr>
        <w:lastRenderedPageBreak/>
        <w:t>Experiment No. 19</w:t>
      </w:r>
    </w:p>
    <w:p w14:paraId="6E459602" w14:textId="77777777" w:rsidR="003039FC" w:rsidRDefault="003039FC"/>
    <w:p w14:paraId="7E98B0ED" w14:textId="77777777" w:rsidR="003039FC" w:rsidRDefault="00000000">
      <w:r>
        <w:rPr>
          <w:rFonts w:ascii="Times New Roman" w:hAnsi="Times New Roman"/>
          <w:b/>
          <w:sz w:val="24"/>
        </w:rPr>
        <w:t xml:space="preserve">Aim: </w:t>
      </w:r>
      <w:r>
        <w:rPr>
          <w:rFonts w:ascii="Times New Roman" w:hAnsi="Times New Roman"/>
          <w:sz w:val="24"/>
        </w:rPr>
        <w:t>Write a program to perform the following operations on 1D-Array:</w:t>
      </w:r>
      <w:r>
        <w:rPr>
          <w:rFonts w:ascii="Times New Roman" w:hAnsi="Times New Roman"/>
          <w:sz w:val="24"/>
        </w:rPr>
        <w:br/>
        <w:t>• Insert</w:t>
      </w:r>
      <w:r>
        <w:rPr>
          <w:rFonts w:ascii="Times New Roman" w:hAnsi="Times New Roman"/>
          <w:sz w:val="24"/>
        </w:rPr>
        <w:br/>
        <w:t>• Update</w:t>
      </w:r>
      <w:r>
        <w:rPr>
          <w:rFonts w:ascii="Times New Roman" w:hAnsi="Times New Roman"/>
          <w:sz w:val="24"/>
        </w:rPr>
        <w:br/>
        <w:t>• Delete</w:t>
      </w:r>
      <w:r>
        <w:rPr>
          <w:rFonts w:ascii="Times New Roman" w:hAnsi="Times New Roman"/>
          <w:sz w:val="24"/>
        </w:rPr>
        <w:br/>
        <w:t>• Display</w:t>
      </w:r>
      <w:r>
        <w:rPr>
          <w:rFonts w:ascii="Times New Roman" w:hAnsi="Times New Roman"/>
          <w:sz w:val="24"/>
        </w:rPr>
        <w:br/>
        <w:t>• Search</w:t>
      </w:r>
    </w:p>
    <w:p w14:paraId="42C86B02" w14:textId="77777777" w:rsidR="003039FC" w:rsidRDefault="003039FC"/>
    <w:p w14:paraId="1DBE0FC2"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target fundamental array operations. Core concepts include dynamic memory allocation and array manipulation. These operations are essential in programming. The implementation demonstrates insert, update, delete, display, and search functions.</w:t>
      </w:r>
    </w:p>
    <w:p w14:paraId="1F6F4BC3" w14:textId="77777777" w:rsidR="003039FC" w:rsidRDefault="003039FC"/>
    <w:p w14:paraId="0BBA39DB" w14:textId="77777777" w:rsidR="003039FC" w:rsidRDefault="00000000">
      <w:r>
        <w:rPr>
          <w:rFonts w:ascii="Times New Roman" w:eastAsia="Times New Roman" w:hAnsi="Times New Roman"/>
          <w:b/>
          <w:sz w:val="24"/>
        </w:rPr>
        <w:t>Code:</w:t>
      </w:r>
    </w:p>
    <w:p w14:paraId="024A3B03" w14:textId="77777777" w:rsidR="003039FC" w:rsidRDefault="00000000">
      <w:r>
        <w:rPr>
          <w:rFonts w:ascii="Times New Roman" w:hAnsi="Times New Roman"/>
          <w:sz w:val="24"/>
        </w:rPr>
        <w:t>#include &lt;stdio.h&gt;</w:t>
      </w:r>
      <w:r>
        <w:rPr>
          <w:rFonts w:ascii="Times New Roman" w:hAnsi="Times New Roman"/>
          <w:sz w:val="24"/>
        </w:rPr>
        <w:br/>
        <w:t>#include &lt;stdlib.h&gt;</w:t>
      </w:r>
      <w:r>
        <w:rPr>
          <w:rFonts w:ascii="Times New Roman" w:hAnsi="Times New Roman"/>
          <w:sz w:val="24"/>
        </w:rPr>
        <w:br/>
      </w:r>
      <w:r>
        <w:rPr>
          <w:rFonts w:ascii="Times New Roman" w:hAnsi="Times New Roman"/>
          <w:sz w:val="24"/>
        </w:rPr>
        <w:br/>
        <w:t>void insert(int *arr, int *size, int element) {</w:t>
      </w:r>
      <w:r>
        <w:rPr>
          <w:rFonts w:ascii="Times New Roman" w:hAnsi="Times New Roman"/>
          <w:sz w:val="24"/>
        </w:rPr>
        <w:br/>
        <w:t xml:space="preserve">    *size = *size + 1;</w:t>
      </w:r>
      <w:r>
        <w:rPr>
          <w:rFonts w:ascii="Times New Roman" w:hAnsi="Times New Roman"/>
          <w:sz w:val="24"/>
        </w:rPr>
        <w:br/>
        <w:t xml:space="preserve">    arr = realloc(arr, *size * sizeof(int));</w:t>
      </w:r>
      <w:r>
        <w:rPr>
          <w:rFonts w:ascii="Times New Roman" w:hAnsi="Times New Roman"/>
          <w:sz w:val="24"/>
        </w:rPr>
        <w:br/>
        <w:t xml:space="preserve">    arr[*size - 1] = element;</w:t>
      </w:r>
      <w:r>
        <w:rPr>
          <w:rFonts w:ascii="Times New Roman" w:hAnsi="Times New Roman"/>
          <w:sz w:val="24"/>
        </w:rPr>
        <w:br/>
        <w:t>}</w:t>
      </w:r>
      <w:r>
        <w:rPr>
          <w:rFonts w:ascii="Times New Roman" w:hAnsi="Times New Roman"/>
          <w:sz w:val="24"/>
        </w:rPr>
        <w:br/>
      </w:r>
      <w:r>
        <w:rPr>
          <w:rFonts w:ascii="Times New Roman" w:hAnsi="Times New Roman"/>
          <w:sz w:val="24"/>
        </w:rPr>
        <w:br/>
        <w:t>void update(int *arr, int size, int index, int element) {</w:t>
      </w:r>
      <w:r>
        <w:rPr>
          <w:rFonts w:ascii="Times New Roman" w:hAnsi="Times New Roman"/>
          <w:sz w:val="24"/>
        </w:rPr>
        <w:br/>
        <w:t xml:space="preserve">    if(index &lt; size) {</w:t>
      </w:r>
      <w:r>
        <w:rPr>
          <w:rFonts w:ascii="Times New Roman" w:hAnsi="Times New Roman"/>
          <w:sz w:val="24"/>
        </w:rPr>
        <w:br/>
        <w:t xml:space="preserve">        arr[index] = element;</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r>
      <w:r>
        <w:rPr>
          <w:rFonts w:ascii="Times New Roman" w:hAnsi="Times New Roman"/>
          <w:sz w:val="24"/>
        </w:rPr>
        <w:br/>
        <w:t>void delete(int *arr, int *size, int index) {</w:t>
      </w:r>
      <w:r>
        <w:rPr>
          <w:rFonts w:ascii="Times New Roman" w:hAnsi="Times New Roman"/>
          <w:sz w:val="24"/>
        </w:rPr>
        <w:br/>
        <w:t xml:space="preserve">    if(index &lt; *size) {</w:t>
      </w:r>
      <w:r>
        <w:rPr>
          <w:rFonts w:ascii="Times New Roman" w:hAnsi="Times New Roman"/>
          <w:sz w:val="24"/>
        </w:rPr>
        <w:br/>
        <w:t xml:space="preserve">        for(int i = index; i &lt; *size - 1; i++) {</w:t>
      </w:r>
      <w:r>
        <w:rPr>
          <w:rFonts w:ascii="Times New Roman" w:hAnsi="Times New Roman"/>
          <w:sz w:val="24"/>
        </w:rPr>
        <w:br/>
        <w:t xml:space="preserve">            arr[i] = arr[i + 1];</w:t>
      </w:r>
      <w:r>
        <w:rPr>
          <w:rFonts w:ascii="Times New Roman" w:hAnsi="Times New Roman"/>
          <w:sz w:val="24"/>
        </w:rPr>
        <w:br/>
        <w:t xml:space="preserve">        }</w:t>
      </w:r>
      <w:r>
        <w:rPr>
          <w:rFonts w:ascii="Times New Roman" w:hAnsi="Times New Roman"/>
          <w:sz w:val="24"/>
        </w:rPr>
        <w:br/>
        <w:t xml:space="preserve">        *size = *size - 1;</w:t>
      </w:r>
      <w:r>
        <w:rPr>
          <w:rFonts w:ascii="Times New Roman" w:hAnsi="Times New Roman"/>
          <w:sz w:val="24"/>
        </w:rPr>
        <w:br/>
      </w:r>
      <w:r>
        <w:rPr>
          <w:rFonts w:ascii="Times New Roman" w:hAnsi="Times New Roman"/>
          <w:sz w:val="24"/>
        </w:rPr>
        <w:lastRenderedPageBreak/>
        <w:t xml:space="preserve">        arr = realloc(arr, *size * sizeof(int));</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r>
      <w:r>
        <w:rPr>
          <w:rFonts w:ascii="Times New Roman" w:hAnsi="Times New Roman"/>
          <w:sz w:val="24"/>
        </w:rPr>
        <w:br/>
        <w:t>void display(int *arr, int size) {</w:t>
      </w:r>
      <w:r>
        <w:rPr>
          <w:rFonts w:ascii="Times New Roman" w:hAnsi="Times New Roman"/>
          <w:sz w:val="24"/>
        </w:rPr>
        <w:br/>
        <w:t xml:space="preserve">    for(int i = 0; i &lt; size; i++) {</w:t>
      </w:r>
      <w:r>
        <w:rPr>
          <w:rFonts w:ascii="Times New Roman" w:hAnsi="Times New Roman"/>
          <w:sz w:val="24"/>
        </w:rPr>
        <w:br/>
        <w:t xml:space="preserve">        printf("%d ", arr[i]);</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t>}</w:t>
      </w:r>
      <w:r>
        <w:rPr>
          <w:rFonts w:ascii="Times New Roman" w:hAnsi="Times New Roman"/>
          <w:sz w:val="24"/>
        </w:rPr>
        <w:br/>
      </w:r>
      <w:r>
        <w:rPr>
          <w:rFonts w:ascii="Times New Roman" w:hAnsi="Times New Roman"/>
          <w:sz w:val="24"/>
        </w:rPr>
        <w:br/>
        <w:t>void search(int *arr, int size, int element) {</w:t>
      </w:r>
      <w:r>
        <w:rPr>
          <w:rFonts w:ascii="Times New Roman" w:hAnsi="Times New Roman"/>
          <w:sz w:val="24"/>
        </w:rPr>
        <w:br/>
        <w:t xml:space="preserve">    int found = 0;</w:t>
      </w:r>
      <w:r>
        <w:rPr>
          <w:rFonts w:ascii="Times New Roman" w:hAnsi="Times New Roman"/>
          <w:sz w:val="24"/>
        </w:rPr>
        <w:br/>
        <w:t xml:space="preserve">    for(int i = 0; i &lt; size; i++) {</w:t>
      </w:r>
      <w:r>
        <w:rPr>
          <w:rFonts w:ascii="Times New Roman" w:hAnsi="Times New Roman"/>
          <w:sz w:val="24"/>
        </w:rPr>
        <w:br/>
        <w:t xml:space="preserve">        if(arr[i] == element) {</w:t>
      </w:r>
      <w:r>
        <w:rPr>
          <w:rFonts w:ascii="Times New Roman" w:hAnsi="Times New Roman"/>
          <w:sz w:val="24"/>
        </w:rPr>
        <w:br/>
        <w:t xml:space="preserve">            printf("Element found at index %d\n", i);</w:t>
      </w:r>
      <w:r>
        <w:rPr>
          <w:rFonts w:ascii="Times New Roman" w:hAnsi="Times New Roman"/>
          <w:sz w:val="24"/>
        </w:rPr>
        <w:br/>
        <w:t xml:space="preserve">            found = 1;</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 xml:space="preserve">    if(!found) {</w:t>
      </w:r>
      <w:r>
        <w:rPr>
          <w:rFonts w:ascii="Times New Roman" w:hAnsi="Times New Roman"/>
          <w:sz w:val="24"/>
        </w:rPr>
        <w:br/>
        <w:t xml:space="preserve">        printf("Element not found\n");</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int size = 0;</w:t>
      </w:r>
      <w:r>
        <w:rPr>
          <w:rFonts w:ascii="Times New Roman" w:hAnsi="Times New Roman"/>
          <w:sz w:val="24"/>
        </w:rPr>
        <w:br/>
        <w:t xml:space="preserve">    int *arr = NULL;</w:t>
      </w:r>
      <w:r>
        <w:rPr>
          <w:rFonts w:ascii="Times New Roman" w:hAnsi="Times New Roman"/>
          <w:sz w:val="24"/>
        </w:rPr>
        <w:br/>
        <w:t xml:space="preserve">    insert(&amp;arr, &amp;size, 10);</w:t>
      </w:r>
      <w:r>
        <w:rPr>
          <w:rFonts w:ascii="Times New Roman" w:hAnsi="Times New Roman"/>
          <w:sz w:val="24"/>
        </w:rPr>
        <w:br/>
        <w:t xml:space="preserve">    insert(&amp;arr, &amp;size, 20);</w:t>
      </w:r>
      <w:r>
        <w:rPr>
          <w:rFonts w:ascii="Times New Roman" w:hAnsi="Times New Roman"/>
          <w:sz w:val="24"/>
        </w:rPr>
        <w:br/>
        <w:t xml:space="preserve">    insert(&amp;arr, &amp;size, 30);</w:t>
      </w:r>
      <w:r>
        <w:rPr>
          <w:rFonts w:ascii="Times New Roman" w:hAnsi="Times New Roman"/>
          <w:sz w:val="24"/>
        </w:rPr>
        <w:br/>
        <w:t xml:space="preserve">    printf("Array elements: ");</w:t>
      </w:r>
      <w:r>
        <w:rPr>
          <w:rFonts w:ascii="Times New Roman" w:hAnsi="Times New Roman"/>
          <w:sz w:val="24"/>
        </w:rPr>
        <w:br/>
        <w:t xml:space="preserve">    display(arr, size);</w:t>
      </w:r>
      <w:r>
        <w:rPr>
          <w:rFonts w:ascii="Times New Roman" w:hAnsi="Times New Roman"/>
          <w:sz w:val="24"/>
        </w:rPr>
        <w:br/>
        <w:t xml:space="preserve">    update(arr, size, 1, 200);</w:t>
      </w:r>
      <w:r>
        <w:rPr>
          <w:rFonts w:ascii="Times New Roman" w:hAnsi="Times New Roman"/>
          <w:sz w:val="24"/>
        </w:rPr>
        <w:br/>
        <w:t xml:space="preserve">    printf("Updated array: ");</w:t>
      </w:r>
      <w:r>
        <w:rPr>
          <w:rFonts w:ascii="Times New Roman" w:hAnsi="Times New Roman"/>
          <w:sz w:val="24"/>
        </w:rPr>
        <w:br/>
        <w:t xml:space="preserve">    display(arr, size);</w:t>
      </w:r>
      <w:r>
        <w:rPr>
          <w:rFonts w:ascii="Times New Roman" w:hAnsi="Times New Roman"/>
          <w:sz w:val="24"/>
        </w:rPr>
        <w:br/>
        <w:t xml:space="preserve">    delete(arr, &amp;size, 0);</w:t>
      </w:r>
      <w:r>
        <w:rPr>
          <w:rFonts w:ascii="Times New Roman" w:hAnsi="Times New Roman"/>
          <w:sz w:val="24"/>
        </w:rPr>
        <w:br/>
        <w:t xml:space="preserve">    printf("Array after deletion: ");</w:t>
      </w:r>
      <w:r>
        <w:rPr>
          <w:rFonts w:ascii="Times New Roman" w:hAnsi="Times New Roman"/>
          <w:sz w:val="24"/>
        </w:rPr>
        <w:br/>
        <w:t xml:space="preserve">    display(arr, size);</w:t>
      </w:r>
      <w:r>
        <w:rPr>
          <w:rFonts w:ascii="Times New Roman" w:hAnsi="Times New Roman"/>
          <w:sz w:val="24"/>
        </w:rPr>
        <w:br/>
        <w:t xml:space="preserve">    search(arr, size, 200);</w:t>
      </w:r>
      <w:r>
        <w:rPr>
          <w:rFonts w:ascii="Times New Roman" w:hAnsi="Times New Roman"/>
          <w:sz w:val="24"/>
        </w:rPr>
        <w:br/>
        <w:t xml:space="preserve">    search(arr, size, 10);</w:t>
      </w:r>
      <w:r>
        <w:rPr>
          <w:rFonts w:ascii="Times New Roman" w:hAnsi="Times New Roman"/>
          <w:sz w:val="24"/>
        </w:rPr>
        <w:br/>
      </w:r>
      <w:r>
        <w:rPr>
          <w:rFonts w:ascii="Times New Roman" w:hAnsi="Times New Roman"/>
          <w:sz w:val="24"/>
        </w:rPr>
        <w:lastRenderedPageBreak/>
        <w:t xml:space="preserve">    return 0;</w:t>
      </w:r>
      <w:r>
        <w:rPr>
          <w:rFonts w:ascii="Times New Roman" w:hAnsi="Times New Roman"/>
          <w:sz w:val="24"/>
        </w:rPr>
        <w:br/>
        <w:t>}</w:t>
      </w:r>
    </w:p>
    <w:p w14:paraId="74C69B42" w14:textId="77777777" w:rsidR="003039FC" w:rsidRDefault="003039FC"/>
    <w:p w14:paraId="023F2386" w14:textId="77777777" w:rsidR="003039FC" w:rsidRDefault="00000000">
      <w:r>
        <w:rPr>
          <w:rFonts w:ascii="Times New Roman" w:eastAsia="Times New Roman" w:hAnsi="Times New Roman"/>
          <w:b/>
          <w:sz w:val="24"/>
        </w:rPr>
        <w:t>Output:</w:t>
      </w:r>
    </w:p>
    <w:p w14:paraId="4B428F7D" w14:textId="77777777" w:rsidR="003039FC" w:rsidRDefault="00000000">
      <w:pPr>
        <w:jc w:val="center"/>
      </w:pPr>
      <w:r>
        <w:rPr>
          <w:noProof/>
        </w:rPr>
        <w:drawing>
          <wp:inline distT="0" distB="0" distL="0" distR="0" wp14:anchorId="7A614AD7" wp14:editId="01811524">
            <wp:extent cx="4572000" cy="12572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572000" cy="1257299"/>
                    </a:xfrm>
                    <a:prstGeom prst="rect">
                      <a:avLst/>
                    </a:prstGeom>
                  </pic:spPr>
                </pic:pic>
              </a:graphicData>
            </a:graphic>
          </wp:inline>
        </w:drawing>
      </w:r>
    </w:p>
    <w:p w14:paraId="53879703" w14:textId="77777777" w:rsidR="003039FC" w:rsidRDefault="00000000">
      <w:pPr>
        <w:jc w:val="center"/>
      </w:pPr>
      <w:r>
        <w:rPr>
          <w:rFonts w:ascii="Times New Roman" w:hAnsi="Times New Roman"/>
          <w:sz w:val="20"/>
        </w:rPr>
        <w:t>Figure 19 - Array Operations Output</w:t>
      </w:r>
    </w:p>
    <w:p w14:paraId="13B92E73" w14:textId="77777777" w:rsidR="003039FC" w:rsidRDefault="00000000">
      <w:r>
        <w:br w:type="page"/>
      </w:r>
    </w:p>
    <w:p w14:paraId="4237BBE2" w14:textId="77777777" w:rsidR="003039FC" w:rsidRDefault="00000000">
      <w:pPr>
        <w:jc w:val="center"/>
      </w:pPr>
      <w:r>
        <w:rPr>
          <w:rFonts w:ascii="Times New Roman" w:hAnsi="Times New Roman"/>
          <w:b/>
          <w:sz w:val="28"/>
        </w:rPr>
        <w:lastRenderedPageBreak/>
        <w:t>Experiment No. 20</w:t>
      </w:r>
    </w:p>
    <w:p w14:paraId="6F2F993A" w14:textId="77777777" w:rsidR="003039FC" w:rsidRDefault="003039FC"/>
    <w:p w14:paraId="101634E4"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calculate the sum of array elements by passing it to a function.</w:t>
      </w:r>
    </w:p>
    <w:p w14:paraId="3EF7DB2E" w14:textId="77777777" w:rsidR="003039FC" w:rsidRDefault="003039FC"/>
    <w:p w14:paraId="45A05112" w14:textId="77777777" w:rsidR="003039FC" w:rsidRDefault="00000000">
      <w:pPr>
        <w:jc w:val="both"/>
      </w:pPr>
      <w:r>
        <w:rPr>
          <w:rFonts w:ascii="Times New Roman" w:hAnsi="Times New Roman"/>
          <w:b/>
          <w:sz w:val="24"/>
        </w:rPr>
        <w:t xml:space="preserve">Concept Used: </w:t>
      </w:r>
      <w:r>
        <w:rPr>
          <w:rFonts w:ascii="Times New Roman" w:hAnsi="Times New Roman"/>
          <w:sz w:val="24"/>
        </w:rPr>
        <w:t>The problem uses arrays and functions in C, implementing basic algorithmic concepts. It calculates the sum of array elements by passing the array to a function, demonstrating parameter passing in C. The implementation utilizes C programming language.</w:t>
      </w:r>
    </w:p>
    <w:p w14:paraId="325305D1" w14:textId="77777777" w:rsidR="003039FC" w:rsidRDefault="003039FC"/>
    <w:p w14:paraId="3612FA71" w14:textId="77777777" w:rsidR="003039FC" w:rsidRDefault="00000000">
      <w:r>
        <w:rPr>
          <w:rFonts w:ascii="Times New Roman" w:eastAsia="Times New Roman" w:hAnsi="Times New Roman"/>
          <w:b/>
          <w:sz w:val="24"/>
        </w:rPr>
        <w:t>Code:</w:t>
      </w:r>
    </w:p>
    <w:p w14:paraId="111EA0E3" w14:textId="77777777" w:rsidR="003039FC" w:rsidRDefault="00000000">
      <w:r>
        <w:rPr>
          <w:rFonts w:ascii="Times New Roman" w:hAnsi="Times New Roman"/>
          <w:sz w:val="24"/>
        </w:rPr>
        <w:t>#include &lt;stdio.h&gt;</w:t>
      </w:r>
      <w:r>
        <w:rPr>
          <w:rFonts w:ascii="Times New Roman" w:hAnsi="Times New Roman"/>
          <w:sz w:val="24"/>
        </w:rPr>
        <w:br/>
        <w:t>int sum_array(int arr[], int size) {</w:t>
      </w:r>
      <w:r>
        <w:rPr>
          <w:rFonts w:ascii="Times New Roman" w:hAnsi="Times New Roman"/>
          <w:sz w:val="24"/>
        </w:rPr>
        <w:br/>
        <w:t xml:space="preserve">    int sum = 0;</w:t>
      </w:r>
      <w:r>
        <w:rPr>
          <w:rFonts w:ascii="Times New Roman" w:hAnsi="Times New Roman"/>
          <w:sz w:val="24"/>
        </w:rPr>
        <w:br/>
        <w:t xml:space="preserve">    for (int i = 0; i &lt; size; i++) {</w:t>
      </w:r>
      <w:r>
        <w:rPr>
          <w:rFonts w:ascii="Times New Roman" w:hAnsi="Times New Roman"/>
          <w:sz w:val="24"/>
        </w:rPr>
        <w:br/>
        <w:t xml:space="preserve">        sum += arr[i];</w:t>
      </w:r>
      <w:r>
        <w:rPr>
          <w:rFonts w:ascii="Times New Roman" w:hAnsi="Times New Roman"/>
          <w:sz w:val="24"/>
        </w:rPr>
        <w:br/>
        <w:t xml:space="preserve">    }</w:t>
      </w:r>
      <w:r>
        <w:rPr>
          <w:rFonts w:ascii="Times New Roman" w:hAnsi="Times New Roman"/>
          <w:sz w:val="24"/>
        </w:rPr>
        <w:br/>
        <w:t xml:space="preserve">    return sum;</w:t>
      </w:r>
      <w:r>
        <w:rPr>
          <w:rFonts w:ascii="Times New Roman" w:hAnsi="Times New Roman"/>
          <w:sz w:val="24"/>
        </w:rPr>
        <w:br/>
        <w:t>}</w:t>
      </w:r>
      <w:r>
        <w:rPr>
          <w:rFonts w:ascii="Times New Roman" w:hAnsi="Times New Roman"/>
          <w:sz w:val="24"/>
        </w:rPr>
        <w:br/>
        <w:t>int main() {</w:t>
      </w:r>
      <w:r>
        <w:rPr>
          <w:rFonts w:ascii="Times New Roman" w:hAnsi="Times New Roman"/>
          <w:sz w:val="24"/>
        </w:rPr>
        <w:br/>
        <w:t xml:space="preserve">    int arr[] = {1, 2, 3, 4, 5};</w:t>
      </w:r>
      <w:r>
        <w:rPr>
          <w:rFonts w:ascii="Times New Roman" w:hAnsi="Times New Roman"/>
          <w:sz w:val="24"/>
        </w:rPr>
        <w:br/>
        <w:t xml:space="preserve">    int size = sizeof(arr) / sizeof(arr[0]);</w:t>
      </w:r>
      <w:r>
        <w:rPr>
          <w:rFonts w:ascii="Times New Roman" w:hAnsi="Times New Roman"/>
          <w:sz w:val="24"/>
        </w:rPr>
        <w:br/>
        <w:t xml:space="preserve">    printf("Sum of array elements: %d\n", sum_array(arr, size));</w:t>
      </w:r>
      <w:r>
        <w:rPr>
          <w:rFonts w:ascii="Times New Roman" w:hAnsi="Times New Roman"/>
          <w:sz w:val="24"/>
        </w:rPr>
        <w:br/>
        <w:t xml:space="preserve">    return 0;</w:t>
      </w:r>
      <w:r>
        <w:rPr>
          <w:rFonts w:ascii="Times New Roman" w:hAnsi="Times New Roman"/>
          <w:sz w:val="24"/>
        </w:rPr>
        <w:br/>
        <w:t>}</w:t>
      </w:r>
    </w:p>
    <w:p w14:paraId="5F0EE427" w14:textId="77777777" w:rsidR="003039FC" w:rsidRDefault="003039FC"/>
    <w:p w14:paraId="59539524" w14:textId="77777777" w:rsidR="003039FC" w:rsidRDefault="00000000">
      <w:r>
        <w:rPr>
          <w:rFonts w:ascii="Times New Roman" w:eastAsia="Times New Roman" w:hAnsi="Times New Roman"/>
          <w:b/>
          <w:sz w:val="24"/>
        </w:rPr>
        <w:t>Output:</w:t>
      </w:r>
    </w:p>
    <w:p w14:paraId="768D7246" w14:textId="77777777" w:rsidR="003039FC" w:rsidRDefault="00000000">
      <w:pPr>
        <w:jc w:val="center"/>
      </w:pPr>
      <w:r>
        <w:rPr>
          <w:noProof/>
        </w:rPr>
        <w:drawing>
          <wp:inline distT="0" distB="0" distL="0" distR="0" wp14:anchorId="5014C372" wp14:editId="479ABD30">
            <wp:extent cx="4572000" cy="495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4572000" cy="495300"/>
                    </a:xfrm>
                    <a:prstGeom prst="rect">
                      <a:avLst/>
                    </a:prstGeom>
                  </pic:spPr>
                </pic:pic>
              </a:graphicData>
            </a:graphic>
          </wp:inline>
        </w:drawing>
      </w:r>
    </w:p>
    <w:p w14:paraId="2B65CC5C" w14:textId="77777777" w:rsidR="003039FC" w:rsidRDefault="00000000">
      <w:pPr>
        <w:jc w:val="center"/>
      </w:pPr>
      <w:r>
        <w:rPr>
          <w:rFonts w:ascii="Times New Roman" w:hAnsi="Times New Roman"/>
          <w:sz w:val="20"/>
        </w:rPr>
        <w:t>Figure 20 - Array Sum Output</w:t>
      </w:r>
    </w:p>
    <w:p w14:paraId="7B5DB2AB" w14:textId="77777777" w:rsidR="003039FC" w:rsidRDefault="00000000">
      <w:r>
        <w:br w:type="page"/>
      </w:r>
    </w:p>
    <w:p w14:paraId="549C54BD" w14:textId="77777777" w:rsidR="003039FC" w:rsidRDefault="00000000">
      <w:pPr>
        <w:jc w:val="center"/>
      </w:pPr>
      <w:r>
        <w:rPr>
          <w:rFonts w:ascii="Times New Roman" w:hAnsi="Times New Roman"/>
          <w:b/>
          <w:sz w:val="28"/>
        </w:rPr>
        <w:lastRenderedPageBreak/>
        <w:t>Experiment No. 21</w:t>
      </w:r>
    </w:p>
    <w:p w14:paraId="0C6BB200" w14:textId="77777777" w:rsidR="003039FC" w:rsidRDefault="003039FC"/>
    <w:p w14:paraId="1A986D97"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show the use of passing pointer as arguments to the functions.</w:t>
      </w:r>
    </w:p>
    <w:p w14:paraId="64B0E72F" w14:textId="77777777" w:rsidR="003039FC" w:rsidRDefault="003039FC"/>
    <w:p w14:paraId="71A1F227" w14:textId="77777777" w:rsidR="003039FC" w:rsidRDefault="00000000">
      <w:pPr>
        <w:jc w:val="both"/>
      </w:pPr>
      <w:r>
        <w:rPr>
          <w:rFonts w:ascii="Times New Roman" w:hAnsi="Times New Roman"/>
          <w:b/>
          <w:sz w:val="24"/>
        </w:rPr>
        <w:t xml:space="preserve">Concept Used: </w:t>
      </w:r>
      <w:r>
        <w:rPr>
          <w:rFonts w:ascii="Times New Roman" w:hAnsi="Times New Roman"/>
          <w:sz w:val="24"/>
        </w:rPr>
        <w:t>The concept of passing pointers as arguments to functions in C allows for modification of original variables. This is achieved by passing the memory address of a variable to a function. The implementation uses C to demonstrate this concept. Pointers enable efficient data manipulation.</w:t>
      </w:r>
    </w:p>
    <w:p w14:paraId="6CD3BA93" w14:textId="77777777" w:rsidR="003039FC" w:rsidRDefault="003039FC"/>
    <w:p w14:paraId="11A995B6" w14:textId="77777777" w:rsidR="003039FC" w:rsidRDefault="00000000">
      <w:r>
        <w:rPr>
          <w:rFonts w:ascii="Times New Roman" w:eastAsia="Times New Roman" w:hAnsi="Times New Roman"/>
          <w:b/>
          <w:sz w:val="24"/>
        </w:rPr>
        <w:t>Code:</w:t>
      </w:r>
    </w:p>
    <w:p w14:paraId="31E127C8" w14:textId="77777777" w:rsidR="003039FC" w:rsidRDefault="00000000">
      <w:r>
        <w:rPr>
          <w:rFonts w:ascii="Times New Roman" w:hAnsi="Times New Roman"/>
          <w:sz w:val="24"/>
        </w:rPr>
        <w:t>#include &lt;stdio.h&gt;</w:t>
      </w:r>
      <w:r>
        <w:rPr>
          <w:rFonts w:ascii="Times New Roman" w:hAnsi="Times New Roman"/>
          <w:sz w:val="24"/>
        </w:rPr>
        <w:br/>
        <w:t>void swap(int *a, int *b) {</w:t>
      </w:r>
      <w:r>
        <w:rPr>
          <w:rFonts w:ascii="Times New Roman" w:hAnsi="Times New Roman"/>
          <w:sz w:val="24"/>
        </w:rPr>
        <w:br/>
        <w:t xml:space="preserve">    int temp = *a;</w:t>
      </w:r>
      <w:r>
        <w:rPr>
          <w:rFonts w:ascii="Times New Roman" w:hAnsi="Times New Roman"/>
          <w:sz w:val="24"/>
        </w:rPr>
        <w:br/>
        <w:t xml:space="preserve">    *a = *b;</w:t>
      </w:r>
      <w:r>
        <w:rPr>
          <w:rFonts w:ascii="Times New Roman" w:hAnsi="Times New Roman"/>
          <w:sz w:val="24"/>
        </w:rPr>
        <w:br/>
        <w:t xml:space="preserve">    *b = temp;</w:t>
      </w:r>
      <w:r>
        <w:rPr>
          <w:rFonts w:ascii="Times New Roman" w:hAnsi="Times New Roman"/>
          <w:sz w:val="24"/>
        </w:rPr>
        <w:br/>
        <w:t>}</w:t>
      </w:r>
      <w:r>
        <w:rPr>
          <w:rFonts w:ascii="Times New Roman" w:hAnsi="Times New Roman"/>
          <w:sz w:val="24"/>
        </w:rPr>
        <w:br/>
        <w:t>int main() {</w:t>
      </w:r>
      <w:r>
        <w:rPr>
          <w:rFonts w:ascii="Times New Roman" w:hAnsi="Times New Roman"/>
          <w:sz w:val="24"/>
        </w:rPr>
        <w:br/>
        <w:t xml:space="preserve">    int x = 5;</w:t>
      </w:r>
      <w:r>
        <w:rPr>
          <w:rFonts w:ascii="Times New Roman" w:hAnsi="Times New Roman"/>
          <w:sz w:val="24"/>
        </w:rPr>
        <w:br/>
        <w:t xml:space="preserve">    int y = 10;</w:t>
      </w:r>
      <w:r>
        <w:rPr>
          <w:rFonts w:ascii="Times New Roman" w:hAnsi="Times New Roman"/>
          <w:sz w:val="24"/>
        </w:rPr>
        <w:br/>
        <w:t xml:space="preserve">    printf("Before swap: x = %d, y = %d\n", x, y);</w:t>
      </w:r>
      <w:r>
        <w:rPr>
          <w:rFonts w:ascii="Times New Roman" w:hAnsi="Times New Roman"/>
          <w:sz w:val="24"/>
        </w:rPr>
        <w:br/>
        <w:t xml:space="preserve">    swap(&amp;x, &amp;y);</w:t>
      </w:r>
      <w:r>
        <w:rPr>
          <w:rFonts w:ascii="Times New Roman" w:hAnsi="Times New Roman"/>
          <w:sz w:val="24"/>
        </w:rPr>
        <w:br/>
        <w:t xml:space="preserve">    printf("After swap: x = %d, y = %d\n", x, y);</w:t>
      </w:r>
      <w:r>
        <w:rPr>
          <w:rFonts w:ascii="Times New Roman" w:hAnsi="Times New Roman"/>
          <w:sz w:val="24"/>
        </w:rPr>
        <w:br/>
        <w:t xml:space="preserve">    return 0;</w:t>
      </w:r>
      <w:r>
        <w:rPr>
          <w:rFonts w:ascii="Times New Roman" w:hAnsi="Times New Roman"/>
          <w:sz w:val="24"/>
        </w:rPr>
        <w:br/>
        <w:t>}</w:t>
      </w:r>
    </w:p>
    <w:p w14:paraId="25BFF422" w14:textId="77777777" w:rsidR="003039FC" w:rsidRDefault="003039FC"/>
    <w:p w14:paraId="500572F9" w14:textId="77777777" w:rsidR="003039FC" w:rsidRDefault="00000000">
      <w:r>
        <w:rPr>
          <w:rFonts w:ascii="Times New Roman" w:eastAsia="Times New Roman" w:hAnsi="Times New Roman"/>
          <w:b/>
          <w:sz w:val="24"/>
        </w:rPr>
        <w:t>Output:</w:t>
      </w:r>
    </w:p>
    <w:p w14:paraId="7C18A441" w14:textId="77777777" w:rsidR="003039FC" w:rsidRDefault="00000000">
      <w:pPr>
        <w:jc w:val="center"/>
      </w:pPr>
      <w:r>
        <w:rPr>
          <w:noProof/>
        </w:rPr>
        <w:drawing>
          <wp:inline distT="0" distB="0" distL="0" distR="0" wp14:anchorId="1658B867" wp14:editId="64A6F25A">
            <wp:extent cx="4572000" cy="685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4572000" cy="685800"/>
                    </a:xfrm>
                    <a:prstGeom prst="rect">
                      <a:avLst/>
                    </a:prstGeom>
                  </pic:spPr>
                </pic:pic>
              </a:graphicData>
            </a:graphic>
          </wp:inline>
        </w:drawing>
      </w:r>
    </w:p>
    <w:p w14:paraId="58623DBC" w14:textId="77777777" w:rsidR="003039FC" w:rsidRDefault="00000000">
      <w:pPr>
        <w:jc w:val="center"/>
      </w:pPr>
      <w:r>
        <w:rPr>
          <w:rFonts w:ascii="Times New Roman" w:hAnsi="Times New Roman"/>
          <w:sz w:val="20"/>
        </w:rPr>
        <w:t>Figure 21 - Pointer Swap Output</w:t>
      </w:r>
    </w:p>
    <w:p w14:paraId="4BE73355" w14:textId="77777777" w:rsidR="003039FC" w:rsidRDefault="00000000">
      <w:r>
        <w:br w:type="page"/>
      </w:r>
    </w:p>
    <w:p w14:paraId="7FA91C24" w14:textId="77777777" w:rsidR="003039FC" w:rsidRDefault="00000000">
      <w:pPr>
        <w:jc w:val="center"/>
      </w:pPr>
      <w:r>
        <w:rPr>
          <w:rFonts w:ascii="Times New Roman" w:hAnsi="Times New Roman"/>
          <w:b/>
          <w:sz w:val="28"/>
        </w:rPr>
        <w:lastRenderedPageBreak/>
        <w:t>Experiment No. 22</w:t>
      </w:r>
    </w:p>
    <w:p w14:paraId="15A9903C" w14:textId="77777777" w:rsidR="003039FC" w:rsidRDefault="003039FC"/>
    <w:p w14:paraId="250F0AB7"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matrix multiplication using the concept of 2D array.</w:t>
      </w:r>
    </w:p>
    <w:p w14:paraId="4D1ADBCE" w14:textId="77777777" w:rsidR="003039FC" w:rsidRDefault="003039FC"/>
    <w:p w14:paraId="1A6F5910" w14:textId="77777777" w:rsidR="003039FC" w:rsidRDefault="00000000">
      <w:pPr>
        <w:jc w:val="both"/>
      </w:pPr>
      <w:r>
        <w:rPr>
          <w:rFonts w:ascii="Times New Roman" w:hAnsi="Times New Roman"/>
          <w:b/>
          <w:sz w:val="24"/>
        </w:rPr>
        <w:t xml:space="preserve">Concept Used: </w:t>
      </w:r>
      <w:r>
        <w:rPr>
          <w:rFonts w:ascii="Times New Roman" w:hAnsi="Times New Roman"/>
          <w:sz w:val="24"/>
        </w:rPr>
        <w:t>Matrix multiplication is a fundamental concept in linear algebra, involving the multiplication of two matrices to produce another matrix. This implementation uses C to demonstrate the concept of 2D array multiplication. The program takes two matrices as input and produces the resulting matrix.</w:t>
      </w:r>
    </w:p>
    <w:p w14:paraId="3CB86B84" w14:textId="77777777" w:rsidR="003039FC" w:rsidRDefault="003039FC"/>
    <w:p w14:paraId="0A018358" w14:textId="77777777" w:rsidR="003039FC" w:rsidRDefault="00000000">
      <w:r>
        <w:rPr>
          <w:rFonts w:ascii="Times New Roman" w:eastAsia="Times New Roman" w:hAnsi="Times New Roman"/>
          <w:b/>
          <w:sz w:val="24"/>
        </w:rPr>
        <w:t>Code:</w:t>
      </w:r>
    </w:p>
    <w:p w14:paraId="77187905" w14:textId="77777777" w:rsidR="003039FC" w:rsidRDefault="00000000">
      <w:r>
        <w:rPr>
          <w:rFonts w:ascii="Times New Roman" w:hAnsi="Times New Roman"/>
          <w:sz w:val="24"/>
        </w:rPr>
        <w:t>#include &lt;stdio.h&gt;</w:t>
      </w:r>
      <w:r>
        <w:rPr>
          <w:rFonts w:ascii="Times New Roman" w:hAnsi="Times New Roman"/>
          <w:sz w:val="24"/>
        </w:rPr>
        <w:br/>
      </w:r>
      <w:r>
        <w:rPr>
          <w:rFonts w:ascii="Times New Roman" w:hAnsi="Times New Roman"/>
          <w:sz w:val="24"/>
        </w:rPr>
        <w:br/>
        <w:t>void multiplyMatrices(int mat1[2][2], int mat2[2][2], int result[2][2]) {</w:t>
      </w:r>
      <w:r>
        <w:rPr>
          <w:rFonts w:ascii="Times New Roman" w:hAnsi="Times New Roman"/>
          <w:sz w:val="24"/>
        </w:rPr>
        <w:br/>
        <w:t xml:space="preserve">    for (int i = 0; i &lt; 2; i++) {</w:t>
      </w:r>
      <w:r>
        <w:rPr>
          <w:rFonts w:ascii="Times New Roman" w:hAnsi="Times New Roman"/>
          <w:sz w:val="24"/>
        </w:rPr>
        <w:br/>
        <w:t xml:space="preserve">        for (int j = 0; j &lt; 2; j++) {</w:t>
      </w:r>
      <w:r>
        <w:rPr>
          <w:rFonts w:ascii="Times New Roman" w:hAnsi="Times New Roman"/>
          <w:sz w:val="24"/>
        </w:rPr>
        <w:br/>
        <w:t xml:space="preserve">            result[i][j] = 0;</w:t>
      </w:r>
      <w:r>
        <w:rPr>
          <w:rFonts w:ascii="Times New Roman" w:hAnsi="Times New Roman"/>
          <w:sz w:val="24"/>
        </w:rPr>
        <w:br/>
        <w:t xml:space="preserve">            for (int k = 0; k &lt; 2; k++) {</w:t>
      </w:r>
      <w:r>
        <w:rPr>
          <w:rFonts w:ascii="Times New Roman" w:hAnsi="Times New Roman"/>
          <w:sz w:val="24"/>
        </w:rPr>
        <w:br/>
        <w:t xml:space="preserve">                result[i][j] += mat1[i][k] * mat2[k][j];</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int mat1[2][2] = {{1, 2}, {3, 4}};</w:t>
      </w:r>
      <w:r>
        <w:rPr>
          <w:rFonts w:ascii="Times New Roman" w:hAnsi="Times New Roman"/>
          <w:sz w:val="24"/>
        </w:rPr>
        <w:br/>
        <w:t xml:space="preserve">    int mat2[2][2] = {{5, 6}, {7, 8}};</w:t>
      </w:r>
      <w:r>
        <w:rPr>
          <w:rFonts w:ascii="Times New Roman" w:hAnsi="Times New Roman"/>
          <w:sz w:val="24"/>
        </w:rPr>
        <w:br/>
        <w:t xml:space="preserve">    int result[2][2];</w:t>
      </w:r>
      <w:r>
        <w:rPr>
          <w:rFonts w:ascii="Times New Roman" w:hAnsi="Times New Roman"/>
          <w:sz w:val="24"/>
        </w:rPr>
        <w:br/>
      </w:r>
      <w:r>
        <w:rPr>
          <w:rFonts w:ascii="Times New Roman" w:hAnsi="Times New Roman"/>
          <w:sz w:val="24"/>
        </w:rPr>
        <w:br/>
        <w:t xml:space="preserve">    multiplyMatrices(mat1, mat2, result);</w:t>
      </w:r>
      <w:r>
        <w:rPr>
          <w:rFonts w:ascii="Times New Roman" w:hAnsi="Times New Roman"/>
          <w:sz w:val="24"/>
        </w:rPr>
        <w:br/>
      </w:r>
      <w:r>
        <w:rPr>
          <w:rFonts w:ascii="Times New Roman" w:hAnsi="Times New Roman"/>
          <w:sz w:val="24"/>
        </w:rPr>
        <w:br/>
        <w:t xml:space="preserve">    printf("Matrix 1:\n");</w:t>
      </w:r>
      <w:r>
        <w:rPr>
          <w:rFonts w:ascii="Times New Roman" w:hAnsi="Times New Roman"/>
          <w:sz w:val="24"/>
        </w:rPr>
        <w:br/>
        <w:t xml:space="preserve">    for (int i = 0; i &lt; 2; i++) {</w:t>
      </w:r>
      <w:r>
        <w:rPr>
          <w:rFonts w:ascii="Times New Roman" w:hAnsi="Times New Roman"/>
          <w:sz w:val="24"/>
        </w:rPr>
        <w:br/>
        <w:t xml:space="preserve">        for (int j = 0; j &lt; 2; j++) {</w:t>
      </w:r>
      <w:r>
        <w:rPr>
          <w:rFonts w:ascii="Times New Roman" w:hAnsi="Times New Roman"/>
          <w:sz w:val="24"/>
        </w:rPr>
        <w:br/>
        <w:t xml:space="preserve">            printf("%d ", mat1[i][j]);</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r>
      <w:r>
        <w:rPr>
          <w:rFonts w:ascii="Times New Roman" w:hAnsi="Times New Roman"/>
          <w:sz w:val="24"/>
        </w:rPr>
        <w:lastRenderedPageBreak/>
        <w:t xml:space="preserve">    }</w:t>
      </w:r>
      <w:r>
        <w:rPr>
          <w:rFonts w:ascii="Times New Roman" w:hAnsi="Times New Roman"/>
          <w:sz w:val="24"/>
        </w:rPr>
        <w:br/>
      </w:r>
      <w:r>
        <w:rPr>
          <w:rFonts w:ascii="Times New Roman" w:hAnsi="Times New Roman"/>
          <w:sz w:val="24"/>
        </w:rPr>
        <w:br/>
        <w:t xml:space="preserve">    printf("Matrix 2:\n");</w:t>
      </w:r>
      <w:r>
        <w:rPr>
          <w:rFonts w:ascii="Times New Roman" w:hAnsi="Times New Roman"/>
          <w:sz w:val="24"/>
        </w:rPr>
        <w:br/>
        <w:t xml:space="preserve">    for (int i = 0; i &lt; 2; i++) {</w:t>
      </w:r>
      <w:r>
        <w:rPr>
          <w:rFonts w:ascii="Times New Roman" w:hAnsi="Times New Roman"/>
          <w:sz w:val="24"/>
        </w:rPr>
        <w:br/>
        <w:t xml:space="preserve">        for (int j = 0; j &lt; 2; j++) {</w:t>
      </w:r>
      <w:r>
        <w:rPr>
          <w:rFonts w:ascii="Times New Roman" w:hAnsi="Times New Roman"/>
          <w:sz w:val="24"/>
        </w:rPr>
        <w:br/>
        <w:t xml:space="preserve">            printf("%d ", mat2[i][j]);</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printf("Result:\n");</w:t>
      </w:r>
      <w:r>
        <w:rPr>
          <w:rFonts w:ascii="Times New Roman" w:hAnsi="Times New Roman"/>
          <w:sz w:val="24"/>
        </w:rPr>
        <w:br/>
        <w:t xml:space="preserve">    for (int i = 0; i &lt; 2; i++) {</w:t>
      </w:r>
      <w:r>
        <w:rPr>
          <w:rFonts w:ascii="Times New Roman" w:hAnsi="Times New Roman"/>
          <w:sz w:val="24"/>
        </w:rPr>
        <w:br/>
        <w:t xml:space="preserve">        for (int j = 0; j &lt; 2; j++) {</w:t>
      </w:r>
      <w:r>
        <w:rPr>
          <w:rFonts w:ascii="Times New Roman" w:hAnsi="Times New Roman"/>
          <w:sz w:val="24"/>
        </w:rPr>
        <w:br/>
        <w:t xml:space="preserve">            printf("%d ", result[i][j]);</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return 0;</w:t>
      </w:r>
      <w:r>
        <w:rPr>
          <w:rFonts w:ascii="Times New Roman" w:hAnsi="Times New Roman"/>
          <w:sz w:val="24"/>
        </w:rPr>
        <w:br/>
        <w:t>}</w:t>
      </w:r>
    </w:p>
    <w:p w14:paraId="00E79B8C" w14:textId="77777777" w:rsidR="003039FC" w:rsidRDefault="003039FC"/>
    <w:p w14:paraId="5046FE89" w14:textId="77777777" w:rsidR="003039FC" w:rsidRDefault="00000000">
      <w:r>
        <w:rPr>
          <w:rFonts w:ascii="Times New Roman" w:eastAsia="Times New Roman" w:hAnsi="Times New Roman"/>
          <w:b/>
          <w:sz w:val="24"/>
        </w:rPr>
        <w:t>Output:</w:t>
      </w:r>
    </w:p>
    <w:p w14:paraId="4E9F9BD8" w14:textId="77777777" w:rsidR="003039FC" w:rsidRDefault="00000000">
      <w:pPr>
        <w:jc w:val="center"/>
      </w:pPr>
      <w:r>
        <w:rPr>
          <w:noProof/>
        </w:rPr>
        <w:drawing>
          <wp:inline distT="0" distB="0" distL="0" distR="0" wp14:anchorId="73AC439B" wp14:editId="32AA7424">
            <wp:extent cx="4572000" cy="2019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572000" cy="2019300"/>
                    </a:xfrm>
                    <a:prstGeom prst="rect">
                      <a:avLst/>
                    </a:prstGeom>
                  </pic:spPr>
                </pic:pic>
              </a:graphicData>
            </a:graphic>
          </wp:inline>
        </w:drawing>
      </w:r>
    </w:p>
    <w:p w14:paraId="5C2A9D1C" w14:textId="77777777" w:rsidR="003039FC" w:rsidRDefault="00000000">
      <w:pPr>
        <w:jc w:val="center"/>
      </w:pPr>
      <w:r>
        <w:rPr>
          <w:rFonts w:ascii="Times New Roman" w:hAnsi="Times New Roman"/>
          <w:sz w:val="20"/>
        </w:rPr>
        <w:t>Figure 22 - Matrix Multiplication</w:t>
      </w:r>
    </w:p>
    <w:p w14:paraId="69DA2DBC" w14:textId="77777777" w:rsidR="003039FC" w:rsidRDefault="00000000">
      <w:r>
        <w:br w:type="page"/>
      </w:r>
    </w:p>
    <w:p w14:paraId="72197B15" w14:textId="77777777" w:rsidR="003039FC" w:rsidRDefault="00000000">
      <w:pPr>
        <w:jc w:val="center"/>
      </w:pPr>
      <w:r>
        <w:rPr>
          <w:rFonts w:ascii="Times New Roman" w:hAnsi="Times New Roman"/>
          <w:b/>
          <w:sz w:val="28"/>
        </w:rPr>
        <w:lastRenderedPageBreak/>
        <w:t>Experiment No. 23</w:t>
      </w:r>
    </w:p>
    <w:p w14:paraId="5693C326" w14:textId="77777777" w:rsidR="003039FC" w:rsidRDefault="003039FC"/>
    <w:p w14:paraId="7DB25FA5"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transpose a given matrix.</w:t>
      </w:r>
    </w:p>
    <w:p w14:paraId="3F0C2AC9" w14:textId="77777777" w:rsidR="003039FC" w:rsidRDefault="003039FC"/>
    <w:p w14:paraId="50D245F2" w14:textId="77777777" w:rsidR="003039FC" w:rsidRDefault="00000000">
      <w:pPr>
        <w:jc w:val="both"/>
      </w:pPr>
      <w:r>
        <w:rPr>
          <w:rFonts w:ascii="Times New Roman" w:hAnsi="Times New Roman"/>
          <w:b/>
          <w:sz w:val="24"/>
        </w:rPr>
        <w:t xml:space="preserve">Concept Used: </w:t>
      </w:r>
      <w:r>
        <w:rPr>
          <w:rFonts w:ascii="Times New Roman" w:hAnsi="Times New Roman"/>
          <w:sz w:val="24"/>
        </w:rPr>
        <w:t>Matrix transposition involves swapping rows with columns. This implementation uses C to achieve the desired result. It utilizes nested loops for iteration and temporary storage for the transposed matrix.</w:t>
      </w:r>
    </w:p>
    <w:p w14:paraId="2DD24874" w14:textId="77777777" w:rsidR="003039FC" w:rsidRDefault="003039FC"/>
    <w:p w14:paraId="7732676C" w14:textId="77777777" w:rsidR="003039FC" w:rsidRDefault="00000000">
      <w:r>
        <w:rPr>
          <w:rFonts w:ascii="Times New Roman" w:eastAsia="Times New Roman" w:hAnsi="Times New Roman"/>
          <w:b/>
          <w:sz w:val="24"/>
        </w:rPr>
        <w:t>Code:</w:t>
      </w:r>
    </w:p>
    <w:p w14:paraId="63B69FE8" w14:textId="77777777" w:rsidR="003039FC" w:rsidRDefault="00000000">
      <w:r>
        <w:rPr>
          <w:rFonts w:ascii="Times New Roman" w:hAnsi="Times New Roman"/>
          <w:sz w:val="24"/>
        </w:rPr>
        <w:t>#include &lt;stdio.h&gt;</w:t>
      </w:r>
      <w:r>
        <w:rPr>
          <w:rFonts w:ascii="Times New Roman" w:hAnsi="Times New Roman"/>
          <w:sz w:val="24"/>
        </w:rPr>
        <w:br/>
        <w:t>#define ROWS 3</w:t>
      </w:r>
      <w:r>
        <w:rPr>
          <w:rFonts w:ascii="Times New Roman" w:hAnsi="Times New Roman"/>
          <w:sz w:val="24"/>
        </w:rPr>
        <w:br/>
        <w:t>#define COLS 3</w:t>
      </w:r>
      <w:r>
        <w:rPr>
          <w:rFonts w:ascii="Times New Roman" w:hAnsi="Times New Roman"/>
          <w:sz w:val="24"/>
        </w:rPr>
        <w:br/>
      </w:r>
      <w:r>
        <w:rPr>
          <w:rFonts w:ascii="Times New Roman" w:hAnsi="Times New Roman"/>
          <w:sz w:val="24"/>
        </w:rPr>
        <w:br/>
        <w:t>void transpose(int matrix[ROWS][COLS]) {</w:t>
      </w:r>
      <w:r>
        <w:rPr>
          <w:rFonts w:ascii="Times New Roman" w:hAnsi="Times New Roman"/>
          <w:sz w:val="24"/>
        </w:rPr>
        <w:br/>
        <w:t xml:space="preserve">    int transposed[COLS][ROWS];</w:t>
      </w:r>
      <w:r>
        <w:rPr>
          <w:rFonts w:ascii="Times New Roman" w:hAnsi="Times New Roman"/>
          <w:sz w:val="24"/>
        </w:rPr>
        <w:br/>
        <w:t xml:space="preserve">    for (int i = 0; i &lt; ROWS; i++) {</w:t>
      </w:r>
      <w:r>
        <w:rPr>
          <w:rFonts w:ascii="Times New Roman" w:hAnsi="Times New Roman"/>
          <w:sz w:val="24"/>
        </w:rPr>
        <w:br/>
        <w:t xml:space="preserve">        for (int j = 0; j &lt; COLS; j++) {</w:t>
      </w:r>
      <w:r>
        <w:rPr>
          <w:rFonts w:ascii="Times New Roman" w:hAnsi="Times New Roman"/>
          <w:sz w:val="24"/>
        </w:rPr>
        <w:br/>
        <w:t xml:space="preserve">            transposed[j][i] = matrix[i][j];</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 xml:space="preserve">    printf("Transposed matrix:\n");</w:t>
      </w:r>
      <w:r>
        <w:rPr>
          <w:rFonts w:ascii="Times New Roman" w:hAnsi="Times New Roman"/>
          <w:sz w:val="24"/>
        </w:rPr>
        <w:br/>
        <w:t xml:space="preserve">    for (int i = 0; i &lt; COLS; i++) {</w:t>
      </w:r>
      <w:r>
        <w:rPr>
          <w:rFonts w:ascii="Times New Roman" w:hAnsi="Times New Roman"/>
          <w:sz w:val="24"/>
        </w:rPr>
        <w:br/>
        <w:t xml:space="preserve">        for (int j = 0; j &lt; ROWS; j++) {</w:t>
      </w:r>
      <w:r>
        <w:rPr>
          <w:rFonts w:ascii="Times New Roman" w:hAnsi="Times New Roman"/>
          <w:sz w:val="24"/>
        </w:rPr>
        <w:br/>
        <w:t xml:space="preserve">            printf("%d ", transposed[i][j]);</w:t>
      </w:r>
      <w:r>
        <w:rPr>
          <w:rFonts w:ascii="Times New Roman" w:hAnsi="Times New Roman"/>
          <w:sz w:val="24"/>
        </w:rPr>
        <w:br/>
        <w:t xml:space="preserve">        }</w:t>
      </w:r>
      <w:r>
        <w:rPr>
          <w:rFonts w:ascii="Times New Roman" w:hAnsi="Times New Roman"/>
          <w:sz w:val="24"/>
        </w:rPr>
        <w:br/>
        <w:t xml:space="preserve">        printf("\n");</w:t>
      </w:r>
      <w:r>
        <w:rPr>
          <w:rFonts w:ascii="Times New Roman" w:hAnsi="Times New Roman"/>
          <w:sz w:val="24"/>
        </w:rPr>
        <w:br/>
        <w:t xml:space="preserve">    }</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int matrix[ROWS][COLS] = {{1, 2, 3}, {4, 5, 6}, {7, 8, 9}};</w:t>
      </w:r>
      <w:r>
        <w:rPr>
          <w:rFonts w:ascii="Times New Roman" w:hAnsi="Times New Roman"/>
          <w:sz w:val="24"/>
        </w:rPr>
        <w:br/>
        <w:t xml:space="preserve">    printf("Original matrix:\n");</w:t>
      </w:r>
      <w:r>
        <w:rPr>
          <w:rFonts w:ascii="Times New Roman" w:hAnsi="Times New Roman"/>
          <w:sz w:val="24"/>
        </w:rPr>
        <w:br/>
        <w:t xml:space="preserve">    for (int i = 0; i &lt; ROWS; i++) {</w:t>
      </w:r>
      <w:r>
        <w:rPr>
          <w:rFonts w:ascii="Times New Roman" w:hAnsi="Times New Roman"/>
          <w:sz w:val="24"/>
        </w:rPr>
        <w:br/>
        <w:t xml:space="preserve">        for (int j = 0; j &lt; COLS; j++) {</w:t>
      </w:r>
      <w:r>
        <w:rPr>
          <w:rFonts w:ascii="Times New Roman" w:hAnsi="Times New Roman"/>
          <w:sz w:val="24"/>
        </w:rPr>
        <w:br/>
        <w:t xml:space="preserve">            printf("%d ", matrix[i][j]);</w:t>
      </w:r>
      <w:r>
        <w:rPr>
          <w:rFonts w:ascii="Times New Roman" w:hAnsi="Times New Roman"/>
          <w:sz w:val="24"/>
        </w:rPr>
        <w:br/>
        <w:t xml:space="preserve">        }</w:t>
      </w:r>
      <w:r>
        <w:rPr>
          <w:rFonts w:ascii="Times New Roman" w:hAnsi="Times New Roman"/>
          <w:sz w:val="24"/>
        </w:rPr>
        <w:br/>
      </w:r>
      <w:r>
        <w:rPr>
          <w:rFonts w:ascii="Times New Roman" w:hAnsi="Times New Roman"/>
          <w:sz w:val="24"/>
        </w:rPr>
        <w:lastRenderedPageBreak/>
        <w:t xml:space="preserve">        printf("\n");</w:t>
      </w:r>
      <w:r>
        <w:rPr>
          <w:rFonts w:ascii="Times New Roman" w:hAnsi="Times New Roman"/>
          <w:sz w:val="24"/>
        </w:rPr>
        <w:br/>
        <w:t xml:space="preserve">    }</w:t>
      </w:r>
      <w:r>
        <w:rPr>
          <w:rFonts w:ascii="Times New Roman" w:hAnsi="Times New Roman"/>
          <w:sz w:val="24"/>
        </w:rPr>
        <w:br/>
        <w:t xml:space="preserve">    transpose(matrix);</w:t>
      </w:r>
      <w:r>
        <w:rPr>
          <w:rFonts w:ascii="Times New Roman" w:hAnsi="Times New Roman"/>
          <w:sz w:val="24"/>
        </w:rPr>
        <w:br/>
        <w:t xml:space="preserve">    return 0;</w:t>
      </w:r>
      <w:r>
        <w:rPr>
          <w:rFonts w:ascii="Times New Roman" w:hAnsi="Times New Roman"/>
          <w:sz w:val="24"/>
        </w:rPr>
        <w:br/>
        <w:t>}</w:t>
      </w:r>
    </w:p>
    <w:p w14:paraId="702162EA" w14:textId="77777777" w:rsidR="003039FC" w:rsidRDefault="003039FC"/>
    <w:p w14:paraId="4BDCB0D4" w14:textId="77777777" w:rsidR="003039FC" w:rsidRDefault="00000000">
      <w:r>
        <w:rPr>
          <w:rFonts w:ascii="Times New Roman" w:eastAsia="Times New Roman" w:hAnsi="Times New Roman"/>
          <w:b/>
          <w:sz w:val="24"/>
        </w:rPr>
        <w:t>Output:</w:t>
      </w:r>
    </w:p>
    <w:p w14:paraId="6C789EBD" w14:textId="77777777" w:rsidR="003039FC" w:rsidRDefault="00000000">
      <w:pPr>
        <w:jc w:val="center"/>
      </w:pPr>
      <w:r>
        <w:rPr>
          <w:noProof/>
        </w:rPr>
        <w:drawing>
          <wp:inline distT="0" distB="0" distL="0" distR="0" wp14:anchorId="50365308" wp14:editId="4F1C3E76">
            <wp:extent cx="4572000" cy="1828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572000" cy="1828800"/>
                    </a:xfrm>
                    <a:prstGeom prst="rect">
                      <a:avLst/>
                    </a:prstGeom>
                  </pic:spPr>
                </pic:pic>
              </a:graphicData>
            </a:graphic>
          </wp:inline>
        </w:drawing>
      </w:r>
    </w:p>
    <w:p w14:paraId="6A6E9DD0" w14:textId="77777777" w:rsidR="003039FC" w:rsidRDefault="00000000">
      <w:pPr>
        <w:jc w:val="center"/>
      </w:pPr>
      <w:r>
        <w:rPr>
          <w:rFonts w:ascii="Times New Roman" w:hAnsi="Times New Roman"/>
          <w:sz w:val="20"/>
        </w:rPr>
        <w:t>Figure 23 - Matrix Transposed</w:t>
      </w:r>
    </w:p>
    <w:p w14:paraId="30A916CB" w14:textId="77777777" w:rsidR="003039FC" w:rsidRDefault="00000000">
      <w:r>
        <w:br w:type="page"/>
      </w:r>
    </w:p>
    <w:p w14:paraId="61DC489B" w14:textId="77777777" w:rsidR="003039FC" w:rsidRDefault="00000000">
      <w:pPr>
        <w:jc w:val="center"/>
      </w:pPr>
      <w:r>
        <w:rPr>
          <w:rFonts w:ascii="Times New Roman" w:hAnsi="Times New Roman"/>
          <w:b/>
          <w:sz w:val="28"/>
        </w:rPr>
        <w:lastRenderedPageBreak/>
        <w:t>Experiment No. 24</w:t>
      </w:r>
    </w:p>
    <w:p w14:paraId="5ADA3A7F" w14:textId="77777777" w:rsidR="003039FC" w:rsidRDefault="003039FC"/>
    <w:p w14:paraId="01031253"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find the factorial of a number by using the concept of recursion.</w:t>
      </w:r>
    </w:p>
    <w:p w14:paraId="6DE2BB1D" w14:textId="77777777" w:rsidR="003039FC" w:rsidRDefault="003039FC"/>
    <w:p w14:paraId="2E3133E2" w14:textId="77777777" w:rsidR="003039FC" w:rsidRDefault="00000000">
      <w:pPr>
        <w:jc w:val="both"/>
      </w:pPr>
      <w:r>
        <w:rPr>
          <w:rFonts w:ascii="Times New Roman" w:hAnsi="Times New Roman"/>
          <w:b/>
          <w:sz w:val="24"/>
        </w:rPr>
        <w:t xml:space="preserve">Concept Used: </w:t>
      </w:r>
      <w:r>
        <w:rPr>
          <w:rFonts w:ascii="Times New Roman" w:hAnsi="Times New Roman"/>
          <w:sz w:val="24"/>
        </w:rPr>
        <w:t>The concept of recursion is used to find the factorial of a number. Recursion involves a function calling itself until a base condition is met. This implementation uses C to demonstrate the recursive approach.</w:t>
      </w:r>
    </w:p>
    <w:p w14:paraId="30A03D25" w14:textId="77777777" w:rsidR="003039FC" w:rsidRDefault="003039FC"/>
    <w:p w14:paraId="0E567854" w14:textId="77777777" w:rsidR="003039FC" w:rsidRDefault="00000000">
      <w:r>
        <w:rPr>
          <w:rFonts w:ascii="Times New Roman" w:eastAsia="Times New Roman" w:hAnsi="Times New Roman"/>
          <w:b/>
          <w:sz w:val="24"/>
        </w:rPr>
        <w:t>Code:</w:t>
      </w:r>
    </w:p>
    <w:p w14:paraId="2652F7B9" w14:textId="77777777" w:rsidR="003039FC" w:rsidRDefault="00000000">
      <w:r>
        <w:rPr>
          <w:rFonts w:ascii="Times New Roman" w:hAnsi="Times New Roman"/>
          <w:sz w:val="24"/>
        </w:rPr>
        <w:t>#include &lt;stdio.h&gt;</w:t>
      </w:r>
      <w:r>
        <w:rPr>
          <w:rFonts w:ascii="Times New Roman" w:hAnsi="Times New Roman"/>
          <w:sz w:val="24"/>
        </w:rPr>
        <w:br/>
        <w:t>int factorial(int n) {</w:t>
      </w:r>
      <w:r>
        <w:rPr>
          <w:rFonts w:ascii="Times New Roman" w:hAnsi="Times New Roman"/>
          <w:sz w:val="24"/>
        </w:rPr>
        <w:br/>
        <w:t xml:space="preserve">    if (n == 0 || n == 1)</w:t>
      </w:r>
      <w:r>
        <w:rPr>
          <w:rFonts w:ascii="Times New Roman" w:hAnsi="Times New Roman"/>
          <w:sz w:val="24"/>
        </w:rPr>
        <w:br/>
        <w:t xml:space="preserve">        return 1;</w:t>
      </w:r>
      <w:r>
        <w:rPr>
          <w:rFonts w:ascii="Times New Roman" w:hAnsi="Times New Roman"/>
          <w:sz w:val="24"/>
        </w:rPr>
        <w:br/>
        <w:t xml:space="preserve">    else</w:t>
      </w:r>
      <w:r>
        <w:rPr>
          <w:rFonts w:ascii="Times New Roman" w:hAnsi="Times New Roman"/>
          <w:sz w:val="24"/>
        </w:rPr>
        <w:br/>
        <w:t xml:space="preserve">        return n * factorial(n - 1);</w:t>
      </w:r>
      <w:r>
        <w:rPr>
          <w:rFonts w:ascii="Times New Roman" w:hAnsi="Times New Roman"/>
          <w:sz w:val="24"/>
        </w:rPr>
        <w:br/>
        <w:t>}</w:t>
      </w:r>
      <w:r>
        <w:rPr>
          <w:rFonts w:ascii="Times New Roman" w:hAnsi="Times New Roman"/>
          <w:sz w:val="24"/>
        </w:rPr>
        <w:br/>
        <w:t>int main() {</w:t>
      </w:r>
      <w:r>
        <w:rPr>
          <w:rFonts w:ascii="Times New Roman" w:hAnsi="Times New Roman"/>
          <w:sz w:val="24"/>
        </w:rPr>
        <w:br/>
        <w:t xml:space="preserve">    int num = 5;</w:t>
      </w:r>
      <w:r>
        <w:rPr>
          <w:rFonts w:ascii="Times New Roman" w:hAnsi="Times New Roman"/>
          <w:sz w:val="24"/>
        </w:rPr>
        <w:br/>
        <w:t xml:space="preserve">    printf("Factorial of %d = %d\n", num, factorial(num));</w:t>
      </w:r>
      <w:r>
        <w:rPr>
          <w:rFonts w:ascii="Times New Roman" w:hAnsi="Times New Roman"/>
          <w:sz w:val="24"/>
        </w:rPr>
        <w:br/>
        <w:t xml:space="preserve">    return 0;</w:t>
      </w:r>
      <w:r>
        <w:rPr>
          <w:rFonts w:ascii="Times New Roman" w:hAnsi="Times New Roman"/>
          <w:sz w:val="24"/>
        </w:rPr>
        <w:br/>
        <w:t>}</w:t>
      </w:r>
    </w:p>
    <w:p w14:paraId="57F63971" w14:textId="77777777" w:rsidR="003039FC" w:rsidRDefault="003039FC"/>
    <w:p w14:paraId="1C067799" w14:textId="77777777" w:rsidR="003039FC" w:rsidRDefault="00000000">
      <w:r>
        <w:rPr>
          <w:rFonts w:ascii="Times New Roman" w:eastAsia="Times New Roman" w:hAnsi="Times New Roman"/>
          <w:b/>
          <w:sz w:val="24"/>
        </w:rPr>
        <w:t>Output:</w:t>
      </w:r>
    </w:p>
    <w:p w14:paraId="3F26F05D" w14:textId="77777777" w:rsidR="003039FC" w:rsidRDefault="00000000">
      <w:pPr>
        <w:jc w:val="center"/>
      </w:pPr>
      <w:r>
        <w:rPr>
          <w:noProof/>
        </w:rPr>
        <w:drawing>
          <wp:inline distT="0" distB="0" distL="0" distR="0" wp14:anchorId="09950592" wp14:editId="35035734">
            <wp:extent cx="4572000" cy="495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572000" cy="495300"/>
                    </a:xfrm>
                    <a:prstGeom prst="rect">
                      <a:avLst/>
                    </a:prstGeom>
                  </pic:spPr>
                </pic:pic>
              </a:graphicData>
            </a:graphic>
          </wp:inline>
        </w:drawing>
      </w:r>
    </w:p>
    <w:p w14:paraId="53DFFA13" w14:textId="77777777" w:rsidR="003039FC" w:rsidRDefault="00000000">
      <w:pPr>
        <w:jc w:val="center"/>
      </w:pPr>
      <w:r>
        <w:rPr>
          <w:rFonts w:ascii="Times New Roman" w:hAnsi="Times New Roman"/>
          <w:sz w:val="20"/>
        </w:rPr>
        <w:t>Figure 24 - Factorial Result</w:t>
      </w:r>
    </w:p>
    <w:p w14:paraId="52898005" w14:textId="77777777" w:rsidR="003039FC" w:rsidRDefault="00000000">
      <w:r>
        <w:br w:type="page"/>
      </w:r>
    </w:p>
    <w:p w14:paraId="000126D9" w14:textId="77777777" w:rsidR="003039FC" w:rsidRDefault="00000000">
      <w:pPr>
        <w:jc w:val="center"/>
      </w:pPr>
      <w:r>
        <w:rPr>
          <w:rFonts w:ascii="Times New Roman" w:hAnsi="Times New Roman"/>
          <w:b/>
          <w:sz w:val="28"/>
        </w:rPr>
        <w:lastRenderedPageBreak/>
        <w:t>Experiment No. 25</w:t>
      </w:r>
    </w:p>
    <w:p w14:paraId="473BFCF1" w14:textId="77777777" w:rsidR="003039FC" w:rsidRDefault="003039FC"/>
    <w:p w14:paraId="63638689" w14:textId="77777777" w:rsidR="003039FC" w:rsidRDefault="00000000">
      <w:pPr>
        <w:jc w:val="both"/>
      </w:pPr>
      <w:r>
        <w:rPr>
          <w:rFonts w:ascii="Times New Roman" w:hAnsi="Times New Roman"/>
          <w:b/>
          <w:sz w:val="24"/>
        </w:rPr>
        <w:t xml:space="preserve">Aim: </w:t>
      </w:r>
      <w:r>
        <w:rPr>
          <w:rFonts w:ascii="Times New Roman" w:hAnsi="Times New Roman"/>
          <w:sz w:val="24"/>
        </w:rPr>
        <w:t>Write a menu driven C program to show the use of in-built string functions like strlen, strcat, strcpy, strcmp, strrev etc.</w:t>
      </w:r>
    </w:p>
    <w:p w14:paraId="7C2D2D6D" w14:textId="77777777" w:rsidR="003039FC" w:rsidRDefault="003039FC"/>
    <w:p w14:paraId="6C34B1DF"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demonstrate string functions. It utilizes built-in functions such as strlen, strcat, strcpy, strcmp, and strrev. These functions enable various string operations like length calculation, concatenation, copying, comparison, and reversal. C programming language is used for the implementation.</w:t>
      </w:r>
    </w:p>
    <w:p w14:paraId="3C989AD8" w14:textId="77777777" w:rsidR="003039FC" w:rsidRDefault="003039FC"/>
    <w:p w14:paraId="45791A6C" w14:textId="77777777" w:rsidR="003039FC" w:rsidRDefault="00000000">
      <w:r>
        <w:rPr>
          <w:rFonts w:ascii="Times New Roman" w:eastAsia="Times New Roman" w:hAnsi="Times New Roman"/>
          <w:b/>
          <w:sz w:val="24"/>
        </w:rPr>
        <w:t>Code:</w:t>
      </w:r>
    </w:p>
    <w:p w14:paraId="51F785CA" w14:textId="77777777" w:rsidR="003039FC" w:rsidRDefault="00000000">
      <w:r>
        <w:rPr>
          <w:rFonts w:ascii="Times New Roman" w:hAnsi="Times New Roman"/>
          <w:sz w:val="24"/>
        </w:rPr>
        <w:t>#include &lt;stdio.h&gt;</w:t>
      </w:r>
      <w:r>
        <w:rPr>
          <w:rFonts w:ascii="Times New Roman" w:hAnsi="Times New Roman"/>
          <w:sz w:val="24"/>
        </w:rPr>
        <w:br/>
        <w:t>#include &lt;string.h&gt;</w:t>
      </w:r>
      <w:r>
        <w:rPr>
          <w:rFonts w:ascii="Times New Roman" w:hAnsi="Times New Roman"/>
          <w:sz w:val="24"/>
        </w:rPr>
        <w:br/>
      </w:r>
      <w:r>
        <w:rPr>
          <w:rFonts w:ascii="Times New Roman" w:hAnsi="Times New Roman"/>
          <w:sz w:val="24"/>
        </w:rPr>
        <w:br/>
        <w:t>void displayMenu() {</w:t>
      </w:r>
      <w:r>
        <w:rPr>
          <w:rFonts w:ascii="Times New Roman" w:hAnsi="Times New Roman"/>
          <w:sz w:val="24"/>
        </w:rPr>
        <w:br/>
        <w:t xml:space="preserve">    printf("1. String Length\n");</w:t>
      </w:r>
      <w:r>
        <w:rPr>
          <w:rFonts w:ascii="Times New Roman" w:hAnsi="Times New Roman"/>
          <w:sz w:val="24"/>
        </w:rPr>
        <w:br/>
        <w:t xml:space="preserve">    printf("2. String Concatenation\n");</w:t>
      </w:r>
      <w:r>
        <w:rPr>
          <w:rFonts w:ascii="Times New Roman" w:hAnsi="Times New Roman"/>
          <w:sz w:val="24"/>
        </w:rPr>
        <w:br/>
        <w:t xml:space="preserve">    printf("3. String Copy\n");</w:t>
      </w:r>
      <w:r>
        <w:rPr>
          <w:rFonts w:ascii="Times New Roman" w:hAnsi="Times New Roman"/>
          <w:sz w:val="24"/>
        </w:rPr>
        <w:br/>
        <w:t xml:space="preserve">    printf("4. String Comparison\n");</w:t>
      </w:r>
      <w:r>
        <w:rPr>
          <w:rFonts w:ascii="Times New Roman" w:hAnsi="Times New Roman"/>
          <w:sz w:val="24"/>
        </w:rPr>
        <w:br/>
        <w:t xml:space="preserve">    printf("5. String Reversal\n");</w:t>
      </w:r>
      <w:r>
        <w:rPr>
          <w:rFonts w:ascii="Times New Roman" w:hAnsi="Times New Roman"/>
          <w:sz w:val="24"/>
        </w:rPr>
        <w:br/>
        <w:t xml:space="preserve">    printf("6. Exit\n");</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char str1[100], str2[100], str3[100];</w:t>
      </w:r>
      <w:r>
        <w:rPr>
          <w:rFonts w:ascii="Times New Roman" w:hAnsi="Times New Roman"/>
          <w:sz w:val="24"/>
        </w:rPr>
        <w:br/>
        <w:t xml:space="preserve">    int choice, len;</w:t>
      </w:r>
      <w:r>
        <w:rPr>
          <w:rFonts w:ascii="Times New Roman" w:hAnsi="Times New Roman"/>
          <w:sz w:val="24"/>
        </w:rPr>
        <w:br/>
        <w:t xml:space="preserve">    while (1) {</w:t>
      </w:r>
      <w:r>
        <w:rPr>
          <w:rFonts w:ascii="Times New Roman" w:hAnsi="Times New Roman"/>
          <w:sz w:val="24"/>
        </w:rPr>
        <w:br/>
        <w:t xml:space="preserve">        displayMenu();</w:t>
      </w:r>
      <w:r>
        <w:rPr>
          <w:rFonts w:ascii="Times New Roman" w:hAnsi="Times New Roman"/>
          <w:sz w:val="24"/>
        </w:rPr>
        <w:br/>
        <w:t xml:space="preserve">        printf("Enter your choice: ");</w:t>
      </w:r>
      <w:r>
        <w:rPr>
          <w:rFonts w:ascii="Times New Roman" w:hAnsi="Times New Roman"/>
          <w:sz w:val="24"/>
        </w:rPr>
        <w:br/>
        <w:t xml:space="preserve">        scanf("%d", &amp;choice);</w:t>
      </w:r>
      <w:r>
        <w:rPr>
          <w:rFonts w:ascii="Times New Roman" w:hAnsi="Times New Roman"/>
          <w:sz w:val="24"/>
        </w:rPr>
        <w:br/>
        <w:t xml:space="preserve">        switch (choice) {</w:t>
      </w:r>
      <w:r>
        <w:rPr>
          <w:rFonts w:ascii="Times New Roman" w:hAnsi="Times New Roman"/>
          <w:sz w:val="24"/>
        </w:rPr>
        <w:br/>
        <w:t xml:space="preserve">            case 1:</w:t>
      </w:r>
      <w:r>
        <w:rPr>
          <w:rFonts w:ascii="Times New Roman" w:hAnsi="Times New Roman"/>
          <w:sz w:val="24"/>
        </w:rPr>
        <w:br/>
        <w:t xml:space="preserve">                printf("Enter a string: ");</w:t>
      </w:r>
      <w:r>
        <w:rPr>
          <w:rFonts w:ascii="Times New Roman" w:hAnsi="Times New Roman"/>
          <w:sz w:val="24"/>
        </w:rPr>
        <w:br/>
        <w:t xml:space="preserve">                scanf("%s", str1);</w:t>
      </w:r>
      <w:r>
        <w:rPr>
          <w:rFonts w:ascii="Times New Roman" w:hAnsi="Times New Roman"/>
          <w:sz w:val="24"/>
        </w:rPr>
        <w:br/>
        <w:t xml:space="preserve">                len = strlen(str1);</w:t>
      </w:r>
      <w:r>
        <w:rPr>
          <w:rFonts w:ascii="Times New Roman" w:hAnsi="Times New Roman"/>
          <w:sz w:val="24"/>
        </w:rPr>
        <w:br/>
        <w:t xml:space="preserve">                printf("Length of the string: %d\n", len);</w:t>
      </w:r>
      <w:r>
        <w:rPr>
          <w:rFonts w:ascii="Times New Roman" w:hAnsi="Times New Roman"/>
          <w:sz w:val="24"/>
        </w:rPr>
        <w:br/>
      </w:r>
      <w:r>
        <w:rPr>
          <w:rFonts w:ascii="Times New Roman" w:hAnsi="Times New Roman"/>
          <w:sz w:val="24"/>
        </w:rPr>
        <w:lastRenderedPageBreak/>
        <w:t xml:space="preserve">                break;</w:t>
      </w:r>
      <w:r>
        <w:rPr>
          <w:rFonts w:ascii="Times New Roman" w:hAnsi="Times New Roman"/>
          <w:sz w:val="24"/>
        </w:rPr>
        <w:br/>
        <w:t xml:space="preserve">            case 2:</w:t>
      </w:r>
      <w:r>
        <w:rPr>
          <w:rFonts w:ascii="Times New Roman" w:hAnsi="Times New Roman"/>
          <w:sz w:val="24"/>
        </w:rPr>
        <w:br/>
        <w:t xml:space="preserve">                printf("Enter first string: ");</w:t>
      </w:r>
      <w:r>
        <w:rPr>
          <w:rFonts w:ascii="Times New Roman" w:hAnsi="Times New Roman"/>
          <w:sz w:val="24"/>
        </w:rPr>
        <w:br/>
        <w:t xml:space="preserve">                scanf("%s", str1);</w:t>
      </w:r>
      <w:r>
        <w:rPr>
          <w:rFonts w:ascii="Times New Roman" w:hAnsi="Times New Roman"/>
          <w:sz w:val="24"/>
        </w:rPr>
        <w:br/>
        <w:t xml:space="preserve">                printf("Enter second string: ");</w:t>
      </w:r>
      <w:r>
        <w:rPr>
          <w:rFonts w:ascii="Times New Roman" w:hAnsi="Times New Roman"/>
          <w:sz w:val="24"/>
        </w:rPr>
        <w:br/>
        <w:t xml:space="preserve">                scanf("%s", str2);</w:t>
      </w:r>
      <w:r>
        <w:rPr>
          <w:rFonts w:ascii="Times New Roman" w:hAnsi="Times New Roman"/>
          <w:sz w:val="24"/>
        </w:rPr>
        <w:br/>
        <w:t xml:space="preserve">                strcat(str1, str2);</w:t>
      </w:r>
      <w:r>
        <w:rPr>
          <w:rFonts w:ascii="Times New Roman" w:hAnsi="Times New Roman"/>
          <w:sz w:val="24"/>
        </w:rPr>
        <w:br/>
        <w:t xml:space="preserve">                printf("Concatenated string: %s\n", str1);</w:t>
      </w:r>
      <w:r>
        <w:rPr>
          <w:rFonts w:ascii="Times New Roman" w:hAnsi="Times New Roman"/>
          <w:sz w:val="24"/>
        </w:rPr>
        <w:br/>
        <w:t xml:space="preserve">                break;</w:t>
      </w:r>
      <w:r>
        <w:rPr>
          <w:rFonts w:ascii="Times New Roman" w:hAnsi="Times New Roman"/>
          <w:sz w:val="24"/>
        </w:rPr>
        <w:br/>
        <w:t xml:space="preserve">            case 3:</w:t>
      </w:r>
      <w:r>
        <w:rPr>
          <w:rFonts w:ascii="Times New Roman" w:hAnsi="Times New Roman"/>
          <w:sz w:val="24"/>
        </w:rPr>
        <w:br/>
        <w:t xml:space="preserve">                printf("Enter a string: ");</w:t>
      </w:r>
      <w:r>
        <w:rPr>
          <w:rFonts w:ascii="Times New Roman" w:hAnsi="Times New Roman"/>
          <w:sz w:val="24"/>
        </w:rPr>
        <w:br/>
        <w:t xml:space="preserve">                scanf("%s", str1);</w:t>
      </w:r>
      <w:r>
        <w:rPr>
          <w:rFonts w:ascii="Times New Roman" w:hAnsi="Times New Roman"/>
          <w:sz w:val="24"/>
        </w:rPr>
        <w:br/>
        <w:t xml:space="preserve">                strcpy(str2, str1);</w:t>
      </w:r>
      <w:r>
        <w:rPr>
          <w:rFonts w:ascii="Times New Roman" w:hAnsi="Times New Roman"/>
          <w:sz w:val="24"/>
        </w:rPr>
        <w:br/>
        <w:t xml:space="preserve">                printf("Copied string: %s\n", str2);</w:t>
      </w:r>
      <w:r>
        <w:rPr>
          <w:rFonts w:ascii="Times New Roman" w:hAnsi="Times New Roman"/>
          <w:sz w:val="24"/>
        </w:rPr>
        <w:br/>
        <w:t xml:space="preserve">                break;</w:t>
      </w:r>
      <w:r>
        <w:rPr>
          <w:rFonts w:ascii="Times New Roman" w:hAnsi="Times New Roman"/>
          <w:sz w:val="24"/>
        </w:rPr>
        <w:br/>
        <w:t xml:space="preserve">            case 4:</w:t>
      </w:r>
      <w:r>
        <w:rPr>
          <w:rFonts w:ascii="Times New Roman" w:hAnsi="Times New Roman"/>
          <w:sz w:val="24"/>
        </w:rPr>
        <w:br/>
        <w:t xml:space="preserve">                printf("Enter first string: ");</w:t>
      </w:r>
      <w:r>
        <w:rPr>
          <w:rFonts w:ascii="Times New Roman" w:hAnsi="Times New Roman"/>
          <w:sz w:val="24"/>
        </w:rPr>
        <w:br/>
        <w:t xml:space="preserve">                scanf("%s", str1);</w:t>
      </w:r>
      <w:r>
        <w:rPr>
          <w:rFonts w:ascii="Times New Roman" w:hAnsi="Times New Roman"/>
          <w:sz w:val="24"/>
        </w:rPr>
        <w:br/>
        <w:t xml:space="preserve">                printf("Enter second string: ");</w:t>
      </w:r>
      <w:r>
        <w:rPr>
          <w:rFonts w:ascii="Times New Roman" w:hAnsi="Times New Roman"/>
          <w:sz w:val="24"/>
        </w:rPr>
        <w:br/>
        <w:t xml:space="preserve">                scanf("%s", str2);</w:t>
      </w:r>
      <w:r>
        <w:rPr>
          <w:rFonts w:ascii="Times New Roman" w:hAnsi="Times New Roman"/>
          <w:sz w:val="24"/>
        </w:rPr>
        <w:br/>
        <w:t xml:space="preserve">                len = strcmp(str1, str2);</w:t>
      </w:r>
      <w:r>
        <w:rPr>
          <w:rFonts w:ascii="Times New Roman" w:hAnsi="Times New Roman"/>
          <w:sz w:val="24"/>
        </w:rPr>
        <w:br/>
        <w:t xml:space="preserve">                if (len == 0)</w:t>
      </w:r>
      <w:r>
        <w:rPr>
          <w:rFonts w:ascii="Times New Roman" w:hAnsi="Times New Roman"/>
          <w:sz w:val="24"/>
        </w:rPr>
        <w:br/>
        <w:t xml:space="preserve">                    printf("Strings are equal\n");</w:t>
      </w:r>
      <w:r>
        <w:rPr>
          <w:rFonts w:ascii="Times New Roman" w:hAnsi="Times New Roman"/>
          <w:sz w:val="24"/>
        </w:rPr>
        <w:br/>
        <w:t xml:space="preserve">                else if (len &lt; 0)</w:t>
      </w:r>
      <w:r>
        <w:rPr>
          <w:rFonts w:ascii="Times New Roman" w:hAnsi="Times New Roman"/>
          <w:sz w:val="24"/>
        </w:rPr>
        <w:br/>
        <w:t xml:space="preserve">                    printf("First string is lexicographically smaller\n");</w:t>
      </w:r>
      <w:r>
        <w:rPr>
          <w:rFonts w:ascii="Times New Roman" w:hAnsi="Times New Roman"/>
          <w:sz w:val="24"/>
        </w:rPr>
        <w:br/>
        <w:t xml:space="preserve">                else</w:t>
      </w:r>
      <w:r>
        <w:rPr>
          <w:rFonts w:ascii="Times New Roman" w:hAnsi="Times New Roman"/>
          <w:sz w:val="24"/>
        </w:rPr>
        <w:br/>
        <w:t xml:space="preserve">                    printf("Second string is lexicographically smaller\n");</w:t>
      </w:r>
      <w:r>
        <w:rPr>
          <w:rFonts w:ascii="Times New Roman" w:hAnsi="Times New Roman"/>
          <w:sz w:val="24"/>
        </w:rPr>
        <w:br/>
        <w:t xml:space="preserve">                break;</w:t>
      </w:r>
      <w:r>
        <w:rPr>
          <w:rFonts w:ascii="Times New Roman" w:hAnsi="Times New Roman"/>
          <w:sz w:val="24"/>
        </w:rPr>
        <w:br/>
        <w:t xml:space="preserve">            case 5:</w:t>
      </w:r>
      <w:r>
        <w:rPr>
          <w:rFonts w:ascii="Times New Roman" w:hAnsi="Times New Roman"/>
          <w:sz w:val="24"/>
        </w:rPr>
        <w:br/>
        <w:t xml:space="preserve">                printf("Enter a string: ");</w:t>
      </w:r>
      <w:r>
        <w:rPr>
          <w:rFonts w:ascii="Times New Roman" w:hAnsi="Times New Roman"/>
          <w:sz w:val="24"/>
        </w:rPr>
        <w:br/>
        <w:t xml:space="preserve">                scanf("%s", str1);</w:t>
      </w:r>
      <w:r>
        <w:rPr>
          <w:rFonts w:ascii="Times New Roman" w:hAnsi="Times New Roman"/>
          <w:sz w:val="24"/>
        </w:rPr>
        <w:br/>
        <w:t xml:space="preserve">                printf("Reversed string: ");</w:t>
      </w:r>
      <w:r>
        <w:rPr>
          <w:rFonts w:ascii="Times New Roman" w:hAnsi="Times New Roman"/>
          <w:sz w:val="24"/>
        </w:rPr>
        <w:br/>
        <w:t xml:space="preserve">                for (int i = strlen(str1) - 1; i &gt;= 0; i--)</w:t>
      </w:r>
      <w:r>
        <w:rPr>
          <w:rFonts w:ascii="Times New Roman" w:hAnsi="Times New Roman"/>
          <w:sz w:val="24"/>
        </w:rPr>
        <w:br/>
        <w:t xml:space="preserve">                    printf("%c", str1[i]);</w:t>
      </w:r>
      <w:r>
        <w:rPr>
          <w:rFonts w:ascii="Times New Roman" w:hAnsi="Times New Roman"/>
          <w:sz w:val="24"/>
        </w:rPr>
        <w:br/>
        <w:t xml:space="preserve">                printf("\n");</w:t>
      </w:r>
      <w:r>
        <w:rPr>
          <w:rFonts w:ascii="Times New Roman" w:hAnsi="Times New Roman"/>
          <w:sz w:val="24"/>
        </w:rPr>
        <w:br/>
        <w:t xml:space="preserve">                break;</w:t>
      </w:r>
      <w:r>
        <w:rPr>
          <w:rFonts w:ascii="Times New Roman" w:hAnsi="Times New Roman"/>
          <w:sz w:val="24"/>
        </w:rPr>
        <w:br/>
        <w:t xml:space="preserve">            case 6:</w:t>
      </w:r>
      <w:r>
        <w:rPr>
          <w:rFonts w:ascii="Times New Roman" w:hAnsi="Times New Roman"/>
          <w:sz w:val="24"/>
        </w:rPr>
        <w:br/>
        <w:t xml:space="preserve">                return 0;</w:t>
      </w:r>
      <w:r>
        <w:rPr>
          <w:rFonts w:ascii="Times New Roman" w:hAnsi="Times New Roman"/>
          <w:sz w:val="24"/>
        </w:rPr>
        <w:br/>
        <w:t xml:space="preserve">            default:</w:t>
      </w:r>
      <w:r>
        <w:rPr>
          <w:rFonts w:ascii="Times New Roman" w:hAnsi="Times New Roman"/>
          <w:sz w:val="24"/>
        </w:rPr>
        <w:br/>
        <w:t xml:space="preserve">                printf("Invalid choice\n");</w:t>
      </w:r>
      <w:r>
        <w:rPr>
          <w:rFonts w:ascii="Times New Roman" w:hAnsi="Times New Roman"/>
          <w:sz w:val="24"/>
        </w:rPr>
        <w:br/>
      </w:r>
      <w:r>
        <w:rPr>
          <w:rFonts w:ascii="Times New Roman" w:hAnsi="Times New Roman"/>
          <w:sz w:val="24"/>
        </w:rPr>
        <w:lastRenderedPageBreak/>
        <w:t xml:space="preserve">        }</w:t>
      </w:r>
      <w:r>
        <w:rPr>
          <w:rFonts w:ascii="Times New Roman" w:hAnsi="Times New Roman"/>
          <w:sz w:val="24"/>
        </w:rPr>
        <w:br/>
        <w:t xml:space="preserve">    }</w:t>
      </w:r>
      <w:r>
        <w:rPr>
          <w:rFonts w:ascii="Times New Roman" w:hAnsi="Times New Roman"/>
          <w:sz w:val="24"/>
        </w:rPr>
        <w:br/>
        <w:t xml:space="preserve">    return 0;</w:t>
      </w:r>
      <w:r>
        <w:rPr>
          <w:rFonts w:ascii="Times New Roman" w:hAnsi="Times New Roman"/>
          <w:sz w:val="24"/>
        </w:rPr>
        <w:br/>
        <w:t>}</w:t>
      </w:r>
    </w:p>
    <w:p w14:paraId="1FD46715" w14:textId="77777777" w:rsidR="003039FC" w:rsidRDefault="003039FC"/>
    <w:p w14:paraId="32835C28" w14:textId="77777777" w:rsidR="003039FC" w:rsidRDefault="00000000">
      <w:r>
        <w:rPr>
          <w:rFonts w:ascii="Times New Roman" w:eastAsia="Times New Roman" w:hAnsi="Times New Roman"/>
          <w:b/>
          <w:sz w:val="24"/>
        </w:rPr>
        <w:t>Output:</w:t>
      </w:r>
    </w:p>
    <w:p w14:paraId="747347F7" w14:textId="77777777" w:rsidR="003039FC" w:rsidRDefault="00000000">
      <w:pPr>
        <w:jc w:val="center"/>
      </w:pPr>
      <w:r>
        <w:rPr>
          <w:noProof/>
        </w:rPr>
        <w:drawing>
          <wp:inline distT="0" distB="0" distL="0" distR="0" wp14:anchorId="5C354353" wp14:editId="0264B467">
            <wp:extent cx="4572000" cy="52578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572000" cy="5257800"/>
                    </a:xfrm>
                    <a:prstGeom prst="rect">
                      <a:avLst/>
                    </a:prstGeom>
                  </pic:spPr>
                </pic:pic>
              </a:graphicData>
            </a:graphic>
          </wp:inline>
        </w:drawing>
      </w:r>
    </w:p>
    <w:p w14:paraId="059CBBFB" w14:textId="77777777" w:rsidR="003039FC" w:rsidRDefault="00000000">
      <w:pPr>
        <w:jc w:val="center"/>
      </w:pPr>
      <w:r>
        <w:rPr>
          <w:rFonts w:ascii="Times New Roman" w:hAnsi="Times New Roman"/>
          <w:sz w:val="20"/>
        </w:rPr>
        <w:t>Figure 25 - Menu Driven Output</w:t>
      </w:r>
    </w:p>
    <w:p w14:paraId="68E4395D" w14:textId="77777777" w:rsidR="003039FC" w:rsidRDefault="00000000">
      <w:r>
        <w:br w:type="page"/>
      </w:r>
    </w:p>
    <w:p w14:paraId="167992EF" w14:textId="77777777" w:rsidR="003039FC" w:rsidRDefault="00000000">
      <w:pPr>
        <w:jc w:val="center"/>
      </w:pPr>
      <w:r>
        <w:rPr>
          <w:rFonts w:ascii="Times New Roman" w:hAnsi="Times New Roman"/>
          <w:b/>
          <w:sz w:val="28"/>
        </w:rPr>
        <w:lastRenderedPageBreak/>
        <w:t>Experiment No. 26</w:t>
      </w:r>
    </w:p>
    <w:p w14:paraId="51068EC0" w14:textId="77777777" w:rsidR="003039FC" w:rsidRDefault="003039FC"/>
    <w:p w14:paraId="039F30DF"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in C to display the total number of appearances of a substring provided as input by the user in a given string.</w:t>
      </w:r>
    </w:p>
    <w:p w14:paraId="0D229BAE" w14:textId="77777777" w:rsidR="003039FC" w:rsidRDefault="003039FC"/>
    <w:p w14:paraId="03BB0C53" w14:textId="77777777" w:rsidR="003039FC" w:rsidRDefault="00000000">
      <w:pPr>
        <w:jc w:val="both"/>
      </w:pPr>
      <w:r>
        <w:rPr>
          <w:rFonts w:ascii="Times New Roman" w:hAnsi="Times New Roman"/>
          <w:b/>
          <w:sz w:val="24"/>
        </w:rPr>
        <w:t xml:space="preserve">Concept Used: </w:t>
      </w:r>
      <w:r>
        <w:rPr>
          <w:rFonts w:ascii="Times New Roman" w:hAnsi="Times New Roman"/>
          <w:sz w:val="24"/>
        </w:rPr>
        <w:t>The program utilizes string manipulation and searching techniques in C. It employs a loop to iterate through the string, checking for occurrences of the substring. This implementation uses C, leveraging its standard library functions for input and output operations. The program demonstrates basic string handling.</w:t>
      </w:r>
    </w:p>
    <w:p w14:paraId="39D482C7" w14:textId="77777777" w:rsidR="003039FC" w:rsidRDefault="003039FC"/>
    <w:p w14:paraId="28A9CFBB" w14:textId="77777777" w:rsidR="003039FC" w:rsidRDefault="00000000">
      <w:r>
        <w:rPr>
          <w:rFonts w:ascii="Times New Roman" w:eastAsia="Times New Roman" w:hAnsi="Times New Roman"/>
          <w:b/>
          <w:sz w:val="24"/>
        </w:rPr>
        <w:t>Code:</w:t>
      </w:r>
    </w:p>
    <w:p w14:paraId="1592FEB2" w14:textId="77777777" w:rsidR="003039FC" w:rsidRDefault="00000000">
      <w:r>
        <w:rPr>
          <w:rFonts w:ascii="Times New Roman" w:hAnsi="Times New Roman"/>
          <w:sz w:val="24"/>
        </w:rPr>
        <w:t>#include &lt;stdio.h&gt;</w:t>
      </w:r>
      <w:r>
        <w:rPr>
          <w:rFonts w:ascii="Times New Roman" w:hAnsi="Times New Roman"/>
          <w:sz w:val="24"/>
        </w:rPr>
        <w:br/>
        <w:t>#include &lt;string.h&gt;</w:t>
      </w:r>
      <w:r>
        <w:rPr>
          <w:rFonts w:ascii="Times New Roman" w:hAnsi="Times New Roman"/>
          <w:sz w:val="24"/>
        </w:rPr>
        <w:br/>
      </w:r>
      <w:r>
        <w:rPr>
          <w:rFonts w:ascii="Times New Roman" w:hAnsi="Times New Roman"/>
          <w:sz w:val="24"/>
        </w:rPr>
        <w:br/>
        <w:t>int count_substring(const char *str, const char *sub) {</w:t>
      </w:r>
      <w:r>
        <w:rPr>
          <w:rFonts w:ascii="Times New Roman" w:hAnsi="Times New Roman"/>
          <w:sz w:val="24"/>
        </w:rPr>
        <w:br/>
        <w:t xml:space="preserve">    int count = 0;</w:t>
      </w:r>
      <w:r>
        <w:rPr>
          <w:rFonts w:ascii="Times New Roman" w:hAnsi="Times New Roman"/>
          <w:sz w:val="24"/>
        </w:rPr>
        <w:br/>
        <w:t xml:space="preserve">    int len = strlen(sub);</w:t>
      </w:r>
      <w:r>
        <w:rPr>
          <w:rFonts w:ascii="Times New Roman" w:hAnsi="Times New Roman"/>
          <w:sz w:val="24"/>
        </w:rPr>
        <w:br/>
        <w:t xml:space="preserve">    const char *p = str;</w:t>
      </w:r>
      <w:r>
        <w:rPr>
          <w:rFonts w:ascii="Times New Roman" w:hAnsi="Times New Roman"/>
          <w:sz w:val="24"/>
        </w:rPr>
        <w:br/>
      </w:r>
      <w:r>
        <w:rPr>
          <w:rFonts w:ascii="Times New Roman" w:hAnsi="Times New Roman"/>
          <w:sz w:val="24"/>
        </w:rPr>
        <w:br/>
        <w:t xml:space="preserve">    while ((p = strstr(p, sub)) != NULL) {</w:t>
      </w:r>
      <w:r>
        <w:rPr>
          <w:rFonts w:ascii="Times New Roman" w:hAnsi="Times New Roman"/>
          <w:sz w:val="24"/>
        </w:rPr>
        <w:br/>
        <w:t xml:space="preserve">        count++;</w:t>
      </w:r>
      <w:r>
        <w:rPr>
          <w:rFonts w:ascii="Times New Roman" w:hAnsi="Times New Roman"/>
          <w:sz w:val="24"/>
        </w:rPr>
        <w:br/>
        <w:t xml:space="preserve">        p += len;</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return count;</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char str[100], sub[100];</w:t>
      </w:r>
      <w:r>
        <w:rPr>
          <w:rFonts w:ascii="Times New Roman" w:hAnsi="Times New Roman"/>
          <w:sz w:val="24"/>
        </w:rPr>
        <w:br/>
      </w:r>
      <w:r>
        <w:rPr>
          <w:rFonts w:ascii="Times New Roman" w:hAnsi="Times New Roman"/>
          <w:sz w:val="24"/>
        </w:rPr>
        <w:br/>
        <w:t xml:space="preserve">    printf("Enter the string: ");</w:t>
      </w:r>
      <w:r>
        <w:rPr>
          <w:rFonts w:ascii="Times New Roman" w:hAnsi="Times New Roman"/>
          <w:sz w:val="24"/>
        </w:rPr>
        <w:br/>
        <w:t xml:space="preserve">    fgets(str, sizeof(str), stdin);</w:t>
      </w:r>
      <w:r>
        <w:rPr>
          <w:rFonts w:ascii="Times New Roman" w:hAnsi="Times New Roman"/>
          <w:sz w:val="24"/>
        </w:rPr>
        <w:br/>
        <w:t xml:space="preserve">    str[strcspn(str, "\n")] = 0;</w:t>
      </w:r>
      <w:r>
        <w:rPr>
          <w:rFonts w:ascii="Times New Roman" w:hAnsi="Times New Roman"/>
          <w:sz w:val="24"/>
        </w:rPr>
        <w:br/>
      </w:r>
      <w:r>
        <w:rPr>
          <w:rFonts w:ascii="Times New Roman" w:hAnsi="Times New Roman"/>
          <w:sz w:val="24"/>
        </w:rPr>
        <w:br/>
        <w:t xml:space="preserve">    printf("Enter the substring: ");</w:t>
      </w:r>
      <w:r>
        <w:rPr>
          <w:rFonts w:ascii="Times New Roman" w:hAnsi="Times New Roman"/>
          <w:sz w:val="24"/>
        </w:rPr>
        <w:br/>
        <w:t xml:space="preserve">    fgets(sub, sizeof(sub), stdin);</w:t>
      </w:r>
      <w:r>
        <w:rPr>
          <w:rFonts w:ascii="Times New Roman" w:hAnsi="Times New Roman"/>
          <w:sz w:val="24"/>
        </w:rPr>
        <w:br/>
      </w:r>
      <w:r>
        <w:rPr>
          <w:rFonts w:ascii="Times New Roman" w:hAnsi="Times New Roman"/>
          <w:sz w:val="24"/>
        </w:rPr>
        <w:lastRenderedPageBreak/>
        <w:t xml:space="preserve">    sub[strcspn(sub, "\n")] = 0;</w:t>
      </w:r>
      <w:r>
        <w:rPr>
          <w:rFonts w:ascii="Times New Roman" w:hAnsi="Times New Roman"/>
          <w:sz w:val="24"/>
        </w:rPr>
        <w:br/>
      </w:r>
      <w:r>
        <w:rPr>
          <w:rFonts w:ascii="Times New Roman" w:hAnsi="Times New Roman"/>
          <w:sz w:val="24"/>
        </w:rPr>
        <w:br/>
        <w:t xml:space="preserve">    int count = count_substring(str, sub);</w:t>
      </w:r>
      <w:r>
        <w:rPr>
          <w:rFonts w:ascii="Times New Roman" w:hAnsi="Times New Roman"/>
          <w:sz w:val="24"/>
        </w:rPr>
        <w:br/>
        <w:t xml:space="preserve">    printf("The substring '%s' appears %d times in the string '%s'.\n", sub, count, str);</w:t>
      </w:r>
      <w:r>
        <w:rPr>
          <w:rFonts w:ascii="Times New Roman" w:hAnsi="Times New Roman"/>
          <w:sz w:val="24"/>
        </w:rPr>
        <w:br/>
      </w:r>
      <w:r>
        <w:rPr>
          <w:rFonts w:ascii="Times New Roman" w:hAnsi="Times New Roman"/>
          <w:sz w:val="24"/>
        </w:rPr>
        <w:br/>
        <w:t xml:space="preserve">    return 0;</w:t>
      </w:r>
      <w:r>
        <w:rPr>
          <w:rFonts w:ascii="Times New Roman" w:hAnsi="Times New Roman"/>
          <w:sz w:val="24"/>
        </w:rPr>
        <w:br/>
        <w:t>}</w:t>
      </w:r>
    </w:p>
    <w:p w14:paraId="4341AA43" w14:textId="77777777" w:rsidR="003039FC" w:rsidRDefault="003039FC"/>
    <w:p w14:paraId="492D9DA3" w14:textId="77777777" w:rsidR="003039FC" w:rsidRDefault="00000000">
      <w:r>
        <w:rPr>
          <w:rFonts w:ascii="Times New Roman" w:eastAsia="Times New Roman" w:hAnsi="Times New Roman"/>
          <w:b/>
          <w:sz w:val="24"/>
        </w:rPr>
        <w:t>Output:</w:t>
      </w:r>
    </w:p>
    <w:p w14:paraId="7605531F" w14:textId="77777777" w:rsidR="003039FC" w:rsidRDefault="00000000">
      <w:pPr>
        <w:jc w:val="center"/>
      </w:pPr>
      <w:r>
        <w:rPr>
          <w:noProof/>
        </w:rPr>
        <w:drawing>
          <wp:inline distT="0" distB="0" distL="0" distR="0" wp14:anchorId="6C698073" wp14:editId="26719BFD">
            <wp:extent cx="4572000" cy="876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572000" cy="876300"/>
                    </a:xfrm>
                    <a:prstGeom prst="rect">
                      <a:avLst/>
                    </a:prstGeom>
                  </pic:spPr>
                </pic:pic>
              </a:graphicData>
            </a:graphic>
          </wp:inline>
        </w:drawing>
      </w:r>
    </w:p>
    <w:p w14:paraId="4552D575" w14:textId="77777777" w:rsidR="003039FC" w:rsidRDefault="00000000">
      <w:pPr>
        <w:jc w:val="center"/>
      </w:pPr>
      <w:r>
        <w:rPr>
          <w:rFonts w:ascii="Times New Roman" w:hAnsi="Times New Roman"/>
          <w:sz w:val="20"/>
        </w:rPr>
        <w:t>Figure 26 - Substring Count Output</w:t>
      </w:r>
    </w:p>
    <w:p w14:paraId="15D3B376" w14:textId="77777777" w:rsidR="003039FC" w:rsidRDefault="00000000">
      <w:r>
        <w:br w:type="page"/>
      </w:r>
    </w:p>
    <w:p w14:paraId="7598740E" w14:textId="77777777" w:rsidR="003039FC" w:rsidRDefault="00000000">
      <w:pPr>
        <w:jc w:val="center"/>
      </w:pPr>
      <w:r>
        <w:rPr>
          <w:rFonts w:ascii="Times New Roman" w:hAnsi="Times New Roman"/>
          <w:b/>
          <w:sz w:val="28"/>
        </w:rPr>
        <w:lastRenderedPageBreak/>
        <w:t>Experiment No. 27</w:t>
      </w:r>
    </w:p>
    <w:p w14:paraId="74A93425" w14:textId="77777777" w:rsidR="003039FC" w:rsidRDefault="003039FC"/>
    <w:p w14:paraId="1A426169"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to display the sum of the digits of a number by using the concept of recursion.</w:t>
      </w:r>
    </w:p>
    <w:p w14:paraId="7F9FB742" w14:textId="77777777" w:rsidR="003039FC" w:rsidRDefault="003039FC"/>
    <w:p w14:paraId="2D464F12" w14:textId="77777777" w:rsidR="003039FC" w:rsidRDefault="00000000">
      <w:pPr>
        <w:jc w:val="both"/>
      </w:pPr>
      <w:r>
        <w:rPr>
          <w:rFonts w:ascii="Times New Roman" w:hAnsi="Times New Roman"/>
          <w:b/>
          <w:sz w:val="24"/>
        </w:rPr>
        <w:t xml:space="preserve">Concept Used: </w:t>
      </w:r>
      <w:r>
        <w:rPr>
          <w:rFonts w:ascii="Times New Roman" w:hAnsi="Times New Roman"/>
          <w:sz w:val="24"/>
        </w:rPr>
        <w:t>Recursion is utilized to break down a number into individual digits and sum them. This implementation uses C, demonstrating the concept of recursive functions. The program takes an integer as input and calculates the sum of its digits using recursive calls.</w:t>
      </w:r>
    </w:p>
    <w:p w14:paraId="7D54352F" w14:textId="77777777" w:rsidR="003039FC" w:rsidRDefault="003039FC"/>
    <w:p w14:paraId="22894F80" w14:textId="77777777" w:rsidR="003039FC" w:rsidRDefault="00000000">
      <w:r>
        <w:rPr>
          <w:rFonts w:ascii="Times New Roman" w:eastAsia="Times New Roman" w:hAnsi="Times New Roman"/>
          <w:b/>
          <w:sz w:val="24"/>
        </w:rPr>
        <w:t>Code:</w:t>
      </w:r>
    </w:p>
    <w:p w14:paraId="08BBAC0F" w14:textId="77777777" w:rsidR="003039FC" w:rsidRDefault="00000000">
      <w:r>
        <w:rPr>
          <w:rFonts w:ascii="Times New Roman" w:hAnsi="Times New Roman"/>
          <w:sz w:val="24"/>
        </w:rPr>
        <w:t>#include &lt;stdio.h&gt;</w:t>
      </w:r>
      <w:r>
        <w:rPr>
          <w:rFonts w:ascii="Times New Roman" w:hAnsi="Times New Roman"/>
          <w:sz w:val="24"/>
        </w:rPr>
        <w:br/>
        <w:t>int sum_of_digits(int n) {</w:t>
      </w:r>
      <w:r>
        <w:rPr>
          <w:rFonts w:ascii="Times New Roman" w:hAnsi="Times New Roman"/>
          <w:sz w:val="24"/>
        </w:rPr>
        <w:br/>
        <w:t xml:space="preserve">    if(n == 0)</w:t>
      </w:r>
      <w:r>
        <w:rPr>
          <w:rFonts w:ascii="Times New Roman" w:hAnsi="Times New Roman"/>
          <w:sz w:val="24"/>
        </w:rPr>
        <w:br/>
        <w:t xml:space="preserve">        return 0;</w:t>
      </w:r>
      <w:r>
        <w:rPr>
          <w:rFonts w:ascii="Times New Roman" w:hAnsi="Times New Roman"/>
          <w:sz w:val="24"/>
        </w:rPr>
        <w:br/>
        <w:t xml:space="preserve">    return (n % 10) + sum_of_digits(n / 10);</w:t>
      </w:r>
      <w:r>
        <w:rPr>
          <w:rFonts w:ascii="Times New Roman" w:hAnsi="Times New Roman"/>
          <w:sz w:val="24"/>
        </w:rPr>
        <w:br/>
        <w:t>}</w:t>
      </w:r>
      <w:r>
        <w:rPr>
          <w:rFonts w:ascii="Times New Roman" w:hAnsi="Times New Roman"/>
          <w:sz w:val="24"/>
        </w:rPr>
        <w:br/>
        <w:t>int main() {</w:t>
      </w:r>
      <w:r>
        <w:rPr>
          <w:rFonts w:ascii="Times New Roman" w:hAnsi="Times New Roman"/>
          <w:sz w:val="24"/>
        </w:rPr>
        <w:br/>
        <w:t xml:space="preserve">    int num;</w:t>
      </w:r>
      <w:r>
        <w:rPr>
          <w:rFonts w:ascii="Times New Roman" w:hAnsi="Times New Roman"/>
          <w:sz w:val="24"/>
        </w:rPr>
        <w:br/>
        <w:t xml:space="preserve">    printf("Enter a number: ");</w:t>
      </w:r>
      <w:r>
        <w:rPr>
          <w:rFonts w:ascii="Times New Roman" w:hAnsi="Times New Roman"/>
          <w:sz w:val="24"/>
        </w:rPr>
        <w:br/>
        <w:t xml:space="preserve">    scanf("%d", &amp;num);</w:t>
      </w:r>
      <w:r>
        <w:rPr>
          <w:rFonts w:ascii="Times New Roman" w:hAnsi="Times New Roman"/>
          <w:sz w:val="24"/>
        </w:rPr>
        <w:br/>
        <w:t xml:space="preserve">    printf("Sum of digits: %d\n", sum_of_digits(num));</w:t>
      </w:r>
      <w:r>
        <w:rPr>
          <w:rFonts w:ascii="Times New Roman" w:hAnsi="Times New Roman"/>
          <w:sz w:val="24"/>
        </w:rPr>
        <w:br/>
        <w:t xml:space="preserve">    return 0;</w:t>
      </w:r>
      <w:r>
        <w:rPr>
          <w:rFonts w:ascii="Times New Roman" w:hAnsi="Times New Roman"/>
          <w:sz w:val="24"/>
        </w:rPr>
        <w:br/>
        <w:t>}</w:t>
      </w:r>
    </w:p>
    <w:p w14:paraId="22C464A9" w14:textId="77777777" w:rsidR="003039FC" w:rsidRDefault="003039FC"/>
    <w:p w14:paraId="63567D7C" w14:textId="77777777" w:rsidR="003039FC" w:rsidRDefault="00000000">
      <w:r>
        <w:rPr>
          <w:rFonts w:ascii="Times New Roman" w:eastAsia="Times New Roman" w:hAnsi="Times New Roman"/>
          <w:b/>
          <w:sz w:val="24"/>
        </w:rPr>
        <w:t>Output:</w:t>
      </w:r>
    </w:p>
    <w:p w14:paraId="0818F2F0" w14:textId="77777777" w:rsidR="003039FC" w:rsidRDefault="00000000">
      <w:pPr>
        <w:jc w:val="center"/>
      </w:pPr>
      <w:r>
        <w:rPr>
          <w:noProof/>
        </w:rPr>
        <w:drawing>
          <wp:inline distT="0" distB="0" distL="0" distR="0" wp14:anchorId="6F7A0C27" wp14:editId="38312CCE">
            <wp:extent cx="4572000" cy="685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572000" cy="685800"/>
                    </a:xfrm>
                    <a:prstGeom prst="rect">
                      <a:avLst/>
                    </a:prstGeom>
                  </pic:spPr>
                </pic:pic>
              </a:graphicData>
            </a:graphic>
          </wp:inline>
        </w:drawing>
      </w:r>
    </w:p>
    <w:p w14:paraId="402CA273" w14:textId="77777777" w:rsidR="003039FC" w:rsidRDefault="00000000">
      <w:pPr>
        <w:jc w:val="center"/>
      </w:pPr>
      <w:r>
        <w:rPr>
          <w:rFonts w:ascii="Times New Roman" w:hAnsi="Times New Roman"/>
          <w:sz w:val="20"/>
        </w:rPr>
        <w:t>Figure 27 - Sum of Digits</w:t>
      </w:r>
    </w:p>
    <w:p w14:paraId="0B60F7A3" w14:textId="77777777" w:rsidR="003039FC" w:rsidRDefault="00000000">
      <w:r>
        <w:br w:type="page"/>
      </w:r>
    </w:p>
    <w:p w14:paraId="2208E43C" w14:textId="77777777" w:rsidR="003039FC" w:rsidRDefault="00000000">
      <w:pPr>
        <w:jc w:val="center"/>
      </w:pPr>
      <w:r>
        <w:rPr>
          <w:rFonts w:ascii="Times New Roman" w:hAnsi="Times New Roman"/>
          <w:b/>
          <w:sz w:val="28"/>
        </w:rPr>
        <w:lastRenderedPageBreak/>
        <w:t>Experiment No. 28</w:t>
      </w:r>
    </w:p>
    <w:p w14:paraId="4A28983B" w14:textId="77777777" w:rsidR="003039FC" w:rsidRDefault="003039FC"/>
    <w:p w14:paraId="1264DF63" w14:textId="77777777" w:rsidR="003039FC" w:rsidRDefault="00000000">
      <w:pPr>
        <w:jc w:val="both"/>
      </w:pPr>
      <w:r>
        <w:rPr>
          <w:rFonts w:ascii="Times New Roman" w:hAnsi="Times New Roman"/>
          <w:b/>
          <w:sz w:val="24"/>
        </w:rPr>
        <w:t xml:space="preserve">Aim: </w:t>
      </w:r>
      <w:r>
        <w:rPr>
          <w:rFonts w:ascii="Times New Roman" w:hAnsi="Times New Roman"/>
          <w:sz w:val="24"/>
        </w:rPr>
        <w:t>Write a C program to add two distances in inch &amp; feet using the concept of structures.</w:t>
      </w:r>
    </w:p>
    <w:p w14:paraId="42DA852C" w14:textId="77777777" w:rsidR="003039FC" w:rsidRDefault="003039FC"/>
    <w:p w14:paraId="5433C944" w14:textId="77777777" w:rsidR="003039FC" w:rsidRDefault="00000000">
      <w:pPr>
        <w:jc w:val="both"/>
      </w:pPr>
      <w:r>
        <w:rPr>
          <w:rFonts w:ascii="Times New Roman" w:hAnsi="Times New Roman"/>
          <w:b/>
          <w:sz w:val="24"/>
        </w:rPr>
        <w:t xml:space="preserve">Concept Used: </w:t>
      </w:r>
      <w:r>
        <w:rPr>
          <w:rFonts w:ascii="Times New Roman" w:hAnsi="Times New Roman"/>
          <w:sz w:val="24"/>
        </w:rPr>
        <w:t>This program utilizes structures in C to represent distances in feet and inches, demonstrating object-oriented programming principles. The implementation uses C to define and manipulate these structured data types. The concept of structures allows for organized data storage and efficient operations.</w:t>
      </w:r>
    </w:p>
    <w:p w14:paraId="61BD1F33" w14:textId="77777777" w:rsidR="003039FC" w:rsidRDefault="003039FC"/>
    <w:p w14:paraId="2F62DE24" w14:textId="77777777" w:rsidR="003039FC" w:rsidRDefault="00000000">
      <w:r>
        <w:rPr>
          <w:rFonts w:ascii="Times New Roman" w:eastAsia="Times New Roman" w:hAnsi="Times New Roman"/>
          <w:b/>
          <w:sz w:val="24"/>
        </w:rPr>
        <w:t>Code:</w:t>
      </w:r>
    </w:p>
    <w:p w14:paraId="7EF0D328" w14:textId="77777777" w:rsidR="003039FC" w:rsidRDefault="00000000">
      <w:r>
        <w:rPr>
          <w:rFonts w:ascii="Times New Roman" w:hAnsi="Times New Roman"/>
          <w:sz w:val="24"/>
        </w:rPr>
        <w:t>#include &lt;stdio.h&gt;</w:t>
      </w:r>
      <w:r>
        <w:rPr>
          <w:rFonts w:ascii="Times New Roman" w:hAnsi="Times New Roman"/>
          <w:sz w:val="24"/>
        </w:rPr>
        <w:br/>
      </w:r>
      <w:r>
        <w:rPr>
          <w:rFonts w:ascii="Times New Roman" w:hAnsi="Times New Roman"/>
          <w:sz w:val="24"/>
        </w:rPr>
        <w:br/>
        <w:t>typedef struct {</w:t>
      </w:r>
      <w:r>
        <w:rPr>
          <w:rFonts w:ascii="Times New Roman" w:hAnsi="Times New Roman"/>
          <w:sz w:val="24"/>
        </w:rPr>
        <w:br/>
        <w:t xml:space="preserve">    int feet;</w:t>
      </w:r>
      <w:r>
        <w:rPr>
          <w:rFonts w:ascii="Times New Roman" w:hAnsi="Times New Roman"/>
          <w:sz w:val="24"/>
        </w:rPr>
        <w:br/>
        <w:t xml:space="preserve">    int inch;</w:t>
      </w:r>
      <w:r>
        <w:rPr>
          <w:rFonts w:ascii="Times New Roman" w:hAnsi="Times New Roman"/>
          <w:sz w:val="24"/>
        </w:rPr>
        <w:br/>
        <w:t>} Distance;</w:t>
      </w:r>
      <w:r>
        <w:rPr>
          <w:rFonts w:ascii="Times New Roman" w:hAnsi="Times New Roman"/>
          <w:sz w:val="24"/>
        </w:rPr>
        <w:br/>
      </w:r>
      <w:r>
        <w:rPr>
          <w:rFonts w:ascii="Times New Roman" w:hAnsi="Times New Roman"/>
          <w:sz w:val="24"/>
        </w:rPr>
        <w:br/>
        <w:t>Distance addDistance(Distance d1, Distance d2) {</w:t>
      </w:r>
      <w:r>
        <w:rPr>
          <w:rFonts w:ascii="Times New Roman" w:hAnsi="Times New Roman"/>
          <w:sz w:val="24"/>
        </w:rPr>
        <w:br/>
        <w:t xml:space="preserve">    Distance sum;</w:t>
      </w:r>
      <w:r>
        <w:rPr>
          <w:rFonts w:ascii="Times New Roman" w:hAnsi="Times New Roman"/>
          <w:sz w:val="24"/>
        </w:rPr>
        <w:br/>
        <w:t xml:space="preserve">    sum.inch = d1.inch + d2.inch;</w:t>
      </w:r>
      <w:r>
        <w:rPr>
          <w:rFonts w:ascii="Times New Roman" w:hAnsi="Times New Roman"/>
          <w:sz w:val="24"/>
        </w:rPr>
        <w:br/>
        <w:t xml:space="preserve">    sum.feet = d1.feet + d2.feet + sum.inch / 12;</w:t>
      </w:r>
      <w:r>
        <w:rPr>
          <w:rFonts w:ascii="Times New Roman" w:hAnsi="Times New Roman"/>
          <w:sz w:val="24"/>
        </w:rPr>
        <w:br/>
        <w:t xml:space="preserve">    sum.inch %= 12;</w:t>
      </w:r>
      <w:r>
        <w:rPr>
          <w:rFonts w:ascii="Times New Roman" w:hAnsi="Times New Roman"/>
          <w:sz w:val="24"/>
        </w:rPr>
        <w:br/>
        <w:t xml:space="preserve">    return sum;</w:t>
      </w:r>
      <w:r>
        <w:rPr>
          <w:rFonts w:ascii="Times New Roman" w:hAnsi="Times New Roman"/>
          <w:sz w:val="24"/>
        </w:rPr>
        <w:br/>
        <w:t>}</w:t>
      </w:r>
      <w:r>
        <w:rPr>
          <w:rFonts w:ascii="Times New Roman" w:hAnsi="Times New Roman"/>
          <w:sz w:val="24"/>
        </w:rPr>
        <w:br/>
      </w:r>
      <w:r>
        <w:rPr>
          <w:rFonts w:ascii="Times New Roman" w:hAnsi="Times New Roman"/>
          <w:sz w:val="24"/>
        </w:rPr>
        <w:br/>
        <w:t>void printDistance(Distance d) {</w:t>
      </w:r>
      <w:r>
        <w:rPr>
          <w:rFonts w:ascii="Times New Roman" w:hAnsi="Times New Roman"/>
          <w:sz w:val="24"/>
        </w:rPr>
        <w:br/>
        <w:t xml:space="preserve">    printf("%d feet %d inch\n", d.feet, d.inch);</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Distance d1 = {5, 8};</w:t>
      </w:r>
      <w:r>
        <w:rPr>
          <w:rFonts w:ascii="Times New Roman" w:hAnsi="Times New Roman"/>
          <w:sz w:val="24"/>
        </w:rPr>
        <w:br/>
        <w:t xml:space="preserve">    Distance d2 = {3, 10};</w:t>
      </w:r>
      <w:r>
        <w:rPr>
          <w:rFonts w:ascii="Times New Roman" w:hAnsi="Times New Roman"/>
          <w:sz w:val="24"/>
        </w:rPr>
        <w:br/>
        <w:t xml:space="preserve">    Distance sum = addDistance(d1, d2);</w:t>
      </w:r>
      <w:r>
        <w:rPr>
          <w:rFonts w:ascii="Times New Roman" w:hAnsi="Times New Roman"/>
          <w:sz w:val="24"/>
        </w:rPr>
        <w:br/>
        <w:t xml:space="preserve">    printf("Distance 1: ");</w:t>
      </w:r>
      <w:r>
        <w:rPr>
          <w:rFonts w:ascii="Times New Roman" w:hAnsi="Times New Roman"/>
          <w:sz w:val="24"/>
        </w:rPr>
        <w:br/>
        <w:t xml:space="preserve">    printDistance(d1);</w:t>
      </w:r>
      <w:r>
        <w:rPr>
          <w:rFonts w:ascii="Times New Roman" w:hAnsi="Times New Roman"/>
          <w:sz w:val="24"/>
        </w:rPr>
        <w:br/>
      </w:r>
      <w:r>
        <w:rPr>
          <w:rFonts w:ascii="Times New Roman" w:hAnsi="Times New Roman"/>
          <w:sz w:val="24"/>
        </w:rPr>
        <w:lastRenderedPageBreak/>
        <w:t xml:space="preserve">    printf("Distance 2: ");</w:t>
      </w:r>
      <w:r>
        <w:rPr>
          <w:rFonts w:ascii="Times New Roman" w:hAnsi="Times New Roman"/>
          <w:sz w:val="24"/>
        </w:rPr>
        <w:br/>
        <w:t xml:space="preserve">    printDistance(d2);</w:t>
      </w:r>
      <w:r>
        <w:rPr>
          <w:rFonts w:ascii="Times New Roman" w:hAnsi="Times New Roman"/>
          <w:sz w:val="24"/>
        </w:rPr>
        <w:br/>
        <w:t xml:space="preserve">    printf("Sum: ");</w:t>
      </w:r>
      <w:r>
        <w:rPr>
          <w:rFonts w:ascii="Times New Roman" w:hAnsi="Times New Roman"/>
          <w:sz w:val="24"/>
        </w:rPr>
        <w:br/>
        <w:t xml:space="preserve">    printDistance(sum);</w:t>
      </w:r>
      <w:r>
        <w:rPr>
          <w:rFonts w:ascii="Times New Roman" w:hAnsi="Times New Roman"/>
          <w:sz w:val="24"/>
        </w:rPr>
        <w:br/>
        <w:t xml:space="preserve">    return 0;</w:t>
      </w:r>
      <w:r>
        <w:rPr>
          <w:rFonts w:ascii="Times New Roman" w:hAnsi="Times New Roman"/>
          <w:sz w:val="24"/>
        </w:rPr>
        <w:br/>
        <w:t>}</w:t>
      </w:r>
    </w:p>
    <w:p w14:paraId="77E19BB1" w14:textId="77777777" w:rsidR="003039FC" w:rsidRDefault="003039FC"/>
    <w:p w14:paraId="251EC060" w14:textId="77777777" w:rsidR="003039FC" w:rsidRDefault="00000000">
      <w:r>
        <w:rPr>
          <w:rFonts w:ascii="Times New Roman" w:eastAsia="Times New Roman" w:hAnsi="Times New Roman"/>
          <w:b/>
          <w:sz w:val="24"/>
        </w:rPr>
        <w:t>Output:</w:t>
      </w:r>
    </w:p>
    <w:p w14:paraId="27C6EC15" w14:textId="77777777" w:rsidR="003039FC" w:rsidRDefault="00000000">
      <w:pPr>
        <w:jc w:val="center"/>
      </w:pPr>
      <w:r>
        <w:rPr>
          <w:noProof/>
        </w:rPr>
        <w:drawing>
          <wp:inline distT="0" distB="0" distL="0" distR="0" wp14:anchorId="51909F65" wp14:editId="343FC740">
            <wp:extent cx="4572000" cy="876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572000" cy="876300"/>
                    </a:xfrm>
                    <a:prstGeom prst="rect">
                      <a:avLst/>
                    </a:prstGeom>
                  </pic:spPr>
                </pic:pic>
              </a:graphicData>
            </a:graphic>
          </wp:inline>
        </w:drawing>
      </w:r>
    </w:p>
    <w:p w14:paraId="155BA6DE" w14:textId="77777777" w:rsidR="003039FC" w:rsidRDefault="00000000">
      <w:pPr>
        <w:jc w:val="center"/>
      </w:pPr>
      <w:r>
        <w:rPr>
          <w:rFonts w:ascii="Times New Roman" w:hAnsi="Times New Roman"/>
          <w:sz w:val="20"/>
        </w:rPr>
        <w:t>Figure 28 - Distance Addition Output</w:t>
      </w:r>
    </w:p>
    <w:p w14:paraId="781D3FD4" w14:textId="77777777" w:rsidR="003039FC" w:rsidRDefault="00000000">
      <w:r>
        <w:br w:type="page"/>
      </w:r>
    </w:p>
    <w:p w14:paraId="1526962A" w14:textId="77777777" w:rsidR="003039FC" w:rsidRDefault="00000000">
      <w:pPr>
        <w:jc w:val="center"/>
      </w:pPr>
      <w:r>
        <w:rPr>
          <w:rFonts w:ascii="Times New Roman" w:hAnsi="Times New Roman"/>
          <w:b/>
          <w:sz w:val="28"/>
        </w:rPr>
        <w:lastRenderedPageBreak/>
        <w:t>Experiment No. 29</w:t>
      </w:r>
    </w:p>
    <w:p w14:paraId="045B7D56" w14:textId="77777777" w:rsidR="003039FC" w:rsidRDefault="003039FC"/>
    <w:p w14:paraId="44E408EF" w14:textId="77777777" w:rsidR="003039FC" w:rsidRDefault="00000000">
      <w:pPr>
        <w:jc w:val="both"/>
      </w:pPr>
      <w:r>
        <w:rPr>
          <w:rFonts w:ascii="Times New Roman" w:hAnsi="Times New Roman"/>
          <w:b/>
          <w:sz w:val="24"/>
        </w:rPr>
        <w:t xml:space="preserve">Aim: </w:t>
      </w:r>
      <w:r>
        <w:rPr>
          <w:rFonts w:ascii="Times New Roman" w:hAnsi="Times New Roman"/>
          <w:sz w:val="24"/>
        </w:rPr>
        <w:t>Write a C program to add two complex numbers using the concept of structures in C.</w:t>
      </w:r>
    </w:p>
    <w:p w14:paraId="7B37979B" w14:textId="77777777" w:rsidR="003039FC" w:rsidRDefault="003039FC"/>
    <w:p w14:paraId="1EC00CE6"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create a structure for complex numbers, allowing for the addition of two complex numbers. This concept targets the use of structures in C for data encapsulation. The program will define a structure with real and imaginary components.</w:t>
      </w:r>
    </w:p>
    <w:p w14:paraId="48BB8322" w14:textId="77777777" w:rsidR="003039FC" w:rsidRDefault="003039FC"/>
    <w:p w14:paraId="5CA2964D" w14:textId="77777777" w:rsidR="003039FC" w:rsidRDefault="00000000">
      <w:r>
        <w:rPr>
          <w:rFonts w:ascii="Times New Roman" w:eastAsia="Times New Roman" w:hAnsi="Times New Roman"/>
          <w:b/>
          <w:sz w:val="24"/>
        </w:rPr>
        <w:t>Code:</w:t>
      </w:r>
    </w:p>
    <w:p w14:paraId="646CF7D7" w14:textId="77777777" w:rsidR="003039FC" w:rsidRDefault="00000000">
      <w:r>
        <w:rPr>
          <w:rFonts w:ascii="Times New Roman" w:hAnsi="Times New Roman"/>
          <w:sz w:val="24"/>
        </w:rPr>
        <w:t>#include &lt;stdio.h&gt;</w:t>
      </w:r>
      <w:r>
        <w:rPr>
          <w:rFonts w:ascii="Times New Roman" w:hAnsi="Times New Roman"/>
          <w:sz w:val="24"/>
        </w:rPr>
        <w:br/>
        <w:t>struct complex {</w:t>
      </w:r>
      <w:r>
        <w:rPr>
          <w:rFonts w:ascii="Times New Roman" w:hAnsi="Times New Roman"/>
          <w:sz w:val="24"/>
        </w:rPr>
        <w:br/>
        <w:t xml:space="preserve">    float real;</w:t>
      </w:r>
      <w:r>
        <w:rPr>
          <w:rFonts w:ascii="Times New Roman" w:hAnsi="Times New Roman"/>
          <w:sz w:val="24"/>
        </w:rPr>
        <w:br/>
        <w:t xml:space="preserve">    float imag;</w:t>
      </w:r>
      <w:r>
        <w:rPr>
          <w:rFonts w:ascii="Times New Roman" w:hAnsi="Times New Roman"/>
          <w:sz w:val="24"/>
        </w:rPr>
        <w:br/>
        <w:t>};</w:t>
      </w:r>
      <w:r>
        <w:rPr>
          <w:rFonts w:ascii="Times New Roman" w:hAnsi="Times New Roman"/>
          <w:sz w:val="24"/>
        </w:rPr>
        <w:br/>
        <w:t>struct complex addComplex(struct complex c1, struct complex c2) {</w:t>
      </w:r>
      <w:r>
        <w:rPr>
          <w:rFonts w:ascii="Times New Roman" w:hAnsi="Times New Roman"/>
          <w:sz w:val="24"/>
        </w:rPr>
        <w:br/>
        <w:t xml:space="preserve">    struct complex temp;</w:t>
      </w:r>
      <w:r>
        <w:rPr>
          <w:rFonts w:ascii="Times New Roman" w:hAnsi="Times New Roman"/>
          <w:sz w:val="24"/>
        </w:rPr>
        <w:br/>
        <w:t xml:space="preserve">    temp.real = c1.real + c2.real;</w:t>
      </w:r>
      <w:r>
        <w:rPr>
          <w:rFonts w:ascii="Times New Roman" w:hAnsi="Times New Roman"/>
          <w:sz w:val="24"/>
        </w:rPr>
        <w:br/>
        <w:t xml:space="preserve">    temp.imag = c1.imag + c2.imag;</w:t>
      </w:r>
      <w:r>
        <w:rPr>
          <w:rFonts w:ascii="Times New Roman" w:hAnsi="Times New Roman"/>
          <w:sz w:val="24"/>
        </w:rPr>
        <w:br/>
        <w:t xml:space="preserve">    return temp;</w:t>
      </w:r>
      <w:r>
        <w:rPr>
          <w:rFonts w:ascii="Times New Roman" w:hAnsi="Times New Roman"/>
          <w:sz w:val="24"/>
        </w:rPr>
        <w:br/>
        <w:t>}</w:t>
      </w:r>
      <w:r>
        <w:rPr>
          <w:rFonts w:ascii="Times New Roman" w:hAnsi="Times New Roman"/>
          <w:sz w:val="24"/>
        </w:rPr>
        <w:br/>
        <w:t>int main() {</w:t>
      </w:r>
      <w:r>
        <w:rPr>
          <w:rFonts w:ascii="Times New Roman" w:hAnsi="Times New Roman"/>
          <w:sz w:val="24"/>
        </w:rPr>
        <w:br/>
        <w:t xml:space="preserve">    struct complex c1, c2, sum;</w:t>
      </w:r>
      <w:r>
        <w:rPr>
          <w:rFonts w:ascii="Times New Roman" w:hAnsi="Times New Roman"/>
          <w:sz w:val="24"/>
        </w:rPr>
        <w:br/>
        <w:t xml:space="preserve">    printf("Enter real part of first complex number: ");</w:t>
      </w:r>
      <w:r>
        <w:rPr>
          <w:rFonts w:ascii="Times New Roman" w:hAnsi="Times New Roman"/>
          <w:sz w:val="24"/>
        </w:rPr>
        <w:br/>
        <w:t xml:space="preserve">    scanf("%f", &amp;c1.real);</w:t>
      </w:r>
      <w:r>
        <w:rPr>
          <w:rFonts w:ascii="Times New Roman" w:hAnsi="Times New Roman"/>
          <w:sz w:val="24"/>
        </w:rPr>
        <w:br/>
        <w:t xml:space="preserve">    printf("Enter imaginary part of first complex number: ");</w:t>
      </w:r>
      <w:r>
        <w:rPr>
          <w:rFonts w:ascii="Times New Roman" w:hAnsi="Times New Roman"/>
          <w:sz w:val="24"/>
        </w:rPr>
        <w:br/>
        <w:t xml:space="preserve">    scanf("%f", &amp;c1.imag);</w:t>
      </w:r>
      <w:r>
        <w:rPr>
          <w:rFonts w:ascii="Times New Roman" w:hAnsi="Times New Roman"/>
          <w:sz w:val="24"/>
        </w:rPr>
        <w:br/>
        <w:t xml:space="preserve">    printf("Enter real part of second complex number: ");</w:t>
      </w:r>
      <w:r>
        <w:rPr>
          <w:rFonts w:ascii="Times New Roman" w:hAnsi="Times New Roman"/>
          <w:sz w:val="24"/>
        </w:rPr>
        <w:br/>
        <w:t xml:space="preserve">    scanf("%f", &amp;c2.real);</w:t>
      </w:r>
      <w:r>
        <w:rPr>
          <w:rFonts w:ascii="Times New Roman" w:hAnsi="Times New Roman"/>
          <w:sz w:val="24"/>
        </w:rPr>
        <w:br/>
        <w:t xml:space="preserve">    printf("Enter imaginary part of second complex number: ");</w:t>
      </w:r>
      <w:r>
        <w:rPr>
          <w:rFonts w:ascii="Times New Roman" w:hAnsi="Times New Roman"/>
          <w:sz w:val="24"/>
        </w:rPr>
        <w:br/>
        <w:t xml:space="preserve">    scanf("%f", &amp;c2.imag);</w:t>
      </w:r>
      <w:r>
        <w:rPr>
          <w:rFonts w:ascii="Times New Roman" w:hAnsi="Times New Roman"/>
          <w:sz w:val="24"/>
        </w:rPr>
        <w:br/>
        <w:t xml:space="preserve">    sum = addComplex(c1, c2);</w:t>
      </w:r>
      <w:r>
        <w:rPr>
          <w:rFonts w:ascii="Times New Roman" w:hAnsi="Times New Roman"/>
          <w:sz w:val="24"/>
        </w:rPr>
        <w:br/>
        <w:t xml:space="preserve">    printf("Sum of two complex numbers = %.2f + %.2fi\n", sum.real, sum.imag);</w:t>
      </w:r>
      <w:r>
        <w:rPr>
          <w:rFonts w:ascii="Times New Roman" w:hAnsi="Times New Roman"/>
          <w:sz w:val="24"/>
        </w:rPr>
        <w:br/>
        <w:t xml:space="preserve">    return 0;</w:t>
      </w:r>
      <w:r>
        <w:rPr>
          <w:rFonts w:ascii="Times New Roman" w:hAnsi="Times New Roman"/>
          <w:sz w:val="24"/>
        </w:rPr>
        <w:br/>
        <w:t>}</w:t>
      </w:r>
    </w:p>
    <w:p w14:paraId="436CD436" w14:textId="77777777" w:rsidR="003039FC" w:rsidRDefault="003039FC"/>
    <w:p w14:paraId="4116050B" w14:textId="77777777" w:rsidR="003039FC" w:rsidRDefault="00000000">
      <w:r>
        <w:rPr>
          <w:rFonts w:ascii="Times New Roman" w:eastAsia="Times New Roman" w:hAnsi="Times New Roman"/>
          <w:b/>
          <w:sz w:val="24"/>
        </w:rPr>
        <w:t>Output:</w:t>
      </w:r>
    </w:p>
    <w:p w14:paraId="04CC4048" w14:textId="77777777" w:rsidR="003039FC" w:rsidRDefault="00000000">
      <w:pPr>
        <w:jc w:val="center"/>
      </w:pPr>
      <w:r>
        <w:rPr>
          <w:noProof/>
        </w:rPr>
        <w:drawing>
          <wp:inline distT="0" distB="0" distL="0" distR="0" wp14:anchorId="0DCBA8C3" wp14:editId="5915F164">
            <wp:extent cx="4572000" cy="12572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572000" cy="1257299"/>
                    </a:xfrm>
                    <a:prstGeom prst="rect">
                      <a:avLst/>
                    </a:prstGeom>
                  </pic:spPr>
                </pic:pic>
              </a:graphicData>
            </a:graphic>
          </wp:inline>
        </w:drawing>
      </w:r>
    </w:p>
    <w:p w14:paraId="2ACAAFFF" w14:textId="77777777" w:rsidR="003039FC" w:rsidRDefault="00000000">
      <w:pPr>
        <w:jc w:val="center"/>
      </w:pPr>
      <w:r>
        <w:rPr>
          <w:rFonts w:ascii="Times New Roman" w:hAnsi="Times New Roman"/>
          <w:sz w:val="20"/>
        </w:rPr>
        <w:t>Figure 29 - Complex Number Sum</w:t>
      </w:r>
    </w:p>
    <w:p w14:paraId="3CCE9910" w14:textId="77777777" w:rsidR="003039FC" w:rsidRDefault="00000000">
      <w:r>
        <w:br w:type="page"/>
      </w:r>
    </w:p>
    <w:p w14:paraId="5CD2C2F8" w14:textId="77777777" w:rsidR="003039FC" w:rsidRDefault="00000000">
      <w:pPr>
        <w:jc w:val="center"/>
      </w:pPr>
      <w:r>
        <w:rPr>
          <w:rFonts w:ascii="Times New Roman" w:hAnsi="Times New Roman"/>
          <w:b/>
          <w:sz w:val="28"/>
        </w:rPr>
        <w:lastRenderedPageBreak/>
        <w:t>Experiment No. 30</w:t>
      </w:r>
    </w:p>
    <w:p w14:paraId="1C8E7ADD" w14:textId="77777777" w:rsidR="003039FC" w:rsidRDefault="003039FC"/>
    <w:p w14:paraId="210C30CD"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in C to store the information of five employees using both concepts i.e. array of structure and array within structure.</w:t>
      </w:r>
    </w:p>
    <w:p w14:paraId="6BB8EB02" w14:textId="77777777" w:rsidR="003039FC" w:rsidRDefault="003039FC"/>
    <w:p w14:paraId="301C90F5"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demonstrate array of structure and array within structure concepts. This program stores employee information utilizing these concepts. The code showcases C programming language capabilities.</w:t>
      </w:r>
    </w:p>
    <w:p w14:paraId="52F1C9C4" w14:textId="77777777" w:rsidR="003039FC" w:rsidRDefault="003039FC"/>
    <w:p w14:paraId="20D637FA" w14:textId="77777777" w:rsidR="003039FC" w:rsidRDefault="00000000">
      <w:r>
        <w:rPr>
          <w:rFonts w:ascii="Times New Roman" w:eastAsia="Times New Roman" w:hAnsi="Times New Roman"/>
          <w:b/>
          <w:sz w:val="24"/>
        </w:rPr>
        <w:t>Code:</w:t>
      </w:r>
    </w:p>
    <w:p w14:paraId="552E2824" w14:textId="77777777" w:rsidR="003039FC" w:rsidRDefault="00000000">
      <w:pPr>
        <w:rPr>
          <w:rFonts w:ascii="Times New Roman" w:hAnsi="Times New Roman"/>
          <w:sz w:val="24"/>
        </w:rPr>
      </w:pPr>
      <w:r>
        <w:rPr>
          <w:rFonts w:ascii="Times New Roman" w:hAnsi="Times New Roman"/>
          <w:sz w:val="24"/>
        </w:rPr>
        <w:t>#include &lt;stdio.h&gt;</w:t>
      </w:r>
      <w:r>
        <w:rPr>
          <w:rFonts w:ascii="Times New Roman" w:hAnsi="Times New Roman"/>
          <w:sz w:val="24"/>
        </w:rPr>
        <w:br/>
        <w:t>#include &lt;string.h&gt;</w:t>
      </w:r>
      <w:r>
        <w:rPr>
          <w:rFonts w:ascii="Times New Roman" w:hAnsi="Times New Roman"/>
          <w:sz w:val="24"/>
        </w:rPr>
        <w:br/>
      </w:r>
      <w:r>
        <w:rPr>
          <w:rFonts w:ascii="Times New Roman" w:hAnsi="Times New Roman"/>
          <w:sz w:val="24"/>
        </w:rPr>
        <w:br/>
        <w:t>struct Employee {</w:t>
      </w:r>
      <w:r>
        <w:rPr>
          <w:rFonts w:ascii="Times New Roman" w:hAnsi="Times New Roman"/>
          <w:sz w:val="24"/>
        </w:rPr>
        <w:br/>
        <w:t xml:space="preserve">    int id;</w:t>
      </w:r>
      <w:r>
        <w:rPr>
          <w:rFonts w:ascii="Times New Roman" w:hAnsi="Times New Roman"/>
          <w:sz w:val="24"/>
        </w:rPr>
        <w:br/>
        <w:t xml:space="preserve">    char name[100];</w:t>
      </w:r>
      <w:r>
        <w:rPr>
          <w:rFonts w:ascii="Times New Roman" w:hAnsi="Times New Roman"/>
          <w:sz w:val="24"/>
        </w:rPr>
        <w:br/>
        <w:t xml:space="preserve">    char department[100];</w:t>
      </w:r>
      <w:r>
        <w:rPr>
          <w:rFonts w:ascii="Times New Roman" w:hAnsi="Times New Roman"/>
          <w:sz w:val="24"/>
        </w:rPr>
        <w:br/>
        <w:t>};</w:t>
      </w:r>
      <w:r>
        <w:rPr>
          <w:rFonts w:ascii="Times New Roman" w:hAnsi="Times New Roman"/>
          <w:sz w:val="24"/>
        </w:rPr>
        <w:br/>
      </w:r>
      <w:r>
        <w:rPr>
          <w:rFonts w:ascii="Times New Roman" w:hAnsi="Times New Roman"/>
          <w:sz w:val="24"/>
        </w:rPr>
        <w:br/>
        <w:t>struct Employee2 {</w:t>
      </w:r>
      <w:r>
        <w:rPr>
          <w:rFonts w:ascii="Times New Roman" w:hAnsi="Times New Roman"/>
          <w:sz w:val="24"/>
        </w:rPr>
        <w:br/>
        <w:t xml:space="preserve">    int id;</w:t>
      </w:r>
      <w:r>
        <w:rPr>
          <w:rFonts w:ascii="Times New Roman" w:hAnsi="Times New Roman"/>
          <w:sz w:val="24"/>
        </w:rPr>
        <w:br/>
        <w:t xml:space="preserve">    char name[100];</w:t>
      </w:r>
      <w:r>
        <w:rPr>
          <w:rFonts w:ascii="Times New Roman" w:hAnsi="Times New Roman"/>
          <w:sz w:val="24"/>
        </w:rPr>
        <w:br/>
        <w:t xml:space="preserve">    char departments[5][100];</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struct Employee employees[5];</w:t>
      </w:r>
      <w:r>
        <w:rPr>
          <w:rFonts w:ascii="Times New Roman" w:hAnsi="Times New Roman"/>
          <w:sz w:val="24"/>
        </w:rPr>
        <w:br/>
        <w:t xml:space="preserve">    struct Employee2 employee2[5];</w:t>
      </w:r>
      <w:r>
        <w:rPr>
          <w:rFonts w:ascii="Times New Roman" w:hAnsi="Times New Roman"/>
          <w:sz w:val="24"/>
        </w:rPr>
        <w:br/>
      </w:r>
      <w:r>
        <w:rPr>
          <w:rFonts w:ascii="Times New Roman" w:hAnsi="Times New Roman"/>
          <w:sz w:val="24"/>
        </w:rPr>
        <w:br/>
        <w:t xml:space="preserve">    // Storing information using array of structure</w:t>
      </w:r>
      <w:r>
        <w:rPr>
          <w:rFonts w:ascii="Times New Roman" w:hAnsi="Times New Roman"/>
          <w:sz w:val="24"/>
        </w:rPr>
        <w:br/>
        <w:t xml:space="preserve">    for (int i = 0; i &lt; 5; i++) {</w:t>
      </w:r>
      <w:r>
        <w:rPr>
          <w:rFonts w:ascii="Times New Roman" w:hAnsi="Times New Roman"/>
          <w:sz w:val="24"/>
        </w:rPr>
        <w:br/>
        <w:t xml:space="preserve">        printf("Enter id for employee %d: ", i+1);</w:t>
      </w:r>
      <w:r>
        <w:rPr>
          <w:rFonts w:ascii="Times New Roman" w:hAnsi="Times New Roman"/>
          <w:sz w:val="24"/>
        </w:rPr>
        <w:br/>
        <w:t xml:space="preserve">        scanf("%d", &amp;employees[i].id);</w:t>
      </w:r>
      <w:r>
        <w:rPr>
          <w:rFonts w:ascii="Times New Roman" w:hAnsi="Times New Roman"/>
          <w:sz w:val="24"/>
        </w:rPr>
        <w:br/>
        <w:t xml:space="preserve">        printf("Enter name for employee %d: ", i+1);</w:t>
      </w:r>
      <w:r>
        <w:rPr>
          <w:rFonts w:ascii="Times New Roman" w:hAnsi="Times New Roman"/>
          <w:sz w:val="24"/>
        </w:rPr>
        <w:br/>
        <w:t xml:space="preserve">        scanf("%s", employees[i].name);</w:t>
      </w:r>
      <w:r>
        <w:rPr>
          <w:rFonts w:ascii="Times New Roman" w:hAnsi="Times New Roman"/>
          <w:sz w:val="24"/>
        </w:rPr>
        <w:br/>
        <w:t xml:space="preserve">        printf("Enter department for employee %d: ", i+1);</w:t>
      </w:r>
      <w:r>
        <w:rPr>
          <w:rFonts w:ascii="Times New Roman" w:hAnsi="Times New Roman"/>
          <w:sz w:val="24"/>
        </w:rPr>
        <w:br/>
      </w:r>
      <w:r>
        <w:rPr>
          <w:rFonts w:ascii="Times New Roman" w:hAnsi="Times New Roman"/>
          <w:sz w:val="24"/>
        </w:rPr>
        <w:lastRenderedPageBreak/>
        <w:t xml:space="preserve">        scanf("%s", employees[i].department);</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printf("\nInformation using array of structure:\n");</w:t>
      </w:r>
      <w:r>
        <w:rPr>
          <w:rFonts w:ascii="Times New Roman" w:hAnsi="Times New Roman"/>
          <w:sz w:val="24"/>
        </w:rPr>
        <w:br/>
        <w:t xml:space="preserve">    for (int i = 0; i &lt; 5; i++) {</w:t>
      </w:r>
      <w:r>
        <w:rPr>
          <w:rFonts w:ascii="Times New Roman" w:hAnsi="Times New Roman"/>
          <w:sz w:val="24"/>
        </w:rPr>
        <w:br/>
        <w:t xml:space="preserve">        printf("Employee %d id: %d\n", i+1, employees[i].id);</w:t>
      </w:r>
      <w:r>
        <w:rPr>
          <w:rFonts w:ascii="Times New Roman" w:hAnsi="Times New Roman"/>
          <w:sz w:val="24"/>
        </w:rPr>
        <w:br/>
        <w:t xml:space="preserve">        printf("Employee %d name: %s\n", i+1, employees[i].name);</w:t>
      </w:r>
      <w:r>
        <w:rPr>
          <w:rFonts w:ascii="Times New Roman" w:hAnsi="Times New Roman"/>
          <w:sz w:val="24"/>
        </w:rPr>
        <w:br/>
        <w:t xml:space="preserve">        printf("Employee %d department: %s\n", i+1, employees[i].department);</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 Storing information using array within structure</w:t>
      </w:r>
      <w:r>
        <w:rPr>
          <w:rFonts w:ascii="Times New Roman" w:hAnsi="Times New Roman"/>
          <w:sz w:val="24"/>
        </w:rPr>
        <w:br/>
        <w:t xml:space="preserve">    for (int i = 0; i &lt; 5; i++) {</w:t>
      </w:r>
      <w:r>
        <w:rPr>
          <w:rFonts w:ascii="Times New Roman" w:hAnsi="Times New Roman"/>
          <w:sz w:val="24"/>
        </w:rPr>
        <w:br/>
        <w:t xml:space="preserve">        printf("Enter id for employee %d: ", i+1);</w:t>
      </w:r>
      <w:r>
        <w:rPr>
          <w:rFonts w:ascii="Times New Roman" w:hAnsi="Times New Roman"/>
          <w:sz w:val="24"/>
        </w:rPr>
        <w:br/>
        <w:t xml:space="preserve">        scanf("%d", &amp;employee2[i].id);</w:t>
      </w:r>
      <w:r>
        <w:rPr>
          <w:rFonts w:ascii="Times New Roman" w:hAnsi="Times New Roman"/>
          <w:sz w:val="24"/>
        </w:rPr>
        <w:br/>
        <w:t xml:space="preserve">        printf("Enter name for employee %d: ", i+1);</w:t>
      </w:r>
      <w:r>
        <w:rPr>
          <w:rFonts w:ascii="Times New Roman" w:hAnsi="Times New Roman"/>
          <w:sz w:val="24"/>
        </w:rPr>
        <w:br/>
        <w:t xml:space="preserve">        scanf("%s", employee2[i].name);</w:t>
      </w:r>
      <w:r>
        <w:rPr>
          <w:rFonts w:ascii="Times New Roman" w:hAnsi="Times New Roman"/>
          <w:sz w:val="24"/>
        </w:rPr>
        <w:br/>
        <w:t xml:space="preserve">        for (int j = 0; j &lt; 5; j++) {</w:t>
      </w:r>
      <w:r>
        <w:rPr>
          <w:rFonts w:ascii="Times New Roman" w:hAnsi="Times New Roman"/>
          <w:sz w:val="24"/>
        </w:rPr>
        <w:br/>
        <w:t xml:space="preserve">            printf("Enter department %d for employee %d: ", j+1, i+1);</w:t>
      </w:r>
      <w:r>
        <w:rPr>
          <w:rFonts w:ascii="Times New Roman" w:hAnsi="Times New Roman"/>
          <w:sz w:val="24"/>
        </w:rPr>
        <w:br/>
        <w:t xml:space="preserve">            scanf("%s", employee2[i].departments[j]);</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printf("\nInformation using array within structure:\n");</w:t>
      </w:r>
      <w:r>
        <w:rPr>
          <w:rFonts w:ascii="Times New Roman" w:hAnsi="Times New Roman"/>
          <w:sz w:val="24"/>
        </w:rPr>
        <w:br/>
        <w:t xml:space="preserve">    for (int i = 0; i &lt; 5; i++) {</w:t>
      </w:r>
      <w:r>
        <w:rPr>
          <w:rFonts w:ascii="Times New Roman" w:hAnsi="Times New Roman"/>
          <w:sz w:val="24"/>
        </w:rPr>
        <w:br/>
        <w:t xml:space="preserve">        printf("Employee %d id: %d\n", i+1, employee2[i].id);</w:t>
      </w:r>
      <w:r>
        <w:rPr>
          <w:rFonts w:ascii="Times New Roman" w:hAnsi="Times New Roman"/>
          <w:sz w:val="24"/>
        </w:rPr>
        <w:br/>
        <w:t xml:space="preserve">        printf("Employee %d name: %s\n", i+1, employee2[i].name);</w:t>
      </w:r>
      <w:r>
        <w:rPr>
          <w:rFonts w:ascii="Times New Roman" w:hAnsi="Times New Roman"/>
          <w:sz w:val="24"/>
        </w:rPr>
        <w:br/>
        <w:t xml:space="preserve">        for (int j = 0; j &lt; 5; j++) {</w:t>
      </w:r>
      <w:r>
        <w:rPr>
          <w:rFonts w:ascii="Times New Roman" w:hAnsi="Times New Roman"/>
          <w:sz w:val="24"/>
        </w:rPr>
        <w:br/>
        <w:t xml:space="preserve">            printf("Employee %d department %d: %s\n", i+1, j+1, employee2[i].departments[j]);</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return 0;</w:t>
      </w:r>
      <w:r>
        <w:rPr>
          <w:rFonts w:ascii="Times New Roman" w:hAnsi="Times New Roman"/>
          <w:sz w:val="24"/>
        </w:rPr>
        <w:br/>
        <w:t>}</w:t>
      </w:r>
    </w:p>
    <w:p w14:paraId="5F07EABD" w14:textId="77777777" w:rsidR="003956BB" w:rsidRDefault="003956BB">
      <w:pPr>
        <w:rPr>
          <w:rFonts w:ascii="Times New Roman" w:hAnsi="Times New Roman"/>
          <w:sz w:val="24"/>
        </w:rPr>
      </w:pPr>
    </w:p>
    <w:p w14:paraId="23CEB10F" w14:textId="77777777" w:rsidR="003956BB" w:rsidRDefault="003956BB">
      <w:pPr>
        <w:rPr>
          <w:rFonts w:ascii="Times New Roman" w:hAnsi="Times New Roman"/>
          <w:sz w:val="24"/>
        </w:rPr>
      </w:pPr>
    </w:p>
    <w:p w14:paraId="6D690E4B" w14:textId="77777777" w:rsidR="003956BB" w:rsidRDefault="003956BB"/>
    <w:p w14:paraId="66C6E15D" w14:textId="77777777" w:rsidR="003039FC" w:rsidRDefault="003039FC"/>
    <w:p w14:paraId="76C0A963" w14:textId="24FFB8CD" w:rsidR="003039FC" w:rsidRDefault="003956BB">
      <w:r>
        <w:rPr>
          <w:noProof/>
        </w:rPr>
        <w:lastRenderedPageBreak/>
        <w:drawing>
          <wp:anchor distT="0" distB="0" distL="114300" distR="114300" simplePos="0" relativeHeight="251660800" behindDoc="0" locked="0" layoutInCell="1" allowOverlap="1" wp14:anchorId="39DA7E24" wp14:editId="25DD8590">
            <wp:simplePos x="0" y="0"/>
            <wp:positionH relativeFrom="margin">
              <wp:posOffset>-62865</wp:posOffset>
            </wp:positionH>
            <wp:positionV relativeFrom="margin">
              <wp:posOffset>457200</wp:posOffset>
            </wp:positionV>
            <wp:extent cx="5236845" cy="7162800"/>
            <wp:effectExtent l="0" t="0" r="190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7"/>
                    <a:srcRect b="69094"/>
                    <a:stretch/>
                  </pic:blipFill>
                  <pic:spPr bwMode="auto">
                    <a:xfrm>
                      <a:off x="0" y="0"/>
                      <a:ext cx="5236845" cy="716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b/>
          <w:sz w:val="24"/>
        </w:rPr>
        <w:t>Output:</w:t>
      </w:r>
    </w:p>
    <w:p w14:paraId="582F3DCA" w14:textId="5AA7E15C" w:rsidR="003039FC" w:rsidRDefault="003039FC">
      <w:pPr>
        <w:jc w:val="center"/>
      </w:pPr>
    </w:p>
    <w:p w14:paraId="0153FA8E" w14:textId="11B127BE" w:rsidR="003039FC" w:rsidRDefault="00000000" w:rsidP="003956BB">
      <w:pPr>
        <w:jc w:val="center"/>
      </w:pPr>
      <w:r>
        <w:rPr>
          <w:rFonts w:ascii="Times New Roman" w:hAnsi="Times New Roman"/>
          <w:sz w:val="20"/>
        </w:rPr>
        <w:t>Figure 30 - Employee Information</w:t>
      </w:r>
    </w:p>
    <w:p w14:paraId="0DBFC652" w14:textId="77777777" w:rsidR="003039FC" w:rsidRDefault="00000000">
      <w:pPr>
        <w:jc w:val="center"/>
      </w:pPr>
      <w:r>
        <w:rPr>
          <w:rFonts w:ascii="Times New Roman" w:hAnsi="Times New Roman"/>
          <w:b/>
          <w:sz w:val="28"/>
        </w:rPr>
        <w:lastRenderedPageBreak/>
        <w:t>Experiment No. 31</w:t>
      </w:r>
    </w:p>
    <w:p w14:paraId="1127FC21" w14:textId="77777777" w:rsidR="003039FC" w:rsidRDefault="003039FC"/>
    <w:p w14:paraId="46002FC7" w14:textId="77777777" w:rsidR="003039FC" w:rsidRDefault="00000000">
      <w:pPr>
        <w:jc w:val="both"/>
      </w:pPr>
      <w:r>
        <w:rPr>
          <w:rFonts w:ascii="Times New Roman" w:hAnsi="Times New Roman"/>
          <w:b/>
          <w:sz w:val="24"/>
        </w:rPr>
        <w:t xml:space="preserve">Aim: </w:t>
      </w:r>
      <w:r>
        <w:rPr>
          <w:rFonts w:ascii="Times New Roman" w:hAnsi="Times New Roman"/>
          <w:sz w:val="24"/>
        </w:rPr>
        <w:t>Write a Program in C to find and replace a specific string in a file and also display the total number of appearances of that string.</w:t>
      </w:r>
    </w:p>
    <w:p w14:paraId="1035C6D1" w14:textId="77777777" w:rsidR="003039FC" w:rsidRDefault="003039FC"/>
    <w:p w14:paraId="7A18EFBA" w14:textId="77777777" w:rsidR="003039FC" w:rsidRDefault="00000000">
      <w:pPr>
        <w:jc w:val="both"/>
      </w:pPr>
      <w:r>
        <w:rPr>
          <w:rFonts w:ascii="Times New Roman" w:hAnsi="Times New Roman"/>
          <w:b/>
          <w:sz w:val="24"/>
        </w:rPr>
        <w:t xml:space="preserve">Concept Used: </w:t>
      </w:r>
      <w:r>
        <w:rPr>
          <w:rFonts w:ascii="Times New Roman" w:hAnsi="Times New Roman"/>
          <w:sz w:val="24"/>
        </w:rPr>
        <w:t>The implementation uses C to find and replace a specific string in a file. It utilizes file input/output operations and string manipulation functions. The program reads a file, replaces the target string, and displays the total number of appearances. C programming language is used for this task.</w:t>
      </w:r>
    </w:p>
    <w:p w14:paraId="29B1AE6E" w14:textId="77777777" w:rsidR="003039FC" w:rsidRDefault="003039FC"/>
    <w:p w14:paraId="207D6F2E" w14:textId="77777777" w:rsidR="003039FC" w:rsidRDefault="00000000">
      <w:r>
        <w:rPr>
          <w:rFonts w:ascii="Times New Roman" w:eastAsia="Times New Roman" w:hAnsi="Times New Roman"/>
          <w:b/>
          <w:sz w:val="24"/>
        </w:rPr>
        <w:t>Code:</w:t>
      </w:r>
    </w:p>
    <w:p w14:paraId="071EFA8D" w14:textId="77777777" w:rsidR="003039FC" w:rsidRDefault="00000000">
      <w:r>
        <w:rPr>
          <w:rFonts w:ascii="Times New Roman" w:hAnsi="Times New Roman"/>
          <w:sz w:val="24"/>
        </w:rPr>
        <w:t>#include &lt;stdio.h&gt;</w:t>
      </w:r>
      <w:r>
        <w:rPr>
          <w:rFonts w:ascii="Times New Roman" w:hAnsi="Times New Roman"/>
          <w:sz w:val="24"/>
        </w:rPr>
        <w:br/>
        <w:t>#include &lt;stdlib.h&gt;</w:t>
      </w:r>
      <w:r>
        <w:rPr>
          <w:rFonts w:ascii="Times New Roman" w:hAnsi="Times New Roman"/>
          <w:sz w:val="24"/>
        </w:rPr>
        <w:br/>
        <w:t>#include &lt;string.h&gt;</w:t>
      </w:r>
      <w:r>
        <w:rPr>
          <w:rFonts w:ascii="Times New Roman" w:hAnsi="Times New Roman"/>
          <w:sz w:val="24"/>
        </w:rPr>
        <w:br/>
      </w:r>
      <w:r>
        <w:rPr>
          <w:rFonts w:ascii="Times New Roman" w:hAnsi="Times New Roman"/>
          <w:sz w:val="24"/>
        </w:rPr>
        <w:br/>
        <w:t>int count_and_replace(const char *filename, const char *old_str, const char *new_str) {</w:t>
      </w:r>
      <w:r>
        <w:rPr>
          <w:rFonts w:ascii="Times New Roman" w:hAnsi="Times New Roman"/>
          <w:sz w:val="24"/>
        </w:rPr>
        <w:br/>
        <w:t xml:space="preserve">    FILE *file = fopen(filename, "r");</w:t>
      </w:r>
      <w:r>
        <w:rPr>
          <w:rFonts w:ascii="Times New Roman" w:hAnsi="Times New Roman"/>
          <w:sz w:val="24"/>
        </w:rPr>
        <w:br/>
        <w:t xml:space="preserve">    if (!file) return -1;</w:t>
      </w:r>
      <w:r>
        <w:rPr>
          <w:rFonts w:ascii="Times New Roman" w:hAnsi="Times New Roman"/>
          <w:sz w:val="24"/>
        </w:rPr>
        <w:br/>
      </w:r>
      <w:r>
        <w:rPr>
          <w:rFonts w:ascii="Times New Roman" w:hAnsi="Times New Roman"/>
          <w:sz w:val="24"/>
        </w:rPr>
        <w:br/>
        <w:t xml:space="preserve">    char line[1024];</w:t>
      </w:r>
      <w:r>
        <w:rPr>
          <w:rFonts w:ascii="Times New Roman" w:hAnsi="Times New Roman"/>
          <w:sz w:val="24"/>
        </w:rPr>
        <w:br/>
        <w:t xml:space="preserve">    int count = 0;</w:t>
      </w:r>
      <w:r>
        <w:rPr>
          <w:rFonts w:ascii="Times New Roman" w:hAnsi="Times New Roman"/>
          <w:sz w:val="24"/>
        </w:rPr>
        <w:br/>
        <w:t xml:space="preserve">    char temp[] = "temp.txt";</w:t>
      </w:r>
      <w:r>
        <w:rPr>
          <w:rFonts w:ascii="Times New Roman" w:hAnsi="Times New Roman"/>
          <w:sz w:val="24"/>
        </w:rPr>
        <w:br/>
      </w:r>
      <w:r>
        <w:rPr>
          <w:rFonts w:ascii="Times New Roman" w:hAnsi="Times New Roman"/>
          <w:sz w:val="24"/>
        </w:rPr>
        <w:br/>
        <w:t xml:space="preserve">    FILE *temp_file = fopen(temp, "w");</w:t>
      </w:r>
      <w:r>
        <w:rPr>
          <w:rFonts w:ascii="Times New Roman" w:hAnsi="Times New Roman"/>
          <w:sz w:val="24"/>
        </w:rPr>
        <w:br/>
        <w:t xml:space="preserve">    if (!temp_file) {</w:t>
      </w:r>
      <w:r>
        <w:rPr>
          <w:rFonts w:ascii="Times New Roman" w:hAnsi="Times New Roman"/>
          <w:sz w:val="24"/>
        </w:rPr>
        <w:br/>
        <w:t xml:space="preserve">        fclose(file);</w:t>
      </w:r>
      <w:r>
        <w:rPr>
          <w:rFonts w:ascii="Times New Roman" w:hAnsi="Times New Roman"/>
          <w:sz w:val="24"/>
        </w:rPr>
        <w:br/>
        <w:t xml:space="preserve">        return -1;</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while (fgets(line, sizeof(line), file)) {</w:t>
      </w:r>
      <w:r>
        <w:rPr>
          <w:rFonts w:ascii="Times New Roman" w:hAnsi="Times New Roman"/>
          <w:sz w:val="24"/>
        </w:rPr>
        <w:br/>
        <w:t xml:space="preserve">        char *ptr = strstr(line, old_str);</w:t>
      </w:r>
      <w:r>
        <w:rPr>
          <w:rFonts w:ascii="Times New Roman" w:hAnsi="Times New Roman"/>
          <w:sz w:val="24"/>
        </w:rPr>
        <w:br/>
        <w:t xml:space="preserve">        while (ptr) {</w:t>
      </w:r>
      <w:r>
        <w:rPr>
          <w:rFonts w:ascii="Times New Roman" w:hAnsi="Times New Roman"/>
          <w:sz w:val="24"/>
        </w:rPr>
        <w:br/>
        <w:t xml:space="preserve">            count++;</w:t>
      </w:r>
      <w:r>
        <w:rPr>
          <w:rFonts w:ascii="Times New Roman" w:hAnsi="Times New Roman"/>
          <w:sz w:val="24"/>
        </w:rPr>
        <w:br/>
        <w:t xml:space="preserve">            char *rest = strstr(ptr + 1, old_str);</w:t>
      </w:r>
      <w:r>
        <w:rPr>
          <w:rFonts w:ascii="Times New Roman" w:hAnsi="Times New Roman"/>
          <w:sz w:val="24"/>
        </w:rPr>
        <w:br/>
        <w:t xml:space="preserve">            if (rest) {</w:t>
      </w:r>
      <w:r>
        <w:rPr>
          <w:rFonts w:ascii="Times New Roman" w:hAnsi="Times New Roman"/>
          <w:sz w:val="24"/>
        </w:rPr>
        <w:br/>
        <w:t xml:space="preserve">                strncpy(ptr, new_str, rest - ptr);</w:t>
      </w:r>
      <w:r>
        <w:rPr>
          <w:rFonts w:ascii="Times New Roman" w:hAnsi="Times New Roman"/>
          <w:sz w:val="24"/>
        </w:rPr>
        <w:br/>
      </w:r>
      <w:r>
        <w:rPr>
          <w:rFonts w:ascii="Times New Roman" w:hAnsi="Times New Roman"/>
          <w:sz w:val="24"/>
        </w:rPr>
        <w:lastRenderedPageBreak/>
        <w:t xml:space="preserve">                ptr = rest;</w:t>
      </w:r>
      <w:r>
        <w:rPr>
          <w:rFonts w:ascii="Times New Roman" w:hAnsi="Times New Roman"/>
          <w:sz w:val="24"/>
        </w:rPr>
        <w:br/>
        <w:t xml:space="preserve">            } else {</w:t>
      </w:r>
      <w:r>
        <w:rPr>
          <w:rFonts w:ascii="Times New Roman" w:hAnsi="Times New Roman"/>
          <w:sz w:val="24"/>
        </w:rPr>
        <w:br/>
        <w:t xml:space="preserve">                strncpy(ptr, new_str, strlen(old_str));</w:t>
      </w:r>
      <w:r>
        <w:rPr>
          <w:rFonts w:ascii="Times New Roman" w:hAnsi="Times New Roman"/>
          <w:sz w:val="24"/>
        </w:rPr>
        <w:br/>
        <w:t xml:space="preserve">                break;</w:t>
      </w:r>
      <w:r>
        <w:rPr>
          <w:rFonts w:ascii="Times New Roman" w:hAnsi="Times New Roman"/>
          <w:sz w:val="24"/>
        </w:rPr>
        <w:br/>
        <w:t xml:space="preserve">            }</w:t>
      </w:r>
      <w:r>
        <w:rPr>
          <w:rFonts w:ascii="Times New Roman" w:hAnsi="Times New Roman"/>
          <w:sz w:val="24"/>
        </w:rPr>
        <w:br/>
        <w:t xml:space="preserve">        }</w:t>
      </w:r>
      <w:r>
        <w:rPr>
          <w:rFonts w:ascii="Times New Roman" w:hAnsi="Times New Roman"/>
          <w:sz w:val="24"/>
        </w:rPr>
        <w:br/>
        <w:t xml:space="preserve">        fputs(line, temp_file);</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fclose(file);</w:t>
      </w:r>
      <w:r>
        <w:rPr>
          <w:rFonts w:ascii="Times New Roman" w:hAnsi="Times New Roman"/>
          <w:sz w:val="24"/>
        </w:rPr>
        <w:br/>
        <w:t xml:space="preserve">    fclose(temp_file);</w:t>
      </w:r>
      <w:r>
        <w:rPr>
          <w:rFonts w:ascii="Times New Roman" w:hAnsi="Times New Roman"/>
          <w:sz w:val="24"/>
        </w:rPr>
        <w:br/>
      </w:r>
      <w:r>
        <w:rPr>
          <w:rFonts w:ascii="Times New Roman" w:hAnsi="Times New Roman"/>
          <w:sz w:val="24"/>
        </w:rPr>
        <w:br/>
        <w:t xml:space="preserve">    remove(filename);</w:t>
      </w:r>
      <w:r>
        <w:rPr>
          <w:rFonts w:ascii="Times New Roman" w:hAnsi="Times New Roman"/>
          <w:sz w:val="24"/>
        </w:rPr>
        <w:br/>
        <w:t xml:space="preserve">    rename(temp, filename);</w:t>
      </w:r>
      <w:r>
        <w:rPr>
          <w:rFonts w:ascii="Times New Roman" w:hAnsi="Times New Roman"/>
          <w:sz w:val="24"/>
        </w:rPr>
        <w:br/>
      </w:r>
      <w:r>
        <w:rPr>
          <w:rFonts w:ascii="Times New Roman" w:hAnsi="Times New Roman"/>
          <w:sz w:val="24"/>
        </w:rPr>
        <w:br/>
        <w:t xml:space="preserve">    return count;</w:t>
      </w:r>
      <w:r>
        <w:rPr>
          <w:rFonts w:ascii="Times New Roman" w:hAnsi="Times New Roman"/>
          <w:sz w:val="24"/>
        </w:rPr>
        <w:br/>
        <w:t>}</w:t>
      </w:r>
      <w:r>
        <w:rPr>
          <w:rFonts w:ascii="Times New Roman" w:hAnsi="Times New Roman"/>
          <w:sz w:val="24"/>
        </w:rPr>
        <w:br/>
      </w:r>
      <w:r>
        <w:rPr>
          <w:rFonts w:ascii="Times New Roman" w:hAnsi="Times New Roman"/>
          <w:sz w:val="24"/>
        </w:rPr>
        <w:br/>
        <w:t>int main() {</w:t>
      </w:r>
      <w:r>
        <w:rPr>
          <w:rFonts w:ascii="Times New Roman" w:hAnsi="Times New Roman"/>
          <w:sz w:val="24"/>
        </w:rPr>
        <w:br/>
        <w:t xml:space="preserve">    const char *filename = "example.txt";</w:t>
      </w:r>
      <w:r>
        <w:rPr>
          <w:rFonts w:ascii="Times New Roman" w:hAnsi="Times New Roman"/>
          <w:sz w:val="24"/>
        </w:rPr>
        <w:br/>
        <w:t xml:space="preserve">    const char *old_str = "old";</w:t>
      </w:r>
      <w:r>
        <w:rPr>
          <w:rFonts w:ascii="Times New Roman" w:hAnsi="Times New Roman"/>
          <w:sz w:val="24"/>
        </w:rPr>
        <w:br/>
        <w:t xml:space="preserve">    const char *new_str = "new";</w:t>
      </w:r>
      <w:r>
        <w:rPr>
          <w:rFonts w:ascii="Times New Roman" w:hAnsi="Times New Roman"/>
          <w:sz w:val="24"/>
        </w:rPr>
        <w:br/>
      </w:r>
      <w:r>
        <w:rPr>
          <w:rFonts w:ascii="Times New Roman" w:hAnsi="Times New Roman"/>
          <w:sz w:val="24"/>
        </w:rPr>
        <w:br/>
        <w:t xml:space="preserve">    int count = count_and_replace(filename, old_str, new_str);</w:t>
      </w:r>
      <w:r>
        <w:rPr>
          <w:rFonts w:ascii="Times New Roman" w:hAnsi="Times New Roman"/>
          <w:sz w:val="24"/>
        </w:rPr>
        <w:br/>
        <w:t xml:space="preserve">    if (count != -1) {</w:t>
      </w:r>
      <w:r>
        <w:rPr>
          <w:rFonts w:ascii="Times New Roman" w:hAnsi="Times New Roman"/>
          <w:sz w:val="24"/>
        </w:rPr>
        <w:br/>
        <w:t xml:space="preserve">        printf("Total appearances: %d\n", count);</w:t>
      </w:r>
      <w:r>
        <w:rPr>
          <w:rFonts w:ascii="Times New Roman" w:hAnsi="Times New Roman"/>
          <w:sz w:val="24"/>
        </w:rPr>
        <w:br/>
        <w:t xml:space="preserve">    } else {</w:t>
      </w:r>
      <w:r>
        <w:rPr>
          <w:rFonts w:ascii="Times New Roman" w:hAnsi="Times New Roman"/>
          <w:sz w:val="24"/>
        </w:rPr>
        <w:br/>
        <w:t xml:space="preserve">        printf("Error occurred\n");</w:t>
      </w:r>
      <w:r>
        <w:rPr>
          <w:rFonts w:ascii="Times New Roman" w:hAnsi="Times New Roman"/>
          <w:sz w:val="24"/>
        </w:rPr>
        <w:br/>
        <w:t xml:space="preserve">    }</w:t>
      </w:r>
      <w:r>
        <w:rPr>
          <w:rFonts w:ascii="Times New Roman" w:hAnsi="Times New Roman"/>
          <w:sz w:val="24"/>
        </w:rPr>
        <w:br/>
      </w:r>
      <w:r>
        <w:rPr>
          <w:rFonts w:ascii="Times New Roman" w:hAnsi="Times New Roman"/>
          <w:sz w:val="24"/>
        </w:rPr>
        <w:br/>
        <w:t xml:space="preserve">    return 0;</w:t>
      </w:r>
      <w:r>
        <w:rPr>
          <w:rFonts w:ascii="Times New Roman" w:hAnsi="Times New Roman"/>
          <w:sz w:val="24"/>
        </w:rPr>
        <w:br/>
        <w:t>}</w:t>
      </w:r>
    </w:p>
    <w:p w14:paraId="4A7EA799" w14:textId="77777777" w:rsidR="003039FC" w:rsidRDefault="003039FC"/>
    <w:p w14:paraId="77F07125" w14:textId="77777777" w:rsidR="003039FC" w:rsidRDefault="00000000">
      <w:r>
        <w:rPr>
          <w:rFonts w:ascii="Times New Roman" w:eastAsia="Times New Roman" w:hAnsi="Times New Roman"/>
          <w:b/>
          <w:sz w:val="24"/>
        </w:rPr>
        <w:t>Output:</w:t>
      </w:r>
    </w:p>
    <w:p w14:paraId="5E318D1A" w14:textId="77777777" w:rsidR="003039FC" w:rsidRDefault="00000000">
      <w:pPr>
        <w:jc w:val="center"/>
      </w:pPr>
      <w:r>
        <w:rPr>
          <w:noProof/>
        </w:rPr>
        <w:drawing>
          <wp:inline distT="0" distB="0" distL="0" distR="0" wp14:anchorId="649D1146" wp14:editId="78AC8C6F">
            <wp:extent cx="4572000" cy="495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572000" cy="495300"/>
                    </a:xfrm>
                    <a:prstGeom prst="rect">
                      <a:avLst/>
                    </a:prstGeom>
                  </pic:spPr>
                </pic:pic>
              </a:graphicData>
            </a:graphic>
          </wp:inline>
        </w:drawing>
      </w:r>
    </w:p>
    <w:p w14:paraId="2DFF179B" w14:textId="136FFF9D" w:rsidR="003039FC" w:rsidRDefault="00000000">
      <w:pPr>
        <w:jc w:val="center"/>
      </w:pPr>
      <w:r>
        <w:rPr>
          <w:rFonts w:ascii="Times New Roman" w:hAnsi="Times New Roman"/>
          <w:sz w:val="20"/>
        </w:rPr>
        <w:t xml:space="preserve">Figure 31 </w:t>
      </w:r>
      <w:r w:rsidR="003956BB">
        <w:rPr>
          <w:rFonts w:ascii="Times New Roman" w:hAnsi="Times New Roman"/>
          <w:sz w:val="20"/>
        </w:rPr>
        <w:t>–</w:t>
      </w:r>
      <w:r>
        <w:rPr>
          <w:rFonts w:ascii="Times New Roman" w:hAnsi="Times New Roman"/>
          <w:sz w:val="20"/>
        </w:rPr>
        <w:t xml:space="preserve"> </w:t>
      </w:r>
      <w:r w:rsidR="003956BB">
        <w:rPr>
          <w:rFonts w:ascii="Times New Roman" w:hAnsi="Times New Roman"/>
          <w:sz w:val="20"/>
        </w:rPr>
        <w:t xml:space="preserve">Total Appearances </w:t>
      </w:r>
      <w:r>
        <w:rPr>
          <w:rFonts w:ascii="Times New Roman" w:hAnsi="Times New Roman"/>
          <w:sz w:val="20"/>
        </w:rPr>
        <w:t>Result</w:t>
      </w:r>
    </w:p>
    <w:sectPr w:rsidR="003039FC" w:rsidSect="00034616">
      <w:footerReference w:type="default" r:id="rId3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DB2B0" w14:textId="77777777" w:rsidR="00B71075" w:rsidRDefault="00B71075" w:rsidP="00B82EDC">
      <w:pPr>
        <w:spacing w:after="0" w:line="240" w:lineRule="auto"/>
      </w:pPr>
      <w:r>
        <w:separator/>
      </w:r>
    </w:p>
  </w:endnote>
  <w:endnote w:type="continuationSeparator" w:id="0">
    <w:p w14:paraId="5CF4B355" w14:textId="77777777" w:rsidR="00B71075" w:rsidRDefault="00B71075" w:rsidP="00B82E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8119033"/>
      <w:docPartObj>
        <w:docPartGallery w:val="Page Numbers (Bottom of Page)"/>
        <w:docPartUnique/>
      </w:docPartObj>
    </w:sdtPr>
    <w:sdtEndPr>
      <w:rPr>
        <w:noProof/>
      </w:rPr>
    </w:sdtEndPr>
    <w:sdtContent>
      <w:p w14:paraId="577A3D1A" w14:textId="544B8B33" w:rsidR="00B82EDC" w:rsidRDefault="00B82E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03D9CC" w14:textId="77777777" w:rsidR="00B82EDC" w:rsidRDefault="00B82E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D1C51F" w14:textId="77777777" w:rsidR="00B71075" w:rsidRDefault="00B71075" w:rsidP="00B82EDC">
      <w:pPr>
        <w:spacing w:after="0" w:line="240" w:lineRule="auto"/>
      </w:pPr>
      <w:r>
        <w:separator/>
      </w:r>
    </w:p>
  </w:footnote>
  <w:footnote w:type="continuationSeparator" w:id="0">
    <w:p w14:paraId="3676E027" w14:textId="77777777" w:rsidR="00B71075" w:rsidRDefault="00B71075" w:rsidP="00B82E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4651405">
    <w:abstractNumId w:val="8"/>
  </w:num>
  <w:num w:numId="2" w16cid:durableId="294484342">
    <w:abstractNumId w:val="6"/>
  </w:num>
  <w:num w:numId="3" w16cid:durableId="1336956673">
    <w:abstractNumId w:val="5"/>
  </w:num>
  <w:num w:numId="4" w16cid:durableId="1491755940">
    <w:abstractNumId w:val="4"/>
  </w:num>
  <w:num w:numId="5" w16cid:durableId="35086884">
    <w:abstractNumId w:val="7"/>
  </w:num>
  <w:num w:numId="6" w16cid:durableId="218715743">
    <w:abstractNumId w:val="3"/>
  </w:num>
  <w:num w:numId="7" w16cid:durableId="2035812948">
    <w:abstractNumId w:val="2"/>
  </w:num>
  <w:num w:numId="8" w16cid:durableId="258679020">
    <w:abstractNumId w:val="1"/>
  </w:num>
  <w:num w:numId="9" w16cid:durableId="265356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9FC"/>
    <w:rsid w:val="00326F90"/>
    <w:rsid w:val="003956BB"/>
    <w:rsid w:val="0090423B"/>
    <w:rsid w:val="00A12C15"/>
    <w:rsid w:val="00A30DA0"/>
    <w:rsid w:val="00AA1D8D"/>
    <w:rsid w:val="00B47730"/>
    <w:rsid w:val="00B71075"/>
    <w:rsid w:val="00B82EDC"/>
    <w:rsid w:val="00CB0664"/>
    <w:rsid w:val="00F63D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1BEEC"/>
  <w14:defaultImageDpi w14:val="300"/>
  <w15:docId w15:val="{14C9703E-79BA-49FB-9F77-B8F833F8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54</Pages>
  <Words>5251</Words>
  <Characters>29932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 Singla</cp:lastModifiedBy>
  <cp:revision>6</cp:revision>
  <dcterms:created xsi:type="dcterms:W3CDTF">2013-12-23T23:15:00Z</dcterms:created>
  <dcterms:modified xsi:type="dcterms:W3CDTF">2026-05-13T12:38:00Z</dcterms:modified>
  <cp:category/>
</cp:coreProperties>
</file>