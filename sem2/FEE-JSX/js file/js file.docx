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A13786" w14:textId="77777777" w:rsidR="00843F53" w:rsidRDefault="00000000">
      <w:pPr>
        <w:jc w:val="center"/>
      </w:pPr>
      <w:r>
        <w:rPr>
          <w:rFonts w:ascii="Times New Roman" w:hAnsi="Times New Roman"/>
          <w:b/>
          <w:sz w:val="28"/>
        </w:rPr>
        <w:t>Experiment No. 1</w:t>
      </w:r>
    </w:p>
    <w:p w14:paraId="0CDC04F2" w14:textId="77777777" w:rsidR="00843F53" w:rsidRDefault="00843F53"/>
    <w:p w14:paraId="6FB675A7" w14:textId="77777777" w:rsidR="00843F53" w:rsidRDefault="00000000">
      <w:pPr>
        <w:jc w:val="both"/>
      </w:pPr>
      <w:r>
        <w:rPr>
          <w:rFonts w:ascii="Times New Roman" w:hAnsi="Times New Roman"/>
          <w:b/>
          <w:sz w:val="24"/>
        </w:rPr>
        <w:t xml:space="preserve">Aim: </w:t>
      </w:r>
      <w:r>
        <w:rPr>
          <w:rFonts w:ascii="Times New Roman" w:hAnsi="Times New Roman"/>
          <w:sz w:val="24"/>
        </w:rPr>
        <w:t>Write a JavaScript program to demonstrate the scope and mutability of var, let, and const.</w:t>
      </w:r>
    </w:p>
    <w:p w14:paraId="45CC7B48" w14:textId="77777777" w:rsidR="00843F53" w:rsidRDefault="00843F53"/>
    <w:p w14:paraId="50A25D7C" w14:textId="77777777" w:rsidR="00843F53" w:rsidRDefault="00000000">
      <w:pPr>
        <w:jc w:val="both"/>
      </w:pPr>
      <w:r>
        <w:rPr>
          <w:rFonts w:ascii="Times New Roman" w:hAnsi="Times New Roman"/>
          <w:b/>
          <w:sz w:val="24"/>
        </w:rPr>
        <w:t xml:space="preserve">Concept Used: </w:t>
      </w:r>
      <w:r>
        <w:rPr>
          <w:rFonts w:ascii="Times New Roman" w:hAnsi="Times New Roman"/>
          <w:sz w:val="24"/>
        </w:rPr>
        <w:t>JavaScript is used to demonstrate variable scope and mutability concepts. The code utilizes var, let, and const declarations to showcase their differences. Var has function scope, while let and const have block scope. This affects their mutability and accessibility.</w:t>
      </w:r>
    </w:p>
    <w:p w14:paraId="7FE94033" w14:textId="77777777" w:rsidR="00843F53" w:rsidRDefault="00843F53"/>
    <w:p w14:paraId="3250E2C8" w14:textId="77777777" w:rsidR="00843F53" w:rsidRDefault="00000000">
      <w:r>
        <w:rPr>
          <w:rFonts w:ascii="Times New Roman" w:eastAsia="Times New Roman" w:hAnsi="Times New Roman"/>
          <w:b/>
          <w:sz w:val="24"/>
        </w:rPr>
        <w:t>Code:</w:t>
      </w:r>
    </w:p>
    <w:p w14:paraId="6418EF0A" w14:textId="77777777" w:rsidR="00843F53" w:rsidRDefault="00000000">
      <w:r>
        <w:rPr>
          <w:rFonts w:ascii="Times New Roman" w:hAnsi="Times New Roman"/>
          <w:sz w:val="24"/>
        </w:rPr>
        <w:t>var x = 10;</w:t>
      </w:r>
      <w:r>
        <w:rPr>
          <w:rFonts w:ascii="Times New Roman" w:hAnsi="Times New Roman"/>
          <w:sz w:val="24"/>
        </w:rPr>
        <w:br/>
        <w:t>let y = 20;</w:t>
      </w:r>
      <w:r>
        <w:rPr>
          <w:rFonts w:ascii="Times New Roman" w:hAnsi="Times New Roman"/>
          <w:sz w:val="24"/>
        </w:rPr>
        <w:br/>
        <w:t>const z = 30;</w:t>
      </w:r>
      <w:r>
        <w:rPr>
          <w:rFonts w:ascii="Times New Roman" w:hAnsi="Times New Roman"/>
          <w:sz w:val="24"/>
        </w:rPr>
        <w:br/>
      </w:r>
      <w:proofErr w:type="gramStart"/>
      <w:r>
        <w:rPr>
          <w:rFonts w:ascii="Times New Roman" w:hAnsi="Times New Roman"/>
          <w:sz w:val="24"/>
        </w:rPr>
        <w:t>console.log(</w:t>
      </w:r>
      <w:proofErr w:type="gramEnd"/>
      <w:r>
        <w:rPr>
          <w:rFonts w:ascii="Times New Roman" w:hAnsi="Times New Roman"/>
          <w:sz w:val="24"/>
        </w:rPr>
        <w:t>"Outside: ", x, y, z);</w:t>
      </w:r>
      <w:r>
        <w:rPr>
          <w:rFonts w:ascii="Times New Roman" w:hAnsi="Times New Roman"/>
          <w:sz w:val="24"/>
        </w:rPr>
        <w:br/>
        <w:t>if (true) {</w:t>
      </w:r>
      <w:r>
        <w:rPr>
          <w:rFonts w:ascii="Times New Roman" w:hAnsi="Times New Roman"/>
          <w:sz w:val="24"/>
        </w:rPr>
        <w:br/>
        <w:t xml:space="preserve">    var x = 40;</w:t>
      </w:r>
      <w:r>
        <w:rPr>
          <w:rFonts w:ascii="Times New Roman" w:hAnsi="Times New Roman"/>
          <w:sz w:val="24"/>
        </w:rPr>
        <w:br/>
        <w:t xml:space="preserve">    let y = 50;</w:t>
      </w:r>
      <w:r>
        <w:rPr>
          <w:rFonts w:ascii="Times New Roman" w:hAnsi="Times New Roman"/>
          <w:sz w:val="24"/>
        </w:rPr>
        <w:br/>
        <w:t xml:space="preserve">    const z = 60;</w:t>
      </w:r>
      <w:r>
        <w:rPr>
          <w:rFonts w:ascii="Times New Roman" w:hAnsi="Times New Roman"/>
          <w:sz w:val="24"/>
        </w:rPr>
        <w:br/>
        <w:t xml:space="preserve">    console.log("Inside: ", x, y, z);</w:t>
      </w:r>
      <w:r>
        <w:rPr>
          <w:rFonts w:ascii="Times New Roman" w:hAnsi="Times New Roman"/>
          <w:sz w:val="24"/>
        </w:rPr>
        <w:br/>
        <w:t>}</w:t>
      </w:r>
      <w:r>
        <w:rPr>
          <w:rFonts w:ascii="Times New Roman" w:hAnsi="Times New Roman"/>
          <w:sz w:val="24"/>
        </w:rPr>
        <w:br/>
        <w:t>console.log("Outside: ", x, y, z);</w:t>
      </w:r>
    </w:p>
    <w:p w14:paraId="2B97516A" w14:textId="77777777" w:rsidR="00843F53" w:rsidRDefault="00843F53"/>
    <w:p w14:paraId="671B0FDF" w14:textId="77777777" w:rsidR="00843F53" w:rsidRDefault="00000000">
      <w:r>
        <w:rPr>
          <w:rFonts w:ascii="Times New Roman" w:eastAsia="Times New Roman" w:hAnsi="Times New Roman"/>
          <w:b/>
          <w:sz w:val="24"/>
        </w:rPr>
        <w:t>Output:</w:t>
      </w:r>
    </w:p>
    <w:p w14:paraId="143CB8FA" w14:textId="77777777" w:rsidR="00843F53" w:rsidRDefault="00000000">
      <w:pPr>
        <w:jc w:val="center"/>
      </w:pPr>
      <w:r>
        <w:rPr>
          <w:noProof/>
        </w:rPr>
        <w:drawing>
          <wp:inline distT="0" distB="0" distL="0" distR="0" wp14:anchorId="6D096954" wp14:editId="1D1ABAD2">
            <wp:extent cx="45720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72000" cy="876300"/>
                    </a:xfrm>
                    <a:prstGeom prst="rect">
                      <a:avLst/>
                    </a:prstGeom>
                  </pic:spPr>
                </pic:pic>
              </a:graphicData>
            </a:graphic>
          </wp:inline>
        </w:drawing>
      </w:r>
    </w:p>
    <w:p w14:paraId="789115ED" w14:textId="063A2C60" w:rsidR="00843F53" w:rsidRDefault="00000000">
      <w:pPr>
        <w:jc w:val="center"/>
      </w:pPr>
      <w:r>
        <w:rPr>
          <w:rFonts w:ascii="Times New Roman" w:hAnsi="Times New Roman"/>
          <w:sz w:val="20"/>
        </w:rPr>
        <w:t xml:space="preserve">Figure 1 - Scope </w:t>
      </w:r>
      <w:r w:rsidR="007822D2">
        <w:rPr>
          <w:rFonts w:ascii="Times New Roman" w:hAnsi="Times New Roman"/>
          <w:sz w:val="20"/>
        </w:rPr>
        <w:t>and Mutability of var, let &amp; const</w:t>
      </w:r>
      <w:r w:rsidR="00C172D8">
        <w:rPr>
          <w:rFonts w:ascii="Times New Roman" w:hAnsi="Times New Roman"/>
          <w:sz w:val="20"/>
        </w:rPr>
        <w:t xml:space="preserve"> </w:t>
      </w:r>
      <w:proofErr w:type="gramStart"/>
      <w:r w:rsidR="00C172D8">
        <w:rPr>
          <w:rFonts w:ascii="Times New Roman" w:hAnsi="Times New Roman"/>
          <w:sz w:val="20"/>
        </w:rPr>
        <w:t>Output</w:t>
      </w:r>
      <w:proofErr w:type="gramEnd"/>
    </w:p>
    <w:p w14:paraId="71030D65" w14:textId="77777777" w:rsidR="00843F53" w:rsidRDefault="00000000">
      <w:r>
        <w:br w:type="page"/>
      </w:r>
    </w:p>
    <w:p w14:paraId="1D25D5E7" w14:textId="77777777" w:rsidR="00843F53" w:rsidRDefault="00000000">
      <w:pPr>
        <w:jc w:val="center"/>
      </w:pPr>
      <w:r>
        <w:rPr>
          <w:rFonts w:ascii="Times New Roman" w:hAnsi="Times New Roman"/>
          <w:b/>
          <w:sz w:val="28"/>
        </w:rPr>
        <w:lastRenderedPageBreak/>
        <w:t>Experiment No. 2</w:t>
      </w:r>
    </w:p>
    <w:p w14:paraId="4F8BBC49" w14:textId="77777777" w:rsidR="00843F53" w:rsidRDefault="00843F53"/>
    <w:p w14:paraId="3EC30D4B" w14:textId="77777777" w:rsidR="00843F53" w:rsidRDefault="00000000">
      <w:pPr>
        <w:jc w:val="both"/>
      </w:pPr>
      <w:r>
        <w:rPr>
          <w:rFonts w:ascii="Times New Roman" w:hAnsi="Times New Roman"/>
          <w:b/>
          <w:sz w:val="24"/>
        </w:rPr>
        <w:t xml:space="preserve">Aim: </w:t>
      </w:r>
      <w:r>
        <w:rPr>
          <w:rFonts w:ascii="Times New Roman" w:hAnsi="Times New Roman"/>
          <w:sz w:val="24"/>
        </w:rPr>
        <w:t>Write a JavaScript program to demonstrate the usage of primitive data types and the typeof operator.</w:t>
      </w:r>
    </w:p>
    <w:p w14:paraId="5BE1C8BE" w14:textId="77777777" w:rsidR="00843F53" w:rsidRDefault="00843F53"/>
    <w:p w14:paraId="7FDEFA56" w14:textId="77777777" w:rsidR="00843F53" w:rsidRDefault="00000000">
      <w:pPr>
        <w:jc w:val="both"/>
      </w:pPr>
      <w:r>
        <w:rPr>
          <w:rFonts w:ascii="Times New Roman" w:hAnsi="Times New Roman"/>
          <w:b/>
          <w:sz w:val="24"/>
        </w:rPr>
        <w:t xml:space="preserve">Concept Used: </w:t>
      </w:r>
      <w:r>
        <w:rPr>
          <w:rFonts w:ascii="Times New Roman" w:hAnsi="Times New Roman"/>
          <w:sz w:val="24"/>
        </w:rPr>
        <w:t>The program utilizes JavaScript's primitive data types, including number, string, boolean, null, and undefined. The typeof operator is used to determine the data type of a variable. This demonstrates the basic data types and operator usage in JavaScript. Type checking is performed.</w:t>
      </w:r>
    </w:p>
    <w:p w14:paraId="2836A2DD" w14:textId="77777777" w:rsidR="00843F53" w:rsidRDefault="00843F53"/>
    <w:p w14:paraId="5312C83C" w14:textId="77777777" w:rsidR="00843F53" w:rsidRDefault="00000000">
      <w:r>
        <w:rPr>
          <w:rFonts w:ascii="Times New Roman" w:eastAsia="Times New Roman" w:hAnsi="Times New Roman"/>
          <w:b/>
          <w:sz w:val="24"/>
        </w:rPr>
        <w:t>Code:</w:t>
      </w:r>
    </w:p>
    <w:p w14:paraId="1298785F" w14:textId="77777777" w:rsidR="00843F53" w:rsidRDefault="00000000">
      <w:r>
        <w:rPr>
          <w:rFonts w:ascii="Times New Roman" w:hAnsi="Times New Roman"/>
          <w:sz w:val="24"/>
        </w:rPr>
        <w:t>let num = 10;</w:t>
      </w:r>
      <w:r>
        <w:rPr>
          <w:rFonts w:ascii="Times New Roman" w:hAnsi="Times New Roman"/>
          <w:sz w:val="24"/>
        </w:rPr>
        <w:br/>
        <w:t>let str = "Hello";</w:t>
      </w:r>
      <w:r>
        <w:rPr>
          <w:rFonts w:ascii="Times New Roman" w:hAnsi="Times New Roman"/>
          <w:sz w:val="24"/>
        </w:rPr>
        <w:br/>
        <w:t>let flag = true;</w:t>
      </w:r>
      <w:r>
        <w:rPr>
          <w:rFonts w:ascii="Times New Roman" w:hAnsi="Times New Roman"/>
          <w:sz w:val="24"/>
        </w:rPr>
        <w:br/>
        <w:t>let empty = null;</w:t>
      </w:r>
      <w:r>
        <w:rPr>
          <w:rFonts w:ascii="Times New Roman" w:hAnsi="Times New Roman"/>
          <w:sz w:val="24"/>
        </w:rPr>
        <w:br/>
        <w:t>let undef;</w:t>
      </w:r>
      <w:r>
        <w:rPr>
          <w:rFonts w:ascii="Times New Roman" w:hAnsi="Times New Roman"/>
          <w:sz w:val="24"/>
        </w:rPr>
        <w:br/>
      </w:r>
      <w:proofErr w:type="gramStart"/>
      <w:r>
        <w:rPr>
          <w:rFonts w:ascii="Times New Roman" w:hAnsi="Times New Roman"/>
          <w:sz w:val="24"/>
        </w:rPr>
        <w:t>console.log(</w:t>
      </w:r>
      <w:proofErr w:type="gramEnd"/>
      <w:r>
        <w:rPr>
          <w:rFonts w:ascii="Times New Roman" w:hAnsi="Times New Roman"/>
          <w:sz w:val="24"/>
        </w:rPr>
        <w:t>typeof num);</w:t>
      </w:r>
      <w:r>
        <w:rPr>
          <w:rFonts w:ascii="Times New Roman" w:hAnsi="Times New Roman"/>
          <w:sz w:val="24"/>
        </w:rPr>
        <w:br/>
        <w:t>console.log(typeof str);</w:t>
      </w:r>
      <w:r>
        <w:rPr>
          <w:rFonts w:ascii="Times New Roman" w:hAnsi="Times New Roman"/>
          <w:sz w:val="24"/>
        </w:rPr>
        <w:br/>
        <w:t>console.log(typeof flag);</w:t>
      </w:r>
      <w:r>
        <w:rPr>
          <w:rFonts w:ascii="Times New Roman" w:hAnsi="Times New Roman"/>
          <w:sz w:val="24"/>
        </w:rPr>
        <w:br/>
        <w:t>console.log(typeof empty);</w:t>
      </w:r>
      <w:r>
        <w:rPr>
          <w:rFonts w:ascii="Times New Roman" w:hAnsi="Times New Roman"/>
          <w:sz w:val="24"/>
        </w:rPr>
        <w:br/>
        <w:t>console.log(typeof undef);</w:t>
      </w:r>
    </w:p>
    <w:p w14:paraId="7E4E8E6E" w14:textId="77777777" w:rsidR="00843F53" w:rsidRDefault="00843F53"/>
    <w:p w14:paraId="26BAFB76" w14:textId="77777777" w:rsidR="00843F53" w:rsidRDefault="00000000">
      <w:r>
        <w:rPr>
          <w:rFonts w:ascii="Times New Roman" w:eastAsia="Times New Roman" w:hAnsi="Times New Roman"/>
          <w:b/>
          <w:sz w:val="24"/>
        </w:rPr>
        <w:t>Output:</w:t>
      </w:r>
    </w:p>
    <w:p w14:paraId="6E4DAE1D" w14:textId="77777777" w:rsidR="00843F53" w:rsidRDefault="00000000">
      <w:pPr>
        <w:jc w:val="center"/>
      </w:pPr>
      <w:r>
        <w:rPr>
          <w:noProof/>
        </w:rPr>
        <w:drawing>
          <wp:inline distT="0" distB="0" distL="0" distR="0" wp14:anchorId="257DD525" wp14:editId="6766B186">
            <wp:extent cx="4572000" cy="12572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572000" cy="1257299"/>
                    </a:xfrm>
                    <a:prstGeom prst="rect">
                      <a:avLst/>
                    </a:prstGeom>
                  </pic:spPr>
                </pic:pic>
              </a:graphicData>
            </a:graphic>
          </wp:inline>
        </w:drawing>
      </w:r>
    </w:p>
    <w:p w14:paraId="351D7CFB" w14:textId="6CC50C7B" w:rsidR="00843F53" w:rsidRDefault="00000000">
      <w:pPr>
        <w:jc w:val="center"/>
      </w:pPr>
      <w:r>
        <w:rPr>
          <w:rFonts w:ascii="Times New Roman" w:hAnsi="Times New Roman"/>
          <w:sz w:val="20"/>
        </w:rPr>
        <w:t xml:space="preserve">Figure 2 - JavaScript </w:t>
      </w:r>
      <w:proofErr w:type="spellStart"/>
      <w:r w:rsidR="00C172D8">
        <w:rPr>
          <w:rFonts w:ascii="Times New Roman" w:hAnsi="Times New Roman"/>
          <w:sz w:val="20"/>
        </w:rPr>
        <w:t>typeof</w:t>
      </w:r>
      <w:proofErr w:type="spellEnd"/>
      <w:r w:rsidR="00C172D8">
        <w:rPr>
          <w:rFonts w:ascii="Times New Roman" w:hAnsi="Times New Roman"/>
          <w:sz w:val="20"/>
        </w:rPr>
        <w:t xml:space="preserve"> Output</w:t>
      </w:r>
    </w:p>
    <w:p w14:paraId="47507922" w14:textId="77777777" w:rsidR="00843F53" w:rsidRDefault="00000000">
      <w:r>
        <w:br w:type="page"/>
      </w:r>
    </w:p>
    <w:p w14:paraId="7543DFEB" w14:textId="77777777" w:rsidR="00843F53" w:rsidRDefault="00000000">
      <w:pPr>
        <w:jc w:val="center"/>
      </w:pPr>
      <w:r>
        <w:rPr>
          <w:rFonts w:ascii="Times New Roman" w:hAnsi="Times New Roman"/>
          <w:b/>
          <w:sz w:val="28"/>
        </w:rPr>
        <w:lastRenderedPageBreak/>
        <w:t>Experiment No. 3</w:t>
      </w:r>
    </w:p>
    <w:p w14:paraId="47F24104" w14:textId="77777777" w:rsidR="00843F53" w:rsidRDefault="00843F53"/>
    <w:p w14:paraId="33B52007" w14:textId="77777777" w:rsidR="00843F53" w:rsidRDefault="00000000">
      <w:pPr>
        <w:jc w:val="both"/>
      </w:pPr>
      <w:r>
        <w:rPr>
          <w:rFonts w:ascii="Times New Roman" w:hAnsi="Times New Roman"/>
          <w:b/>
          <w:sz w:val="24"/>
        </w:rPr>
        <w:t xml:space="preserve">Aim: </w:t>
      </w:r>
      <w:r>
        <w:rPr>
          <w:rFonts w:ascii="Times New Roman" w:hAnsi="Times New Roman"/>
          <w:sz w:val="24"/>
        </w:rPr>
        <w:t>Write a JavaScript program to evaluate expressions using comparison, logical, and ternary operators.</w:t>
      </w:r>
    </w:p>
    <w:p w14:paraId="469A83C2" w14:textId="77777777" w:rsidR="00843F53" w:rsidRDefault="00843F53"/>
    <w:p w14:paraId="30BD93CD" w14:textId="77777777" w:rsidR="00843F53" w:rsidRDefault="00000000">
      <w:pPr>
        <w:jc w:val="both"/>
      </w:pPr>
      <w:r>
        <w:rPr>
          <w:rFonts w:ascii="Times New Roman" w:hAnsi="Times New Roman"/>
          <w:b/>
          <w:sz w:val="24"/>
        </w:rPr>
        <w:t xml:space="preserve">Concept Used: </w:t>
      </w:r>
      <w:r>
        <w:rPr>
          <w:rFonts w:ascii="Times New Roman" w:hAnsi="Times New Roman"/>
          <w:sz w:val="24"/>
        </w:rPr>
        <w:t>The program utilizes JavaScript comparison, logical, and ternary operators to evaluate expressions. It employs if-else statements and conditional expressions to demonstrate these operators. The code showcases the usage of ==</w:t>
      </w:r>
      <w:proofErr w:type="gramStart"/>
      <w:r>
        <w:rPr>
          <w:rFonts w:ascii="Times New Roman" w:hAnsi="Times New Roman"/>
          <w:sz w:val="24"/>
        </w:rPr>
        <w:t>, !</w:t>
      </w:r>
      <w:proofErr w:type="gramEnd"/>
      <w:r>
        <w:rPr>
          <w:rFonts w:ascii="Times New Roman" w:hAnsi="Times New Roman"/>
          <w:sz w:val="24"/>
        </w:rPr>
        <w:t>=, &amp;&amp;, ||, and ?: operators. It also highlights the importance of operator precedence.</w:t>
      </w:r>
    </w:p>
    <w:p w14:paraId="73DBEFA5" w14:textId="77777777" w:rsidR="00843F53" w:rsidRDefault="00843F53"/>
    <w:p w14:paraId="5785746B" w14:textId="77777777" w:rsidR="00843F53" w:rsidRDefault="00000000">
      <w:r>
        <w:rPr>
          <w:rFonts w:ascii="Times New Roman" w:eastAsia="Times New Roman" w:hAnsi="Times New Roman"/>
          <w:b/>
          <w:sz w:val="24"/>
        </w:rPr>
        <w:t>Code:</w:t>
      </w:r>
    </w:p>
    <w:p w14:paraId="07BE0FE1" w14:textId="3451EB74" w:rsidR="00843F53" w:rsidRDefault="00000000" w:rsidP="001D59C5">
      <w:pPr>
        <w:spacing w:line="240" w:lineRule="auto"/>
      </w:pPr>
      <w:r>
        <w:rPr>
          <w:rFonts w:ascii="Times New Roman" w:hAnsi="Times New Roman"/>
          <w:sz w:val="24"/>
        </w:rPr>
        <w:t>let x = 10;</w:t>
      </w:r>
      <w:r>
        <w:rPr>
          <w:rFonts w:ascii="Times New Roman" w:hAnsi="Times New Roman"/>
          <w:sz w:val="24"/>
        </w:rPr>
        <w:br/>
        <w:t>let y = 5;</w:t>
      </w:r>
      <w:r>
        <w:rPr>
          <w:rFonts w:ascii="Times New Roman" w:hAnsi="Times New Roman"/>
          <w:sz w:val="24"/>
        </w:rPr>
        <w:br/>
        <w:t>console.log("Comparison Operators:");</w:t>
      </w:r>
      <w:r>
        <w:rPr>
          <w:rFonts w:ascii="Times New Roman" w:hAnsi="Times New Roman"/>
          <w:sz w:val="24"/>
        </w:rPr>
        <w:br/>
        <w:t>console.log(x &gt; y);</w:t>
      </w:r>
      <w:r>
        <w:rPr>
          <w:rFonts w:ascii="Times New Roman" w:hAnsi="Times New Roman"/>
          <w:sz w:val="24"/>
        </w:rPr>
        <w:br/>
        <w:t>console.log(x &lt; y);</w:t>
      </w:r>
      <w:r>
        <w:rPr>
          <w:rFonts w:ascii="Times New Roman" w:hAnsi="Times New Roman"/>
          <w:sz w:val="24"/>
        </w:rPr>
        <w:br/>
        <w:t>console.log(x == y);</w:t>
      </w:r>
      <w:r>
        <w:rPr>
          <w:rFonts w:ascii="Times New Roman" w:hAnsi="Times New Roman"/>
          <w:sz w:val="24"/>
        </w:rPr>
        <w:br/>
        <w:t>console.log(x != y);</w:t>
      </w:r>
      <w:r>
        <w:rPr>
          <w:rFonts w:ascii="Times New Roman" w:hAnsi="Times New Roman"/>
          <w:sz w:val="24"/>
        </w:rPr>
        <w:br/>
        <w:t>console.log("Logical Operators:");</w:t>
      </w:r>
      <w:r>
        <w:rPr>
          <w:rFonts w:ascii="Times New Roman" w:hAnsi="Times New Roman"/>
          <w:sz w:val="24"/>
        </w:rPr>
        <w:br/>
        <w:t>console.log(x &gt; y &amp;&amp; x == 10);</w:t>
      </w:r>
      <w:r>
        <w:rPr>
          <w:rFonts w:ascii="Times New Roman" w:hAnsi="Times New Roman"/>
          <w:sz w:val="24"/>
        </w:rPr>
        <w:br/>
        <w:t>console.log(x &gt; y || x == 5);</w:t>
      </w:r>
      <w:r>
        <w:rPr>
          <w:rFonts w:ascii="Times New Roman" w:hAnsi="Times New Roman"/>
          <w:sz w:val="24"/>
        </w:rPr>
        <w:br/>
        <w:t>console.log("Ternary Operator:");</w:t>
      </w:r>
      <w:r>
        <w:rPr>
          <w:rFonts w:ascii="Times New Roman" w:hAnsi="Times New Roman"/>
          <w:sz w:val="24"/>
        </w:rPr>
        <w:br/>
        <w:t>console.log(x &gt; y ? "x is greater</w:t>
      </w:r>
      <w:proofErr w:type="gramStart"/>
      <w:r>
        <w:rPr>
          <w:rFonts w:ascii="Times New Roman" w:hAnsi="Times New Roman"/>
          <w:sz w:val="24"/>
        </w:rPr>
        <w:t>" :</w:t>
      </w:r>
      <w:proofErr w:type="gramEnd"/>
      <w:r>
        <w:rPr>
          <w:rFonts w:ascii="Times New Roman" w:hAnsi="Times New Roman"/>
          <w:sz w:val="24"/>
        </w:rPr>
        <w:t xml:space="preserve"> "y is greater");</w:t>
      </w:r>
    </w:p>
    <w:p w14:paraId="2173EC4D" w14:textId="77777777" w:rsidR="00843F53" w:rsidRDefault="00000000">
      <w:r>
        <w:rPr>
          <w:rFonts w:ascii="Times New Roman" w:eastAsia="Times New Roman" w:hAnsi="Times New Roman"/>
          <w:b/>
          <w:sz w:val="24"/>
        </w:rPr>
        <w:t>Output:</w:t>
      </w:r>
    </w:p>
    <w:p w14:paraId="773D1D56" w14:textId="77777777" w:rsidR="00843F53" w:rsidRDefault="00000000">
      <w:pPr>
        <w:jc w:val="center"/>
      </w:pPr>
      <w:r>
        <w:rPr>
          <w:noProof/>
        </w:rPr>
        <w:drawing>
          <wp:inline distT="0" distB="0" distL="0" distR="0" wp14:anchorId="69B54DA6" wp14:editId="6B70CFB0">
            <wp:extent cx="4572000" cy="2209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72000" cy="2209800"/>
                    </a:xfrm>
                    <a:prstGeom prst="rect">
                      <a:avLst/>
                    </a:prstGeom>
                  </pic:spPr>
                </pic:pic>
              </a:graphicData>
            </a:graphic>
          </wp:inline>
        </w:drawing>
      </w:r>
    </w:p>
    <w:p w14:paraId="2A6B70DF" w14:textId="674E2F27" w:rsidR="00843F53" w:rsidRDefault="00000000" w:rsidP="001D59C5">
      <w:pPr>
        <w:jc w:val="center"/>
      </w:pPr>
      <w:r>
        <w:rPr>
          <w:rFonts w:ascii="Times New Roman" w:hAnsi="Times New Roman"/>
          <w:sz w:val="20"/>
        </w:rPr>
        <w:t xml:space="preserve">Figure 3 - JavaScript </w:t>
      </w:r>
      <w:r w:rsidR="00C172D8">
        <w:rPr>
          <w:rFonts w:ascii="Times New Roman" w:hAnsi="Times New Roman"/>
          <w:sz w:val="20"/>
        </w:rPr>
        <w:t>Operators Output</w:t>
      </w:r>
      <w:r w:rsidR="00C172D8">
        <w:t xml:space="preserve"> </w:t>
      </w:r>
      <w:r>
        <w:br w:type="page"/>
      </w:r>
    </w:p>
    <w:p w14:paraId="76D5E3EA" w14:textId="77777777" w:rsidR="00843F53" w:rsidRDefault="00000000">
      <w:pPr>
        <w:jc w:val="center"/>
      </w:pPr>
      <w:r>
        <w:rPr>
          <w:rFonts w:ascii="Times New Roman" w:hAnsi="Times New Roman"/>
          <w:b/>
          <w:sz w:val="28"/>
        </w:rPr>
        <w:lastRenderedPageBreak/>
        <w:t>Experiment No. 4</w:t>
      </w:r>
    </w:p>
    <w:p w14:paraId="06957E19" w14:textId="77777777" w:rsidR="00843F53" w:rsidRDefault="00843F53"/>
    <w:p w14:paraId="301342C0" w14:textId="77777777" w:rsidR="00843F53" w:rsidRDefault="00000000">
      <w:pPr>
        <w:jc w:val="both"/>
      </w:pPr>
      <w:r>
        <w:rPr>
          <w:rFonts w:ascii="Times New Roman" w:hAnsi="Times New Roman"/>
          <w:b/>
          <w:sz w:val="24"/>
        </w:rPr>
        <w:t xml:space="preserve">Aim: </w:t>
      </w:r>
      <w:r>
        <w:rPr>
          <w:rFonts w:ascii="Times New Roman" w:hAnsi="Times New Roman"/>
          <w:sz w:val="24"/>
        </w:rPr>
        <w:t>Write a JavaScript program to implement control flow using if-else and switch statements.</w:t>
      </w:r>
    </w:p>
    <w:p w14:paraId="6DF48608" w14:textId="77777777" w:rsidR="00843F53" w:rsidRDefault="00843F53"/>
    <w:p w14:paraId="58C6C948" w14:textId="77777777" w:rsidR="00843F53" w:rsidRDefault="00000000">
      <w:pPr>
        <w:jc w:val="both"/>
      </w:pPr>
      <w:r>
        <w:rPr>
          <w:rFonts w:ascii="Times New Roman" w:hAnsi="Times New Roman"/>
          <w:b/>
          <w:sz w:val="24"/>
        </w:rPr>
        <w:t xml:space="preserve">Concept Used: </w:t>
      </w:r>
      <w:r>
        <w:rPr>
          <w:rFonts w:ascii="Times New Roman" w:hAnsi="Times New Roman"/>
          <w:sz w:val="24"/>
        </w:rPr>
        <w:t>Control flow is managed using if-else and switch statements in JavaScript programming. Conditional statements are utilized for decision-making. These statements execute different blocks of code based on specific conditions. JavaScript syntax is used for implementation.</w:t>
      </w:r>
    </w:p>
    <w:p w14:paraId="5D24AA0B" w14:textId="77777777" w:rsidR="00843F53" w:rsidRDefault="00843F53"/>
    <w:p w14:paraId="629C4E7F" w14:textId="77777777" w:rsidR="00843F53" w:rsidRDefault="00000000">
      <w:r>
        <w:rPr>
          <w:rFonts w:ascii="Times New Roman" w:eastAsia="Times New Roman" w:hAnsi="Times New Roman"/>
          <w:b/>
          <w:sz w:val="24"/>
        </w:rPr>
        <w:t>Code:</w:t>
      </w:r>
    </w:p>
    <w:p w14:paraId="3845236C" w14:textId="0E1FE857" w:rsidR="00843F53" w:rsidRDefault="00000000" w:rsidP="001D59C5">
      <w:pPr>
        <w:spacing w:line="240" w:lineRule="auto"/>
      </w:pPr>
      <w:r>
        <w:rPr>
          <w:rFonts w:ascii="Times New Roman" w:hAnsi="Times New Roman"/>
          <w:sz w:val="24"/>
        </w:rPr>
        <w:t>const num = 2;</w:t>
      </w:r>
      <w:r>
        <w:rPr>
          <w:rFonts w:ascii="Times New Roman" w:hAnsi="Times New Roman"/>
          <w:sz w:val="24"/>
        </w:rPr>
        <w:br/>
        <w:t>if (num === 1) {</w:t>
      </w:r>
      <w:r>
        <w:rPr>
          <w:rFonts w:ascii="Times New Roman" w:hAnsi="Times New Roman"/>
          <w:sz w:val="24"/>
        </w:rPr>
        <w:br/>
        <w:t xml:space="preserve">    console.log("Number is 1");</w:t>
      </w:r>
      <w:r>
        <w:rPr>
          <w:rFonts w:ascii="Times New Roman" w:hAnsi="Times New Roman"/>
          <w:sz w:val="24"/>
        </w:rPr>
        <w:br/>
        <w:t>} else if (num === 2) {</w:t>
      </w:r>
      <w:r>
        <w:rPr>
          <w:rFonts w:ascii="Times New Roman" w:hAnsi="Times New Roman"/>
          <w:sz w:val="24"/>
        </w:rPr>
        <w:br/>
        <w:t xml:space="preserve">    console.log("Number is 2");</w:t>
      </w:r>
      <w:r>
        <w:rPr>
          <w:rFonts w:ascii="Times New Roman" w:hAnsi="Times New Roman"/>
          <w:sz w:val="24"/>
        </w:rPr>
        <w:br/>
        <w:t>} else {</w:t>
      </w:r>
      <w:r>
        <w:rPr>
          <w:rFonts w:ascii="Times New Roman" w:hAnsi="Times New Roman"/>
          <w:sz w:val="24"/>
        </w:rPr>
        <w:br/>
        <w:t xml:space="preserve">    console.log("Number is not 1 or 2");</w:t>
      </w:r>
      <w:r>
        <w:rPr>
          <w:rFonts w:ascii="Times New Roman" w:hAnsi="Times New Roman"/>
          <w:sz w:val="24"/>
        </w:rPr>
        <w:br/>
        <w:t>}</w:t>
      </w:r>
      <w:r>
        <w:rPr>
          <w:rFonts w:ascii="Times New Roman" w:hAnsi="Times New Roman"/>
          <w:sz w:val="24"/>
        </w:rPr>
        <w:br/>
        <w:t>const day = "Monday";</w:t>
      </w:r>
      <w:r>
        <w:rPr>
          <w:rFonts w:ascii="Times New Roman" w:hAnsi="Times New Roman"/>
          <w:sz w:val="24"/>
        </w:rPr>
        <w:br/>
        <w:t>switch (day) {</w:t>
      </w:r>
      <w:r>
        <w:rPr>
          <w:rFonts w:ascii="Times New Roman" w:hAnsi="Times New Roman"/>
          <w:sz w:val="24"/>
        </w:rPr>
        <w:br/>
        <w:t xml:space="preserve">    case "Monday":</w:t>
      </w:r>
      <w:r>
        <w:rPr>
          <w:rFonts w:ascii="Times New Roman" w:hAnsi="Times New Roman"/>
          <w:sz w:val="24"/>
        </w:rPr>
        <w:br/>
        <w:t xml:space="preserve">        console.log("Today is Monday");</w:t>
      </w:r>
      <w:r>
        <w:rPr>
          <w:rFonts w:ascii="Times New Roman" w:hAnsi="Times New Roman"/>
          <w:sz w:val="24"/>
        </w:rPr>
        <w:br/>
        <w:t xml:space="preserve">        break;</w:t>
      </w:r>
      <w:r>
        <w:rPr>
          <w:rFonts w:ascii="Times New Roman" w:hAnsi="Times New Roman"/>
          <w:sz w:val="24"/>
        </w:rPr>
        <w:br/>
        <w:t xml:space="preserve">    case "Tuesday":</w:t>
      </w:r>
      <w:r>
        <w:rPr>
          <w:rFonts w:ascii="Times New Roman" w:hAnsi="Times New Roman"/>
          <w:sz w:val="24"/>
        </w:rPr>
        <w:br/>
        <w:t xml:space="preserve">        console.log("Today is Tuesday");</w:t>
      </w:r>
      <w:r>
        <w:rPr>
          <w:rFonts w:ascii="Times New Roman" w:hAnsi="Times New Roman"/>
          <w:sz w:val="24"/>
        </w:rPr>
        <w:br/>
        <w:t xml:space="preserve">        break;</w:t>
      </w:r>
      <w:r>
        <w:rPr>
          <w:rFonts w:ascii="Times New Roman" w:hAnsi="Times New Roman"/>
          <w:sz w:val="24"/>
        </w:rPr>
        <w:br/>
        <w:t xml:space="preserve">    default:</w:t>
      </w:r>
      <w:r>
        <w:rPr>
          <w:rFonts w:ascii="Times New Roman" w:hAnsi="Times New Roman"/>
          <w:sz w:val="24"/>
        </w:rPr>
        <w:br/>
        <w:t xml:space="preserve">        console.log("Today is not Monday or Tuesday");</w:t>
      </w:r>
      <w:r>
        <w:rPr>
          <w:rFonts w:ascii="Times New Roman" w:hAnsi="Times New Roman"/>
          <w:sz w:val="24"/>
        </w:rPr>
        <w:br/>
        <w:t>}</w:t>
      </w:r>
    </w:p>
    <w:p w14:paraId="4F6CA70C" w14:textId="77777777" w:rsidR="00843F53" w:rsidRDefault="00000000">
      <w:r>
        <w:rPr>
          <w:rFonts w:ascii="Times New Roman" w:eastAsia="Times New Roman" w:hAnsi="Times New Roman"/>
          <w:b/>
          <w:sz w:val="24"/>
        </w:rPr>
        <w:t>Output:</w:t>
      </w:r>
    </w:p>
    <w:p w14:paraId="165155C6" w14:textId="77777777" w:rsidR="00843F53" w:rsidRDefault="00000000">
      <w:pPr>
        <w:jc w:val="center"/>
      </w:pPr>
      <w:r>
        <w:rPr>
          <w:noProof/>
        </w:rPr>
        <w:drawing>
          <wp:inline distT="0" distB="0" distL="0" distR="0" wp14:anchorId="61DC92D7" wp14:editId="65FA1E57">
            <wp:extent cx="4572000"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72000" cy="685800"/>
                    </a:xfrm>
                    <a:prstGeom prst="rect">
                      <a:avLst/>
                    </a:prstGeom>
                  </pic:spPr>
                </pic:pic>
              </a:graphicData>
            </a:graphic>
          </wp:inline>
        </w:drawing>
      </w:r>
    </w:p>
    <w:p w14:paraId="49543B4F" w14:textId="77777777" w:rsidR="00843F53" w:rsidRDefault="00000000">
      <w:pPr>
        <w:jc w:val="center"/>
      </w:pPr>
      <w:r>
        <w:rPr>
          <w:rFonts w:ascii="Times New Roman" w:hAnsi="Times New Roman"/>
          <w:sz w:val="20"/>
        </w:rPr>
        <w:t>Figure 4 - Control Flow Output</w:t>
      </w:r>
    </w:p>
    <w:p w14:paraId="3F74303F" w14:textId="77777777" w:rsidR="00843F53" w:rsidRDefault="00000000">
      <w:r>
        <w:br w:type="page"/>
      </w:r>
    </w:p>
    <w:p w14:paraId="676BC5F7" w14:textId="77777777" w:rsidR="00843F53" w:rsidRDefault="00000000">
      <w:pPr>
        <w:jc w:val="center"/>
      </w:pPr>
      <w:r>
        <w:rPr>
          <w:rFonts w:ascii="Times New Roman" w:hAnsi="Times New Roman"/>
          <w:b/>
          <w:sz w:val="28"/>
        </w:rPr>
        <w:lastRenderedPageBreak/>
        <w:t>Experiment No. 5</w:t>
      </w:r>
    </w:p>
    <w:p w14:paraId="2C966FD8" w14:textId="77777777" w:rsidR="00843F53" w:rsidRDefault="00843F53"/>
    <w:p w14:paraId="224D8684" w14:textId="77777777" w:rsidR="00843F53" w:rsidRDefault="00000000">
      <w:pPr>
        <w:jc w:val="both"/>
      </w:pPr>
      <w:r>
        <w:rPr>
          <w:rFonts w:ascii="Times New Roman" w:hAnsi="Times New Roman"/>
          <w:b/>
          <w:sz w:val="24"/>
        </w:rPr>
        <w:t xml:space="preserve">Aim: </w:t>
      </w:r>
      <w:r>
        <w:rPr>
          <w:rFonts w:ascii="Times New Roman" w:hAnsi="Times New Roman"/>
          <w:sz w:val="24"/>
        </w:rPr>
        <w:t>Write a JavaScript program to implement various looping statements including for, while, do-while, for-in, and for-of.</w:t>
      </w:r>
    </w:p>
    <w:p w14:paraId="132E2FA7" w14:textId="77777777" w:rsidR="00843F53" w:rsidRDefault="00843F53"/>
    <w:p w14:paraId="6DE6C7E5" w14:textId="77777777" w:rsidR="00843F53" w:rsidRDefault="00000000">
      <w:pPr>
        <w:jc w:val="both"/>
      </w:pPr>
      <w:r>
        <w:rPr>
          <w:rFonts w:ascii="Times New Roman" w:hAnsi="Times New Roman"/>
          <w:b/>
          <w:sz w:val="24"/>
        </w:rPr>
        <w:t xml:space="preserve">Concept Used: </w:t>
      </w:r>
      <w:r>
        <w:rPr>
          <w:rFonts w:ascii="Times New Roman" w:hAnsi="Times New Roman"/>
          <w:sz w:val="24"/>
        </w:rPr>
        <w:t>The program utilizes JavaScript looping statements, including for, while, do-while, for-in, and for-of, to iterate over arrays and objects. These statements allow for repeated execution of code and are essential in programming. JavaScript is the chosen language due to its versatility and extensive support for various looping constructs.</w:t>
      </w:r>
    </w:p>
    <w:p w14:paraId="498F9F2A" w14:textId="77777777" w:rsidR="00843F53" w:rsidRDefault="00843F53"/>
    <w:p w14:paraId="25D9FB95" w14:textId="77777777" w:rsidR="00843F53" w:rsidRDefault="00000000">
      <w:r>
        <w:rPr>
          <w:rFonts w:ascii="Times New Roman" w:eastAsia="Times New Roman" w:hAnsi="Times New Roman"/>
          <w:b/>
          <w:sz w:val="24"/>
        </w:rPr>
        <w:t>Code:</w:t>
      </w:r>
    </w:p>
    <w:p w14:paraId="75363A79" w14:textId="567928F0"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var fruits = ["apple", "banana", "cherry"</w:t>
      </w:r>
      <w:proofErr w:type="gramStart"/>
      <w:r w:rsidRPr="00C172D8">
        <w:rPr>
          <w:rFonts w:ascii="Times New Roman" w:hAnsi="Times New Roman"/>
          <w:sz w:val="24"/>
          <w:szCs w:val="24"/>
        </w:rPr>
        <w:t>];</w:t>
      </w:r>
      <w:proofErr w:type="gramEnd"/>
    </w:p>
    <w:p w14:paraId="676A0D7E"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xml:space="preserve">for (var </w:t>
      </w:r>
      <w:proofErr w:type="spellStart"/>
      <w:r w:rsidRPr="00C172D8">
        <w:rPr>
          <w:rFonts w:ascii="Times New Roman" w:hAnsi="Times New Roman"/>
          <w:sz w:val="24"/>
          <w:szCs w:val="24"/>
        </w:rPr>
        <w:t>i</w:t>
      </w:r>
      <w:proofErr w:type="spellEnd"/>
      <w:r w:rsidRPr="00C172D8">
        <w:rPr>
          <w:rFonts w:ascii="Times New Roman" w:hAnsi="Times New Roman"/>
          <w:sz w:val="24"/>
          <w:szCs w:val="24"/>
        </w:rPr>
        <w:t xml:space="preserve"> = 0; </w:t>
      </w:r>
      <w:proofErr w:type="spellStart"/>
      <w:r w:rsidRPr="00C172D8">
        <w:rPr>
          <w:rFonts w:ascii="Times New Roman" w:hAnsi="Times New Roman"/>
          <w:sz w:val="24"/>
          <w:szCs w:val="24"/>
        </w:rPr>
        <w:t>i</w:t>
      </w:r>
      <w:proofErr w:type="spellEnd"/>
      <w:r w:rsidRPr="00C172D8">
        <w:rPr>
          <w:rFonts w:ascii="Times New Roman" w:hAnsi="Times New Roman"/>
          <w:sz w:val="24"/>
          <w:szCs w:val="24"/>
        </w:rPr>
        <w:t xml:space="preserve"> &lt; </w:t>
      </w:r>
      <w:proofErr w:type="spellStart"/>
      <w:proofErr w:type="gramStart"/>
      <w:r w:rsidRPr="00C172D8">
        <w:rPr>
          <w:rFonts w:ascii="Times New Roman" w:hAnsi="Times New Roman"/>
          <w:sz w:val="24"/>
          <w:szCs w:val="24"/>
        </w:rPr>
        <w:t>fruits.length</w:t>
      </w:r>
      <w:proofErr w:type="spellEnd"/>
      <w:proofErr w:type="gramEnd"/>
      <w:r w:rsidRPr="00C172D8">
        <w:rPr>
          <w:rFonts w:ascii="Times New Roman" w:hAnsi="Times New Roman"/>
          <w:sz w:val="24"/>
          <w:szCs w:val="24"/>
        </w:rPr>
        <w:t xml:space="preserve">; </w:t>
      </w:r>
      <w:proofErr w:type="spellStart"/>
      <w:r w:rsidRPr="00C172D8">
        <w:rPr>
          <w:rFonts w:ascii="Times New Roman" w:hAnsi="Times New Roman"/>
          <w:sz w:val="24"/>
          <w:szCs w:val="24"/>
        </w:rPr>
        <w:t>i</w:t>
      </w:r>
      <w:proofErr w:type="spellEnd"/>
      <w:r w:rsidRPr="00C172D8">
        <w:rPr>
          <w:rFonts w:ascii="Times New Roman" w:hAnsi="Times New Roman"/>
          <w:sz w:val="24"/>
          <w:szCs w:val="24"/>
        </w:rPr>
        <w:t>++) {</w:t>
      </w:r>
    </w:p>
    <w:p w14:paraId="6A949341"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xml:space="preserve">    console.log(fruits[</w:t>
      </w:r>
      <w:proofErr w:type="spellStart"/>
      <w:r w:rsidRPr="00C172D8">
        <w:rPr>
          <w:rFonts w:ascii="Times New Roman" w:hAnsi="Times New Roman"/>
          <w:sz w:val="24"/>
          <w:szCs w:val="24"/>
        </w:rPr>
        <w:t>i</w:t>
      </w:r>
      <w:proofErr w:type="spellEnd"/>
      <w:r w:rsidRPr="00C172D8">
        <w:rPr>
          <w:rFonts w:ascii="Times New Roman" w:hAnsi="Times New Roman"/>
          <w:sz w:val="24"/>
          <w:szCs w:val="24"/>
        </w:rPr>
        <w:t>]</w:t>
      </w:r>
      <w:proofErr w:type="gramStart"/>
      <w:r w:rsidRPr="00C172D8">
        <w:rPr>
          <w:rFonts w:ascii="Times New Roman" w:hAnsi="Times New Roman"/>
          <w:sz w:val="24"/>
          <w:szCs w:val="24"/>
        </w:rPr>
        <w:t>);</w:t>
      </w:r>
      <w:proofErr w:type="gramEnd"/>
    </w:p>
    <w:p w14:paraId="5F1E326C" w14:textId="01245C2D"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w:t>
      </w:r>
    </w:p>
    <w:p w14:paraId="0F8AC3CC" w14:textId="6AF0EDC8" w:rsidR="00C172D8" w:rsidRDefault="00C172D8" w:rsidP="00C172D8">
      <w:pPr>
        <w:spacing w:after="0" w:line="240" w:lineRule="auto"/>
        <w:rPr>
          <w:rFonts w:ascii="Times New Roman" w:hAnsi="Times New Roman"/>
          <w:sz w:val="24"/>
          <w:szCs w:val="24"/>
        </w:rPr>
      </w:pPr>
      <w:proofErr w:type="gramStart"/>
      <w:r w:rsidRPr="00C172D8">
        <w:rPr>
          <w:rFonts w:ascii="Times New Roman" w:hAnsi="Times New Roman"/>
          <w:sz w:val="24"/>
          <w:szCs w:val="24"/>
        </w:rPr>
        <w:t>console.log(</w:t>
      </w:r>
      <w:proofErr w:type="gramEnd"/>
      <w:r w:rsidRPr="00C172D8">
        <w:rPr>
          <w:rFonts w:ascii="Times New Roman" w:hAnsi="Times New Roman"/>
          <w:sz w:val="24"/>
          <w:szCs w:val="24"/>
        </w:rPr>
        <w:t>"");</w:t>
      </w:r>
    </w:p>
    <w:p w14:paraId="18864E3C" w14:textId="77777777" w:rsidR="00C172D8" w:rsidRPr="00C172D8" w:rsidRDefault="00C172D8" w:rsidP="00C172D8">
      <w:pPr>
        <w:spacing w:after="0" w:line="240" w:lineRule="auto"/>
        <w:rPr>
          <w:rFonts w:ascii="Times New Roman" w:hAnsi="Times New Roman"/>
          <w:sz w:val="24"/>
          <w:szCs w:val="24"/>
        </w:rPr>
      </w:pPr>
    </w:p>
    <w:p w14:paraId="08C9FAC1"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xml:space="preserve">var i = </w:t>
      </w:r>
      <w:proofErr w:type="gramStart"/>
      <w:r w:rsidRPr="00C172D8">
        <w:rPr>
          <w:rFonts w:ascii="Times New Roman" w:hAnsi="Times New Roman"/>
          <w:sz w:val="24"/>
          <w:szCs w:val="24"/>
        </w:rPr>
        <w:t>0;</w:t>
      </w:r>
      <w:proofErr w:type="gramEnd"/>
    </w:p>
    <w:p w14:paraId="47A576D5"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while (</w:t>
      </w:r>
      <w:proofErr w:type="spellStart"/>
      <w:r w:rsidRPr="00C172D8">
        <w:rPr>
          <w:rFonts w:ascii="Times New Roman" w:hAnsi="Times New Roman"/>
          <w:sz w:val="24"/>
          <w:szCs w:val="24"/>
        </w:rPr>
        <w:t>i</w:t>
      </w:r>
      <w:proofErr w:type="spellEnd"/>
      <w:r w:rsidRPr="00C172D8">
        <w:rPr>
          <w:rFonts w:ascii="Times New Roman" w:hAnsi="Times New Roman"/>
          <w:sz w:val="24"/>
          <w:szCs w:val="24"/>
        </w:rPr>
        <w:t xml:space="preserve"> &lt; </w:t>
      </w:r>
      <w:proofErr w:type="spellStart"/>
      <w:proofErr w:type="gramStart"/>
      <w:r w:rsidRPr="00C172D8">
        <w:rPr>
          <w:rFonts w:ascii="Times New Roman" w:hAnsi="Times New Roman"/>
          <w:sz w:val="24"/>
          <w:szCs w:val="24"/>
        </w:rPr>
        <w:t>fruits.length</w:t>
      </w:r>
      <w:proofErr w:type="spellEnd"/>
      <w:proofErr w:type="gramEnd"/>
      <w:r w:rsidRPr="00C172D8">
        <w:rPr>
          <w:rFonts w:ascii="Times New Roman" w:hAnsi="Times New Roman"/>
          <w:sz w:val="24"/>
          <w:szCs w:val="24"/>
        </w:rPr>
        <w:t>) {</w:t>
      </w:r>
    </w:p>
    <w:p w14:paraId="31CCB67A"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xml:space="preserve">    console.log(fruits[</w:t>
      </w:r>
      <w:proofErr w:type="spellStart"/>
      <w:r w:rsidRPr="00C172D8">
        <w:rPr>
          <w:rFonts w:ascii="Times New Roman" w:hAnsi="Times New Roman"/>
          <w:sz w:val="24"/>
          <w:szCs w:val="24"/>
        </w:rPr>
        <w:t>i</w:t>
      </w:r>
      <w:proofErr w:type="spellEnd"/>
      <w:r w:rsidRPr="00C172D8">
        <w:rPr>
          <w:rFonts w:ascii="Times New Roman" w:hAnsi="Times New Roman"/>
          <w:sz w:val="24"/>
          <w:szCs w:val="24"/>
        </w:rPr>
        <w:t>]</w:t>
      </w:r>
      <w:proofErr w:type="gramStart"/>
      <w:r w:rsidRPr="00C172D8">
        <w:rPr>
          <w:rFonts w:ascii="Times New Roman" w:hAnsi="Times New Roman"/>
          <w:sz w:val="24"/>
          <w:szCs w:val="24"/>
        </w:rPr>
        <w:t>);</w:t>
      </w:r>
      <w:proofErr w:type="gramEnd"/>
    </w:p>
    <w:p w14:paraId="15812BC8"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xml:space="preserve">    </w:t>
      </w:r>
      <w:proofErr w:type="spellStart"/>
      <w:r w:rsidRPr="00C172D8">
        <w:rPr>
          <w:rFonts w:ascii="Times New Roman" w:hAnsi="Times New Roman"/>
          <w:sz w:val="24"/>
          <w:szCs w:val="24"/>
        </w:rPr>
        <w:t>i</w:t>
      </w:r>
      <w:proofErr w:type="spellEnd"/>
      <w:r w:rsidRPr="00C172D8">
        <w:rPr>
          <w:rFonts w:ascii="Times New Roman" w:hAnsi="Times New Roman"/>
          <w:sz w:val="24"/>
          <w:szCs w:val="24"/>
        </w:rPr>
        <w:t>+</w:t>
      </w:r>
      <w:proofErr w:type="gramStart"/>
      <w:r w:rsidRPr="00C172D8">
        <w:rPr>
          <w:rFonts w:ascii="Times New Roman" w:hAnsi="Times New Roman"/>
          <w:sz w:val="24"/>
          <w:szCs w:val="24"/>
        </w:rPr>
        <w:t>+;</w:t>
      </w:r>
      <w:proofErr w:type="gramEnd"/>
    </w:p>
    <w:p w14:paraId="2574AFCF" w14:textId="37DEFDC8"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w:t>
      </w:r>
    </w:p>
    <w:p w14:paraId="16655ACE" w14:textId="00BAA4DF" w:rsidR="00C172D8" w:rsidRDefault="00C172D8" w:rsidP="00C172D8">
      <w:pPr>
        <w:spacing w:after="0" w:line="240" w:lineRule="auto"/>
        <w:rPr>
          <w:rFonts w:ascii="Times New Roman" w:hAnsi="Times New Roman"/>
          <w:sz w:val="24"/>
          <w:szCs w:val="24"/>
        </w:rPr>
      </w:pPr>
      <w:proofErr w:type="gramStart"/>
      <w:r w:rsidRPr="00C172D8">
        <w:rPr>
          <w:rFonts w:ascii="Times New Roman" w:hAnsi="Times New Roman"/>
          <w:sz w:val="24"/>
          <w:szCs w:val="24"/>
        </w:rPr>
        <w:t>console.log(</w:t>
      </w:r>
      <w:proofErr w:type="gramEnd"/>
      <w:r w:rsidRPr="00C172D8">
        <w:rPr>
          <w:rFonts w:ascii="Times New Roman" w:hAnsi="Times New Roman"/>
          <w:sz w:val="24"/>
          <w:szCs w:val="24"/>
        </w:rPr>
        <w:t>"");</w:t>
      </w:r>
    </w:p>
    <w:p w14:paraId="44A40179" w14:textId="77777777" w:rsidR="00C172D8" w:rsidRPr="00C172D8" w:rsidRDefault="00C172D8" w:rsidP="00C172D8">
      <w:pPr>
        <w:spacing w:after="0" w:line="240" w:lineRule="auto"/>
        <w:rPr>
          <w:rFonts w:ascii="Times New Roman" w:hAnsi="Times New Roman"/>
          <w:sz w:val="24"/>
          <w:szCs w:val="24"/>
        </w:rPr>
      </w:pPr>
    </w:p>
    <w:p w14:paraId="04D4723E"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xml:space="preserve">var i = </w:t>
      </w:r>
      <w:proofErr w:type="gramStart"/>
      <w:r w:rsidRPr="00C172D8">
        <w:rPr>
          <w:rFonts w:ascii="Times New Roman" w:hAnsi="Times New Roman"/>
          <w:sz w:val="24"/>
          <w:szCs w:val="24"/>
        </w:rPr>
        <w:t>0;</w:t>
      </w:r>
      <w:proofErr w:type="gramEnd"/>
    </w:p>
    <w:p w14:paraId="652F5CAF"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do {</w:t>
      </w:r>
    </w:p>
    <w:p w14:paraId="65038D33"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xml:space="preserve">    console.log(fruits[</w:t>
      </w:r>
      <w:proofErr w:type="spellStart"/>
      <w:r w:rsidRPr="00C172D8">
        <w:rPr>
          <w:rFonts w:ascii="Times New Roman" w:hAnsi="Times New Roman"/>
          <w:sz w:val="24"/>
          <w:szCs w:val="24"/>
        </w:rPr>
        <w:t>i</w:t>
      </w:r>
      <w:proofErr w:type="spellEnd"/>
      <w:r w:rsidRPr="00C172D8">
        <w:rPr>
          <w:rFonts w:ascii="Times New Roman" w:hAnsi="Times New Roman"/>
          <w:sz w:val="24"/>
          <w:szCs w:val="24"/>
        </w:rPr>
        <w:t>]</w:t>
      </w:r>
      <w:proofErr w:type="gramStart"/>
      <w:r w:rsidRPr="00C172D8">
        <w:rPr>
          <w:rFonts w:ascii="Times New Roman" w:hAnsi="Times New Roman"/>
          <w:sz w:val="24"/>
          <w:szCs w:val="24"/>
        </w:rPr>
        <w:t>);</w:t>
      </w:r>
      <w:proofErr w:type="gramEnd"/>
    </w:p>
    <w:p w14:paraId="544CBF62"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xml:space="preserve">    </w:t>
      </w:r>
      <w:proofErr w:type="spellStart"/>
      <w:r w:rsidRPr="00C172D8">
        <w:rPr>
          <w:rFonts w:ascii="Times New Roman" w:hAnsi="Times New Roman"/>
          <w:sz w:val="24"/>
          <w:szCs w:val="24"/>
        </w:rPr>
        <w:t>i</w:t>
      </w:r>
      <w:proofErr w:type="spellEnd"/>
      <w:r w:rsidRPr="00C172D8">
        <w:rPr>
          <w:rFonts w:ascii="Times New Roman" w:hAnsi="Times New Roman"/>
          <w:sz w:val="24"/>
          <w:szCs w:val="24"/>
        </w:rPr>
        <w:t>+</w:t>
      </w:r>
      <w:proofErr w:type="gramStart"/>
      <w:r w:rsidRPr="00C172D8">
        <w:rPr>
          <w:rFonts w:ascii="Times New Roman" w:hAnsi="Times New Roman"/>
          <w:sz w:val="24"/>
          <w:szCs w:val="24"/>
        </w:rPr>
        <w:t>+;</w:t>
      </w:r>
      <w:proofErr w:type="gramEnd"/>
    </w:p>
    <w:p w14:paraId="66012DFA" w14:textId="1353AFDE"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while (</w:t>
      </w:r>
      <w:proofErr w:type="spellStart"/>
      <w:r w:rsidRPr="00C172D8">
        <w:rPr>
          <w:rFonts w:ascii="Times New Roman" w:hAnsi="Times New Roman"/>
          <w:sz w:val="24"/>
          <w:szCs w:val="24"/>
        </w:rPr>
        <w:t>i</w:t>
      </w:r>
      <w:proofErr w:type="spellEnd"/>
      <w:r w:rsidRPr="00C172D8">
        <w:rPr>
          <w:rFonts w:ascii="Times New Roman" w:hAnsi="Times New Roman"/>
          <w:sz w:val="24"/>
          <w:szCs w:val="24"/>
        </w:rPr>
        <w:t xml:space="preserve"> &lt; </w:t>
      </w:r>
      <w:proofErr w:type="spellStart"/>
      <w:proofErr w:type="gramStart"/>
      <w:r w:rsidRPr="00C172D8">
        <w:rPr>
          <w:rFonts w:ascii="Times New Roman" w:hAnsi="Times New Roman"/>
          <w:sz w:val="24"/>
          <w:szCs w:val="24"/>
        </w:rPr>
        <w:t>fruits.length</w:t>
      </w:r>
      <w:proofErr w:type="spellEnd"/>
      <w:proofErr w:type="gramEnd"/>
      <w:r w:rsidRPr="00C172D8">
        <w:rPr>
          <w:rFonts w:ascii="Times New Roman" w:hAnsi="Times New Roman"/>
          <w:sz w:val="24"/>
          <w:szCs w:val="24"/>
        </w:rPr>
        <w:t>);</w:t>
      </w:r>
    </w:p>
    <w:p w14:paraId="00B6D8ED" w14:textId="0C8E9B9D" w:rsidR="00C172D8" w:rsidRDefault="00C172D8" w:rsidP="00C172D8">
      <w:pPr>
        <w:spacing w:after="0" w:line="240" w:lineRule="auto"/>
        <w:rPr>
          <w:rFonts w:ascii="Times New Roman" w:hAnsi="Times New Roman"/>
          <w:sz w:val="24"/>
          <w:szCs w:val="24"/>
        </w:rPr>
      </w:pPr>
      <w:proofErr w:type="gramStart"/>
      <w:r w:rsidRPr="00C172D8">
        <w:rPr>
          <w:rFonts w:ascii="Times New Roman" w:hAnsi="Times New Roman"/>
          <w:sz w:val="24"/>
          <w:szCs w:val="24"/>
        </w:rPr>
        <w:t>console.log(</w:t>
      </w:r>
      <w:proofErr w:type="gramEnd"/>
      <w:r w:rsidRPr="00C172D8">
        <w:rPr>
          <w:rFonts w:ascii="Times New Roman" w:hAnsi="Times New Roman"/>
          <w:sz w:val="24"/>
          <w:szCs w:val="24"/>
        </w:rPr>
        <w:t>"");</w:t>
      </w:r>
    </w:p>
    <w:p w14:paraId="47D71448" w14:textId="77777777" w:rsidR="00C172D8" w:rsidRPr="00C172D8" w:rsidRDefault="00C172D8" w:rsidP="00C172D8">
      <w:pPr>
        <w:spacing w:after="0" w:line="240" w:lineRule="auto"/>
        <w:rPr>
          <w:rFonts w:ascii="Times New Roman" w:hAnsi="Times New Roman"/>
          <w:sz w:val="24"/>
          <w:szCs w:val="24"/>
        </w:rPr>
      </w:pPr>
    </w:p>
    <w:p w14:paraId="01ACB605" w14:textId="77777777" w:rsid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Object for for-in loop</w:t>
      </w:r>
    </w:p>
    <w:p w14:paraId="60BDD3E5" w14:textId="77777777" w:rsidR="00A80A44" w:rsidRPr="00C172D8" w:rsidRDefault="00A80A44" w:rsidP="00C172D8">
      <w:pPr>
        <w:spacing w:after="0" w:line="240" w:lineRule="auto"/>
        <w:rPr>
          <w:rFonts w:ascii="Times New Roman" w:hAnsi="Times New Roman"/>
          <w:sz w:val="24"/>
          <w:szCs w:val="24"/>
        </w:rPr>
      </w:pPr>
    </w:p>
    <w:p w14:paraId="59CFA0F4"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var person = {</w:t>
      </w:r>
    </w:p>
    <w:p w14:paraId="0D5E8C64"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xml:space="preserve">    name: "John",</w:t>
      </w:r>
    </w:p>
    <w:p w14:paraId="7F3C9817"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xml:space="preserve">    age: 30,</w:t>
      </w:r>
    </w:p>
    <w:p w14:paraId="52A39A4C"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xml:space="preserve">    city: "New York"</w:t>
      </w:r>
    </w:p>
    <w:p w14:paraId="1F48079F" w14:textId="55F48B58" w:rsid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w:t>
      </w:r>
    </w:p>
    <w:p w14:paraId="11FBC134" w14:textId="77777777" w:rsidR="00C172D8" w:rsidRDefault="00C172D8" w:rsidP="00C172D8">
      <w:pPr>
        <w:spacing w:after="0" w:line="240" w:lineRule="auto"/>
        <w:rPr>
          <w:rFonts w:ascii="Times New Roman" w:hAnsi="Times New Roman"/>
          <w:sz w:val="24"/>
          <w:szCs w:val="24"/>
        </w:rPr>
      </w:pPr>
    </w:p>
    <w:p w14:paraId="793CC1BD" w14:textId="77777777" w:rsidR="00C172D8" w:rsidRDefault="00C172D8" w:rsidP="00C172D8">
      <w:pPr>
        <w:spacing w:after="0" w:line="240" w:lineRule="auto"/>
        <w:rPr>
          <w:rFonts w:ascii="Times New Roman" w:hAnsi="Times New Roman"/>
          <w:sz w:val="24"/>
          <w:szCs w:val="24"/>
        </w:rPr>
      </w:pPr>
    </w:p>
    <w:p w14:paraId="228DDC91" w14:textId="77777777" w:rsidR="00C172D8" w:rsidRPr="00C172D8" w:rsidRDefault="00C172D8" w:rsidP="00C172D8">
      <w:pPr>
        <w:spacing w:after="0" w:line="240" w:lineRule="auto"/>
        <w:rPr>
          <w:rFonts w:ascii="Times New Roman" w:hAnsi="Times New Roman"/>
          <w:sz w:val="24"/>
          <w:szCs w:val="24"/>
        </w:rPr>
      </w:pPr>
    </w:p>
    <w:p w14:paraId="2959202D" w14:textId="77777777" w:rsid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FOR-IN LOOP</w:t>
      </w:r>
    </w:p>
    <w:p w14:paraId="0F4A3CF4" w14:textId="77777777" w:rsidR="00A80A44" w:rsidRPr="00C172D8" w:rsidRDefault="00A80A44" w:rsidP="00C172D8">
      <w:pPr>
        <w:spacing w:after="0" w:line="240" w:lineRule="auto"/>
        <w:rPr>
          <w:rFonts w:ascii="Times New Roman" w:hAnsi="Times New Roman"/>
          <w:sz w:val="24"/>
          <w:szCs w:val="24"/>
        </w:rPr>
      </w:pPr>
    </w:p>
    <w:p w14:paraId="5B3427C7"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for (var key in person) {</w:t>
      </w:r>
    </w:p>
    <w:p w14:paraId="173FD31B" w14:textId="06926C0F"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xml:space="preserve">    </w:t>
      </w:r>
      <w:proofErr w:type="gramStart"/>
      <w:r w:rsidRPr="00C172D8">
        <w:rPr>
          <w:rFonts w:ascii="Times New Roman" w:hAnsi="Times New Roman"/>
          <w:sz w:val="24"/>
          <w:szCs w:val="24"/>
        </w:rPr>
        <w:t>console.log(</w:t>
      </w:r>
      <w:proofErr w:type="gramEnd"/>
      <w:r w:rsidRPr="00C172D8">
        <w:rPr>
          <w:rFonts w:ascii="Times New Roman" w:hAnsi="Times New Roman"/>
          <w:sz w:val="24"/>
          <w:szCs w:val="24"/>
        </w:rPr>
        <w:t>key + ": " + person[key]);</w:t>
      </w:r>
    </w:p>
    <w:p w14:paraId="275F3849" w14:textId="2192A518"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w:t>
      </w:r>
    </w:p>
    <w:p w14:paraId="73A8D0B6" w14:textId="11D45E17" w:rsidR="00C172D8" w:rsidRDefault="00C172D8" w:rsidP="00C172D8">
      <w:pPr>
        <w:spacing w:after="0" w:line="240" w:lineRule="auto"/>
        <w:rPr>
          <w:rFonts w:ascii="Times New Roman" w:hAnsi="Times New Roman"/>
          <w:sz w:val="24"/>
          <w:szCs w:val="24"/>
        </w:rPr>
      </w:pPr>
      <w:proofErr w:type="gramStart"/>
      <w:r w:rsidRPr="00C172D8">
        <w:rPr>
          <w:rFonts w:ascii="Times New Roman" w:hAnsi="Times New Roman"/>
          <w:sz w:val="24"/>
          <w:szCs w:val="24"/>
        </w:rPr>
        <w:t>console.log(</w:t>
      </w:r>
      <w:proofErr w:type="gramEnd"/>
      <w:r w:rsidRPr="00C172D8">
        <w:rPr>
          <w:rFonts w:ascii="Times New Roman" w:hAnsi="Times New Roman"/>
          <w:sz w:val="24"/>
          <w:szCs w:val="24"/>
        </w:rPr>
        <w:t>"");</w:t>
      </w:r>
    </w:p>
    <w:p w14:paraId="7CEF9AC5" w14:textId="77777777" w:rsidR="00C172D8" w:rsidRPr="00C172D8" w:rsidRDefault="00C172D8" w:rsidP="00C172D8">
      <w:pPr>
        <w:spacing w:after="0" w:line="240" w:lineRule="auto"/>
        <w:rPr>
          <w:rFonts w:ascii="Times New Roman" w:hAnsi="Times New Roman"/>
          <w:sz w:val="24"/>
          <w:szCs w:val="24"/>
        </w:rPr>
      </w:pPr>
    </w:p>
    <w:p w14:paraId="2E5BC384" w14:textId="77777777" w:rsid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FOR-OF LOOP</w:t>
      </w:r>
    </w:p>
    <w:p w14:paraId="68428AD4" w14:textId="77777777" w:rsidR="00A80A44" w:rsidRPr="00C172D8" w:rsidRDefault="00A80A44" w:rsidP="00C172D8">
      <w:pPr>
        <w:spacing w:after="0" w:line="240" w:lineRule="auto"/>
        <w:rPr>
          <w:rFonts w:ascii="Times New Roman" w:hAnsi="Times New Roman"/>
          <w:sz w:val="24"/>
          <w:szCs w:val="24"/>
        </w:rPr>
      </w:pPr>
    </w:p>
    <w:p w14:paraId="116859ED"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for (var fruit of fruits) {</w:t>
      </w:r>
    </w:p>
    <w:p w14:paraId="6B4E8AB3" w14:textId="77777777" w:rsidR="00C172D8" w:rsidRPr="00C172D8"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 xml:space="preserve">    console.log(fruit</w:t>
      </w:r>
      <w:proofErr w:type="gramStart"/>
      <w:r w:rsidRPr="00C172D8">
        <w:rPr>
          <w:rFonts w:ascii="Times New Roman" w:hAnsi="Times New Roman"/>
          <w:sz w:val="24"/>
          <w:szCs w:val="24"/>
        </w:rPr>
        <w:t>);</w:t>
      </w:r>
      <w:proofErr w:type="gramEnd"/>
    </w:p>
    <w:p w14:paraId="1570C914" w14:textId="1B2A6010" w:rsidR="00843F53" w:rsidRDefault="00C172D8" w:rsidP="00C172D8">
      <w:pPr>
        <w:spacing w:after="0" w:line="240" w:lineRule="auto"/>
        <w:rPr>
          <w:rFonts w:ascii="Times New Roman" w:hAnsi="Times New Roman"/>
          <w:sz w:val="24"/>
          <w:szCs w:val="24"/>
        </w:rPr>
      </w:pPr>
      <w:r w:rsidRPr="00C172D8">
        <w:rPr>
          <w:rFonts w:ascii="Times New Roman" w:hAnsi="Times New Roman"/>
          <w:sz w:val="24"/>
          <w:szCs w:val="24"/>
        </w:rPr>
        <w:t>}</w:t>
      </w:r>
    </w:p>
    <w:p w14:paraId="2901F6C9" w14:textId="77777777" w:rsidR="00C172D8" w:rsidRDefault="00C172D8" w:rsidP="00C172D8">
      <w:pPr>
        <w:spacing w:after="0" w:line="240" w:lineRule="auto"/>
        <w:rPr>
          <w:rFonts w:ascii="Times New Roman" w:hAnsi="Times New Roman"/>
          <w:sz w:val="24"/>
          <w:szCs w:val="24"/>
        </w:rPr>
      </w:pPr>
    </w:p>
    <w:p w14:paraId="06AB8B2A" w14:textId="77777777" w:rsidR="00C172D8" w:rsidRPr="00C172D8" w:rsidRDefault="00C172D8" w:rsidP="00C172D8">
      <w:pPr>
        <w:spacing w:after="0" w:line="240" w:lineRule="auto"/>
        <w:rPr>
          <w:sz w:val="24"/>
          <w:szCs w:val="24"/>
        </w:rPr>
      </w:pPr>
    </w:p>
    <w:p w14:paraId="22DEC0CF" w14:textId="77777777" w:rsidR="00843F53" w:rsidRDefault="00000000">
      <w:r>
        <w:rPr>
          <w:rFonts w:ascii="Times New Roman" w:eastAsia="Times New Roman" w:hAnsi="Times New Roman"/>
          <w:b/>
          <w:sz w:val="24"/>
        </w:rPr>
        <w:t>Output:</w:t>
      </w:r>
    </w:p>
    <w:p w14:paraId="5697960C" w14:textId="77777777" w:rsidR="00843F53" w:rsidRDefault="00000000">
      <w:pPr>
        <w:jc w:val="center"/>
      </w:pPr>
      <w:r>
        <w:rPr>
          <w:noProof/>
        </w:rPr>
        <w:drawing>
          <wp:inline distT="0" distB="0" distL="0" distR="0" wp14:anchorId="476AE073" wp14:editId="6A316461">
            <wp:extent cx="4572000" cy="3162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72000" cy="3162300"/>
                    </a:xfrm>
                    <a:prstGeom prst="rect">
                      <a:avLst/>
                    </a:prstGeom>
                  </pic:spPr>
                </pic:pic>
              </a:graphicData>
            </a:graphic>
          </wp:inline>
        </w:drawing>
      </w:r>
    </w:p>
    <w:p w14:paraId="106423D4" w14:textId="77777777" w:rsidR="00843F53" w:rsidRDefault="00000000">
      <w:pPr>
        <w:jc w:val="center"/>
      </w:pPr>
      <w:r>
        <w:rPr>
          <w:rFonts w:ascii="Times New Roman" w:hAnsi="Times New Roman"/>
          <w:sz w:val="20"/>
        </w:rPr>
        <w:t>Figure 5 - Looping Output</w:t>
      </w:r>
    </w:p>
    <w:p w14:paraId="6CBF2AD8" w14:textId="77777777" w:rsidR="00843F53" w:rsidRDefault="00000000">
      <w:r>
        <w:br w:type="page"/>
      </w:r>
    </w:p>
    <w:p w14:paraId="7CDB8E76" w14:textId="77777777" w:rsidR="00843F53" w:rsidRDefault="00000000">
      <w:pPr>
        <w:jc w:val="center"/>
      </w:pPr>
      <w:r>
        <w:rPr>
          <w:rFonts w:ascii="Times New Roman" w:hAnsi="Times New Roman"/>
          <w:b/>
          <w:sz w:val="28"/>
        </w:rPr>
        <w:lastRenderedPageBreak/>
        <w:t>Experiment No. 6</w:t>
      </w:r>
    </w:p>
    <w:p w14:paraId="0DF53796" w14:textId="77777777" w:rsidR="00843F53" w:rsidRDefault="00843F53"/>
    <w:p w14:paraId="13622C91" w14:textId="77777777" w:rsidR="00843F53" w:rsidRDefault="00000000">
      <w:pPr>
        <w:jc w:val="both"/>
      </w:pPr>
      <w:r>
        <w:rPr>
          <w:rFonts w:ascii="Times New Roman" w:hAnsi="Times New Roman"/>
          <w:b/>
          <w:sz w:val="24"/>
        </w:rPr>
        <w:t xml:space="preserve">Aim: </w:t>
      </w:r>
      <w:r>
        <w:rPr>
          <w:rFonts w:ascii="Times New Roman" w:hAnsi="Times New Roman"/>
          <w:sz w:val="24"/>
        </w:rPr>
        <w:t>Write a JavaScript program to demonstrate object creation, property access, and dynamic properties.</w:t>
      </w:r>
    </w:p>
    <w:p w14:paraId="38547D8F" w14:textId="77777777" w:rsidR="00843F53" w:rsidRDefault="00843F53"/>
    <w:p w14:paraId="1C61AA59" w14:textId="4AAF4EE3" w:rsidR="00843F53" w:rsidRDefault="00000000">
      <w:pPr>
        <w:jc w:val="both"/>
      </w:pPr>
      <w:r>
        <w:rPr>
          <w:rFonts w:ascii="Times New Roman" w:hAnsi="Times New Roman"/>
          <w:b/>
          <w:sz w:val="24"/>
        </w:rPr>
        <w:t xml:space="preserve">Concept Used: </w:t>
      </w:r>
      <w:r>
        <w:rPr>
          <w:rFonts w:ascii="Times New Roman" w:hAnsi="Times New Roman"/>
          <w:sz w:val="24"/>
        </w:rPr>
        <w:t>The programming concepts used include object-oriented programming, dynamic property creation, and property access. JavaScript is utilized for its flexibility in handling objects. Object creation and manipulation are demonstrated through property access and dynamic property assignment.</w:t>
      </w:r>
      <w:r w:rsidR="00F9027C">
        <w:rPr>
          <w:rFonts w:ascii="Times New Roman" w:hAnsi="Times New Roman"/>
          <w:sz w:val="24"/>
        </w:rPr>
        <w:t xml:space="preserve"> </w:t>
      </w:r>
    </w:p>
    <w:p w14:paraId="69D0D22D" w14:textId="77777777" w:rsidR="00843F53" w:rsidRDefault="00843F53"/>
    <w:p w14:paraId="0B1BEAE2" w14:textId="77777777" w:rsidR="00843F53" w:rsidRDefault="00000000">
      <w:r>
        <w:rPr>
          <w:rFonts w:ascii="Times New Roman" w:eastAsia="Times New Roman" w:hAnsi="Times New Roman"/>
          <w:b/>
          <w:sz w:val="24"/>
        </w:rPr>
        <w:t>Code:</w:t>
      </w:r>
    </w:p>
    <w:p w14:paraId="490E8E1B" w14:textId="77777777" w:rsidR="00843F53" w:rsidRDefault="00000000">
      <w:r>
        <w:rPr>
          <w:rFonts w:ascii="Times New Roman" w:hAnsi="Times New Roman"/>
          <w:sz w:val="24"/>
        </w:rPr>
        <w:t xml:space="preserve">let person = </w:t>
      </w:r>
      <w:proofErr w:type="gramStart"/>
      <w:r>
        <w:rPr>
          <w:rFonts w:ascii="Times New Roman" w:hAnsi="Times New Roman"/>
          <w:sz w:val="24"/>
        </w:rPr>
        <w:t>{ name</w:t>
      </w:r>
      <w:proofErr w:type="gramEnd"/>
      <w:r>
        <w:rPr>
          <w:rFonts w:ascii="Times New Roman" w:hAnsi="Times New Roman"/>
          <w:sz w:val="24"/>
        </w:rPr>
        <w:t>: "John", age: 30 };</w:t>
      </w:r>
      <w:r>
        <w:rPr>
          <w:rFonts w:ascii="Times New Roman" w:hAnsi="Times New Roman"/>
          <w:sz w:val="24"/>
        </w:rPr>
        <w:br/>
        <w:t>console.log(person.name);</w:t>
      </w:r>
      <w:r>
        <w:rPr>
          <w:rFonts w:ascii="Times New Roman" w:hAnsi="Times New Roman"/>
          <w:sz w:val="24"/>
        </w:rPr>
        <w:br/>
        <w:t>person.occupation = "Developer";</w:t>
      </w:r>
      <w:r>
        <w:rPr>
          <w:rFonts w:ascii="Times New Roman" w:hAnsi="Times New Roman"/>
          <w:sz w:val="24"/>
        </w:rPr>
        <w:br/>
        <w:t>console.log(person);</w:t>
      </w:r>
      <w:r>
        <w:rPr>
          <w:rFonts w:ascii="Times New Roman" w:hAnsi="Times New Roman"/>
          <w:sz w:val="24"/>
        </w:rPr>
        <w:br/>
        <w:t>delete person.age;</w:t>
      </w:r>
      <w:r>
        <w:rPr>
          <w:rFonts w:ascii="Times New Roman" w:hAnsi="Times New Roman"/>
          <w:sz w:val="24"/>
        </w:rPr>
        <w:br/>
        <w:t>console.log(person);</w:t>
      </w:r>
    </w:p>
    <w:p w14:paraId="4E6E8FE1" w14:textId="77777777" w:rsidR="00843F53" w:rsidRDefault="00843F53"/>
    <w:p w14:paraId="02927E10" w14:textId="77777777" w:rsidR="00843F53" w:rsidRDefault="00000000">
      <w:r>
        <w:rPr>
          <w:rFonts w:ascii="Times New Roman" w:eastAsia="Times New Roman" w:hAnsi="Times New Roman"/>
          <w:b/>
          <w:sz w:val="24"/>
        </w:rPr>
        <w:t>Output:</w:t>
      </w:r>
    </w:p>
    <w:p w14:paraId="48FADEB0" w14:textId="77777777" w:rsidR="00843F53" w:rsidRDefault="00000000">
      <w:pPr>
        <w:jc w:val="center"/>
      </w:pPr>
      <w:r>
        <w:rPr>
          <w:noProof/>
        </w:rPr>
        <w:drawing>
          <wp:inline distT="0" distB="0" distL="0" distR="0" wp14:anchorId="03E4DDD2" wp14:editId="7E1E6913">
            <wp:extent cx="4572000" cy="876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572000" cy="876300"/>
                    </a:xfrm>
                    <a:prstGeom prst="rect">
                      <a:avLst/>
                    </a:prstGeom>
                  </pic:spPr>
                </pic:pic>
              </a:graphicData>
            </a:graphic>
          </wp:inline>
        </w:drawing>
      </w:r>
    </w:p>
    <w:p w14:paraId="5B3DEC97" w14:textId="06BF3A36" w:rsidR="00843F53" w:rsidRDefault="00000000">
      <w:pPr>
        <w:jc w:val="center"/>
      </w:pPr>
      <w:r>
        <w:rPr>
          <w:rFonts w:ascii="Times New Roman" w:hAnsi="Times New Roman"/>
          <w:sz w:val="20"/>
        </w:rPr>
        <w:t xml:space="preserve">Figure 6 - Object Creation </w:t>
      </w:r>
    </w:p>
    <w:p w14:paraId="71AA47DA" w14:textId="77777777" w:rsidR="00843F53" w:rsidRDefault="00000000">
      <w:r>
        <w:br w:type="page"/>
      </w:r>
    </w:p>
    <w:p w14:paraId="2C935EB9" w14:textId="77777777" w:rsidR="00843F53" w:rsidRDefault="00000000">
      <w:pPr>
        <w:jc w:val="center"/>
      </w:pPr>
      <w:r>
        <w:rPr>
          <w:rFonts w:ascii="Times New Roman" w:hAnsi="Times New Roman"/>
          <w:b/>
          <w:sz w:val="28"/>
        </w:rPr>
        <w:lastRenderedPageBreak/>
        <w:t>Experiment No. 7</w:t>
      </w:r>
    </w:p>
    <w:p w14:paraId="2CA5A1AC" w14:textId="77777777" w:rsidR="00843F53" w:rsidRDefault="00843F53"/>
    <w:p w14:paraId="6937FB61" w14:textId="77777777" w:rsidR="00843F53" w:rsidRDefault="00000000">
      <w:pPr>
        <w:jc w:val="both"/>
      </w:pPr>
      <w:r>
        <w:rPr>
          <w:rFonts w:ascii="Times New Roman" w:hAnsi="Times New Roman"/>
          <w:b/>
          <w:sz w:val="24"/>
        </w:rPr>
        <w:t xml:space="preserve">Aim: </w:t>
      </w:r>
      <w:r>
        <w:rPr>
          <w:rFonts w:ascii="Times New Roman" w:hAnsi="Times New Roman"/>
          <w:sz w:val="24"/>
        </w:rPr>
        <w:t>Write a JavaScript program to demonstrate the difference between function declaration and function expression, focusing on hoisting behavior.</w:t>
      </w:r>
    </w:p>
    <w:p w14:paraId="23B3A569" w14:textId="77777777" w:rsidR="00843F53" w:rsidRDefault="00843F53"/>
    <w:p w14:paraId="3DDD7992" w14:textId="528C1908" w:rsidR="00843F53" w:rsidRDefault="00000000">
      <w:pPr>
        <w:jc w:val="both"/>
      </w:pPr>
      <w:r>
        <w:rPr>
          <w:rFonts w:ascii="Times New Roman" w:hAnsi="Times New Roman"/>
          <w:b/>
          <w:sz w:val="24"/>
        </w:rPr>
        <w:t xml:space="preserve">Concept Used: </w:t>
      </w:r>
      <w:r w:rsidR="00281E4D">
        <w:rPr>
          <w:rFonts w:ascii="Times New Roman" w:hAnsi="Times New Roman"/>
          <w:sz w:val="24"/>
        </w:rPr>
        <w:t>Hoisting is a mechanism in JavaScript where variable and function declarations are moved to the top of their containing scope during compilation. Function declarations are fully hoisted, meaning they are initialized with their function object before any code execution, while function expressions are not hoisted in the same way and must be evaluated when encountered.</w:t>
      </w:r>
    </w:p>
    <w:p w14:paraId="748DBA5D" w14:textId="77777777" w:rsidR="00843F53" w:rsidRDefault="00843F53"/>
    <w:p w14:paraId="7C338A4D" w14:textId="77777777" w:rsidR="00843F53" w:rsidRDefault="00000000">
      <w:r>
        <w:rPr>
          <w:rFonts w:ascii="Times New Roman" w:eastAsia="Times New Roman" w:hAnsi="Times New Roman"/>
          <w:b/>
          <w:sz w:val="24"/>
        </w:rPr>
        <w:t>Code:</w:t>
      </w:r>
    </w:p>
    <w:p w14:paraId="604DAA60" w14:textId="77777777" w:rsidR="00843F53" w:rsidRDefault="00000000">
      <w:r>
        <w:rPr>
          <w:rFonts w:ascii="Times New Roman" w:hAnsi="Times New Roman"/>
          <w:sz w:val="24"/>
        </w:rPr>
        <w:t xml:space="preserve">function </w:t>
      </w:r>
      <w:proofErr w:type="gramStart"/>
      <w:r>
        <w:rPr>
          <w:rFonts w:ascii="Times New Roman" w:hAnsi="Times New Roman"/>
          <w:sz w:val="24"/>
        </w:rPr>
        <w:t>declaredFunction(</w:t>
      </w:r>
      <w:proofErr w:type="gramEnd"/>
      <w:r>
        <w:rPr>
          <w:rFonts w:ascii="Times New Roman" w:hAnsi="Times New Roman"/>
          <w:sz w:val="24"/>
        </w:rPr>
        <w:t>) { console.log("This is a declared function"); }</w:t>
      </w:r>
      <w:r>
        <w:rPr>
          <w:rFonts w:ascii="Times New Roman" w:hAnsi="Times New Roman"/>
          <w:sz w:val="24"/>
        </w:rPr>
        <w:br/>
        <w:t>var expressedFunction = function() { console.log("This is an expressed function"); }</w:t>
      </w:r>
      <w:r>
        <w:rPr>
          <w:rFonts w:ascii="Times New Roman" w:hAnsi="Times New Roman"/>
          <w:sz w:val="24"/>
        </w:rPr>
        <w:br/>
        <w:t xml:space="preserve">console.log(typeof declaredFunction); </w:t>
      </w:r>
      <w:r>
        <w:rPr>
          <w:rFonts w:ascii="Times New Roman" w:hAnsi="Times New Roman"/>
          <w:sz w:val="24"/>
        </w:rPr>
        <w:br/>
        <w:t xml:space="preserve">console.log(typeof expressedFunction); </w:t>
      </w:r>
      <w:r>
        <w:rPr>
          <w:rFonts w:ascii="Times New Roman" w:hAnsi="Times New Roman"/>
          <w:sz w:val="24"/>
        </w:rPr>
        <w:br/>
        <w:t xml:space="preserve">console.log(typeof undeclaredFunction); </w:t>
      </w:r>
      <w:r>
        <w:rPr>
          <w:rFonts w:ascii="Times New Roman" w:hAnsi="Times New Roman"/>
          <w:sz w:val="24"/>
        </w:rPr>
        <w:br/>
        <w:t>var undeclaredFunction = function() { console.log("This is an undeclared expressed function"); }</w:t>
      </w:r>
    </w:p>
    <w:p w14:paraId="1E8E0F33" w14:textId="77777777" w:rsidR="00843F53" w:rsidRDefault="00843F53"/>
    <w:p w14:paraId="4AE9E7B3" w14:textId="77777777" w:rsidR="00843F53" w:rsidRDefault="00000000">
      <w:r>
        <w:rPr>
          <w:rFonts w:ascii="Times New Roman" w:eastAsia="Times New Roman" w:hAnsi="Times New Roman"/>
          <w:b/>
          <w:sz w:val="24"/>
        </w:rPr>
        <w:t>Output:</w:t>
      </w:r>
    </w:p>
    <w:p w14:paraId="0A6AA582" w14:textId="77777777" w:rsidR="00843F53" w:rsidRDefault="00000000">
      <w:pPr>
        <w:jc w:val="center"/>
      </w:pPr>
      <w:r>
        <w:rPr>
          <w:noProof/>
        </w:rPr>
        <w:drawing>
          <wp:inline distT="0" distB="0" distL="0" distR="0" wp14:anchorId="6FB1E90C" wp14:editId="174667F9">
            <wp:extent cx="4572000" cy="876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572000" cy="876300"/>
                    </a:xfrm>
                    <a:prstGeom prst="rect">
                      <a:avLst/>
                    </a:prstGeom>
                  </pic:spPr>
                </pic:pic>
              </a:graphicData>
            </a:graphic>
          </wp:inline>
        </w:drawing>
      </w:r>
    </w:p>
    <w:p w14:paraId="385C19C9" w14:textId="77777777" w:rsidR="00843F53" w:rsidRDefault="00000000">
      <w:pPr>
        <w:jc w:val="center"/>
      </w:pPr>
      <w:r>
        <w:rPr>
          <w:rFonts w:ascii="Times New Roman" w:hAnsi="Times New Roman"/>
          <w:sz w:val="20"/>
        </w:rPr>
        <w:t>Figure 7 - Hoisting Output</w:t>
      </w:r>
    </w:p>
    <w:p w14:paraId="4055F848" w14:textId="77777777" w:rsidR="00843F53" w:rsidRDefault="00000000">
      <w:r>
        <w:br w:type="page"/>
      </w:r>
    </w:p>
    <w:p w14:paraId="3D22A7D7" w14:textId="77777777" w:rsidR="00843F53" w:rsidRDefault="00000000">
      <w:pPr>
        <w:jc w:val="center"/>
      </w:pPr>
      <w:r>
        <w:rPr>
          <w:rFonts w:ascii="Times New Roman" w:hAnsi="Times New Roman"/>
          <w:b/>
          <w:sz w:val="28"/>
        </w:rPr>
        <w:lastRenderedPageBreak/>
        <w:t>Experiment No. 8</w:t>
      </w:r>
    </w:p>
    <w:p w14:paraId="758DBA18" w14:textId="77777777" w:rsidR="00843F53" w:rsidRDefault="00843F53"/>
    <w:p w14:paraId="59292680" w14:textId="2FAE8BF4" w:rsidR="00843F53" w:rsidRDefault="00000000">
      <w:pPr>
        <w:jc w:val="both"/>
      </w:pPr>
      <w:r>
        <w:rPr>
          <w:rFonts w:ascii="Times New Roman" w:hAnsi="Times New Roman"/>
          <w:b/>
          <w:sz w:val="24"/>
        </w:rPr>
        <w:t xml:space="preserve">Aim: </w:t>
      </w:r>
      <w:r>
        <w:rPr>
          <w:rFonts w:ascii="Times New Roman" w:hAnsi="Times New Roman"/>
          <w:sz w:val="24"/>
        </w:rPr>
        <w:t>Write a JavaScript program to demonstrate the usage of arrow functions and the lexical "this"</w:t>
      </w:r>
      <w:r w:rsidR="004146A0">
        <w:rPr>
          <w:rFonts w:ascii="Times New Roman" w:hAnsi="Times New Roman"/>
          <w:sz w:val="24"/>
        </w:rPr>
        <w:t xml:space="preserve"> concept</w:t>
      </w:r>
      <w:r>
        <w:rPr>
          <w:rFonts w:ascii="Times New Roman" w:hAnsi="Times New Roman"/>
          <w:sz w:val="24"/>
        </w:rPr>
        <w:t>.</w:t>
      </w:r>
    </w:p>
    <w:p w14:paraId="1AB6D90A" w14:textId="77777777" w:rsidR="00843F53" w:rsidRDefault="00843F53"/>
    <w:p w14:paraId="73B1149E" w14:textId="63F4CD85" w:rsidR="00843F53" w:rsidRDefault="00000000">
      <w:pPr>
        <w:jc w:val="both"/>
      </w:pPr>
      <w:r>
        <w:rPr>
          <w:rFonts w:ascii="Times New Roman" w:hAnsi="Times New Roman"/>
          <w:b/>
          <w:sz w:val="24"/>
        </w:rPr>
        <w:t xml:space="preserve">Concept Used: </w:t>
      </w:r>
      <w:r>
        <w:rPr>
          <w:rFonts w:ascii="Times New Roman" w:hAnsi="Times New Roman"/>
          <w:sz w:val="24"/>
        </w:rPr>
        <w:t>The program utilizes arrow functions and lexical this</w:t>
      </w:r>
      <w:r w:rsidR="004146A0">
        <w:rPr>
          <w:rFonts w:ascii="Times New Roman" w:hAnsi="Times New Roman"/>
          <w:sz w:val="24"/>
        </w:rPr>
        <w:t xml:space="preserve"> concept</w:t>
      </w:r>
      <w:r>
        <w:rPr>
          <w:rFonts w:ascii="Times New Roman" w:hAnsi="Times New Roman"/>
          <w:sz w:val="24"/>
        </w:rPr>
        <w:t xml:space="preserve">, demonstrating how arrow functions inherit </w:t>
      </w:r>
      <w:proofErr w:type="gramStart"/>
      <w:r>
        <w:rPr>
          <w:rFonts w:ascii="Times New Roman" w:hAnsi="Times New Roman"/>
          <w:sz w:val="24"/>
        </w:rPr>
        <w:t>the this</w:t>
      </w:r>
      <w:proofErr w:type="gramEnd"/>
      <w:r>
        <w:rPr>
          <w:rFonts w:ascii="Times New Roman" w:hAnsi="Times New Roman"/>
          <w:sz w:val="24"/>
        </w:rPr>
        <w:t xml:space="preserve"> context from their surroundings. This is a key concept in JavaScript, allowing for more intuitive and flexible function definitions. It enables the creation of concise and readable code. Lexical scoping is also applied.</w:t>
      </w:r>
    </w:p>
    <w:p w14:paraId="6B70F63E" w14:textId="77777777" w:rsidR="00843F53" w:rsidRDefault="00843F53"/>
    <w:p w14:paraId="67A3AAAC" w14:textId="77777777" w:rsidR="00843F53" w:rsidRDefault="00000000">
      <w:r>
        <w:rPr>
          <w:rFonts w:ascii="Times New Roman" w:eastAsia="Times New Roman" w:hAnsi="Times New Roman"/>
          <w:b/>
          <w:sz w:val="24"/>
        </w:rPr>
        <w:t>Code:</w:t>
      </w:r>
    </w:p>
    <w:p w14:paraId="0CD775F5" w14:textId="77777777" w:rsidR="00843F53" w:rsidRDefault="00000000">
      <w:r>
        <w:rPr>
          <w:rFonts w:ascii="Times New Roman" w:hAnsi="Times New Roman"/>
          <w:sz w:val="24"/>
        </w:rPr>
        <w:t>const obj = {</w:t>
      </w:r>
      <w:r>
        <w:rPr>
          <w:rFonts w:ascii="Times New Roman" w:hAnsi="Times New Roman"/>
          <w:sz w:val="24"/>
        </w:rPr>
        <w:br/>
        <w:t xml:space="preserve">  name: 'John',</w:t>
      </w:r>
      <w:r>
        <w:rPr>
          <w:rFonts w:ascii="Times New Roman" w:hAnsi="Times New Roman"/>
          <w:sz w:val="24"/>
        </w:rPr>
        <w:br/>
        <w:t xml:space="preserve">  sayName: () =&gt; {</w:t>
      </w:r>
      <w:r>
        <w:rPr>
          <w:rFonts w:ascii="Times New Roman" w:hAnsi="Times New Roman"/>
          <w:sz w:val="24"/>
        </w:rPr>
        <w:br/>
        <w:t xml:space="preserve">    console.log(this.name);</w:t>
      </w:r>
      <w:r>
        <w:rPr>
          <w:rFonts w:ascii="Times New Roman" w:hAnsi="Times New Roman"/>
          <w:sz w:val="24"/>
        </w:rPr>
        <w:br/>
        <w:t xml:space="preserve">  },</w:t>
      </w:r>
      <w:r>
        <w:rPr>
          <w:rFonts w:ascii="Times New Roman" w:hAnsi="Times New Roman"/>
          <w:sz w:val="24"/>
        </w:rPr>
        <w:br/>
        <w:t xml:space="preserve">  sayNameRegular: function() {</w:t>
      </w:r>
      <w:r>
        <w:rPr>
          <w:rFonts w:ascii="Times New Roman" w:hAnsi="Times New Roman"/>
          <w:sz w:val="24"/>
        </w:rPr>
        <w:br/>
        <w:t xml:space="preserve">    console.log(this.name);</w:t>
      </w:r>
      <w:r>
        <w:rPr>
          <w:rFonts w:ascii="Times New Roman" w:hAnsi="Times New Roman"/>
          <w:sz w:val="24"/>
        </w:rPr>
        <w:br/>
        <w:t xml:space="preserve">  }</w:t>
      </w:r>
      <w:r>
        <w:rPr>
          <w:rFonts w:ascii="Times New Roman" w:hAnsi="Times New Roman"/>
          <w:sz w:val="24"/>
        </w:rPr>
        <w:br/>
        <w:t>};</w:t>
      </w:r>
      <w:r>
        <w:rPr>
          <w:rFonts w:ascii="Times New Roman" w:hAnsi="Times New Roman"/>
          <w:sz w:val="24"/>
        </w:rPr>
        <w:br/>
        <w:t>const obj2 = {</w:t>
      </w:r>
      <w:r>
        <w:rPr>
          <w:rFonts w:ascii="Times New Roman" w:hAnsi="Times New Roman"/>
          <w:sz w:val="24"/>
        </w:rPr>
        <w:br/>
        <w:t xml:space="preserve">  name: 'Jane',</w:t>
      </w:r>
      <w:r>
        <w:rPr>
          <w:rFonts w:ascii="Times New Roman" w:hAnsi="Times New Roman"/>
          <w:sz w:val="24"/>
        </w:rPr>
        <w:br/>
        <w:t xml:space="preserve">  sayName: () =&gt; {</w:t>
      </w:r>
      <w:r>
        <w:rPr>
          <w:rFonts w:ascii="Times New Roman" w:hAnsi="Times New Roman"/>
          <w:sz w:val="24"/>
        </w:rPr>
        <w:br/>
        <w:t xml:space="preserve">    console.log(this.name);</w:t>
      </w:r>
      <w:r>
        <w:rPr>
          <w:rFonts w:ascii="Times New Roman" w:hAnsi="Times New Roman"/>
          <w:sz w:val="24"/>
        </w:rPr>
        <w:br/>
        <w:t xml:space="preserve">  },</w:t>
      </w:r>
      <w:r>
        <w:rPr>
          <w:rFonts w:ascii="Times New Roman" w:hAnsi="Times New Roman"/>
          <w:sz w:val="24"/>
        </w:rPr>
        <w:br/>
        <w:t xml:space="preserve">  sayNameRegular: function() {</w:t>
      </w:r>
      <w:r>
        <w:rPr>
          <w:rFonts w:ascii="Times New Roman" w:hAnsi="Times New Roman"/>
          <w:sz w:val="24"/>
        </w:rPr>
        <w:br/>
        <w:t xml:space="preserve">    console.log(this.name);</w:t>
      </w:r>
      <w:r>
        <w:rPr>
          <w:rFonts w:ascii="Times New Roman" w:hAnsi="Times New Roman"/>
          <w:sz w:val="24"/>
        </w:rPr>
        <w:br/>
        <w:t xml:space="preserve">  }</w:t>
      </w:r>
      <w:r>
        <w:rPr>
          <w:rFonts w:ascii="Times New Roman" w:hAnsi="Times New Roman"/>
          <w:sz w:val="24"/>
        </w:rPr>
        <w:br/>
        <w:t>};</w:t>
      </w:r>
      <w:r>
        <w:rPr>
          <w:rFonts w:ascii="Times New Roman" w:hAnsi="Times New Roman"/>
          <w:sz w:val="24"/>
        </w:rPr>
        <w:br/>
        <w:t>obj.sayName();</w:t>
      </w:r>
      <w:r>
        <w:rPr>
          <w:rFonts w:ascii="Times New Roman" w:hAnsi="Times New Roman"/>
          <w:sz w:val="24"/>
        </w:rPr>
        <w:br/>
        <w:t>obj.sayNameRegular();</w:t>
      </w:r>
      <w:r>
        <w:rPr>
          <w:rFonts w:ascii="Times New Roman" w:hAnsi="Times New Roman"/>
          <w:sz w:val="24"/>
        </w:rPr>
        <w:br/>
        <w:t>obj2.sayName();</w:t>
      </w:r>
      <w:r>
        <w:rPr>
          <w:rFonts w:ascii="Times New Roman" w:hAnsi="Times New Roman"/>
          <w:sz w:val="24"/>
        </w:rPr>
        <w:br/>
        <w:t>obj2.sayNameRegular();</w:t>
      </w:r>
    </w:p>
    <w:p w14:paraId="40D4F9F1" w14:textId="77777777" w:rsidR="00843F53" w:rsidRDefault="00843F53"/>
    <w:p w14:paraId="45856665" w14:textId="77777777" w:rsidR="00843F53" w:rsidRDefault="00000000">
      <w:r>
        <w:rPr>
          <w:rFonts w:ascii="Times New Roman" w:eastAsia="Times New Roman" w:hAnsi="Times New Roman"/>
          <w:b/>
          <w:sz w:val="24"/>
        </w:rPr>
        <w:lastRenderedPageBreak/>
        <w:t>Output:</w:t>
      </w:r>
    </w:p>
    <w:p w14:paraId="29B61459" w14:textId="77777777" w:rsidR="00843F53" w:rsidRDefault="00000000">
      <w:pPr>
        <w:jc w:val="center"/>
      </w:pPr>
      <w:r>
        <w:rPr>
          <w:noProof/>
        </w:rPr>
        <w:drawing>
          <wp:inline distT="0" distB="0" distL="0" distR="0" wp14:anchorId="030F839E" wp14:editId="0538F4CE">
            <wp:extent cx="4572000" cy="106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572000" cy="1066800"/>
                    </a:xfrm>
                    <a:prstGeom prst="rect">
                      <a:avLst/>
                    </a:prstGeom>
                  </pic:spPr>
                </pic:pic>
              </a:graphicData>
            </a:graphic>
          </wp:inline>
        </w:drawing>
      </w:r>
    </w:p>
    <w:p w14:paraId="49376423" w14:textId="77777777" w:rsidR="00843F53" w:rsidRDefault="00000000">
      <w:pPr>
        <w:jc w:val="center"/>
        <w:rPr>
          <w:rFonts w:ascii="Times New Roman" w:hAnsi="Times New Roman"/>
          <w:sz w:val="20"/>
        </w:rPr>
      </w:pPr>
      <w:r>
        <w:rPr>
          <w:rFonts w:ascii="Times New Roman" w:hAnsi="Times New Roman"/>
          <w:sz w:val="20"/>
        </w:rPr>
        <w:t>Figure 8 - Arrow Function Output</w:t>
      </w:r>
    </w:p>
    <w:p w14:paraId="500C6DE5" w14:textId="77777777" w:rsidR="00982FA6" w:rsidRDefault="00982FA6">
      <w:pPr>
        <w:jc w:val="center"/>
        <w:rPr>
          <w:rFonts w:ascii="Times New Roman" w:hAnsi="Times New Roman"/>
          <w:sz w:val="20"/>
        </w:rPr>
      </w:pPr>
    </w:p>
    <w:p w14:paraId="55BBCDD8" w14:textId="77777777" w:rsidR="00982FA6" w:rsidRDefault="00982FA6">
      <w:pPr>
        <w:jc w:val="center"/>
        <w:rPr>
          <w:rFonts w:ascii="Times New Roman" w:hAnsi="Times New Roman"/>
          <w:sz w:val="20"/>
        </w:rPr>
      </w:pPr>
    </w:p>
    <w:p w14:paraId="1B0D5097" w14:textId="77777777" w:rsidR="00982FA6" w:rsidRDefault="00982FA6">
      <w:pPr>
        <w:jc w:val="center"/>
        <w:rPr>
          <w:rFonts w:ascii="Times New Roman" w:hAnsi="Times New Roman"/>
          <w:sz w:val="20"/>
        </w:rPr>
      </w:pPr>
    </w:p>
    <w:p w14:paraId="76FF01A4" w14:textId="77777777" w:rsidR="00982FA6" w:rsidRDefault="00982FA6">
      <w:pPr>
        <w:jc w:val="center"/>
        <w:rPr>
          <w:rFonts w:ascii="Times New Roman" w:hAnsi="Times New Roman"/>
          <w:sz w:val="20"/>
        </w:rPr>
      </w:pPr>
    </w:p>
    <w:p w14:paraId="7DF3CAAD" w14:textId="77777777" w:rsidR="00982FA6" w:rsidRDefault="00982FA6">
      <w:pPr>
        <w:jc w:val="center"/>
        <w:rPr>
          <w:rFonts w:ascii="Times New Roman" w:hAnsi="Times New Roman"/>
          <w:sz w:val="20"/>
        </w:rPr>
      </w:pPr>
    </w:p>
    <w:p w14:paraId="55DE1831" w14:textId="77777777" w:rsidR="00982FA6" w:rsidRDefault="00982FA6">
      <w:pPr>
        <w:jc w:val="center"/>
        <w:rPr>
          <w:rFonts w:ascii="Times New Roman" w:hAnsi="Times New Roman"/>
          <w:sz w:val="20"/>
        </w:rPr>
      </w:pPr>
    </w:p>
    <w:p w14:paraId="3B36319F" w14:textId="77777777" w:rsidR="00982FA6" w:rsidRDefault="00982FA6">
      <w:pPr>
        <w:jc w:val="center"/>
        <w:rPr>
          <w:rFonts w:ascii="Times New Roman" w:hAnsi="Times New Roman"/>
          <w:sz w:val="20"/>
        </w:rPr>
      </w:pPr>
    </w:p>
    <w:p w14:paraId="7882103E" w14:textId="77777777" w:rsidR="00982FA6" w:rsidRDefault="00982FA6">
      <w:pPr>
        <w:jc w:val="center"/>
        <w:rPr>
          <w:rFonts w:ascii="Times New Roman" w:hAnsi="Times New Roman"/>
          <w:sz w:val="20"/>
        </w:rPr>
      </w:pPr>
    </w:p>
    <w:p w14:paraId="5465CC51" w14:textId="77777777" w:rsidR="00982FA6" w:rsidRDefault="00982FA6">
      <w:pPr>
        <w:jc w:val="center"/>
        <w:rPr>
          <w:rFonts w:ascii="Times New Roman" w:hAnsi="Times New Roman"/>
          <w:sz w:val="20"/>
        </w:rPr>
      </w:pPr>
    </w:p>
    <w:p w14:paraId="46E64706" w14:textId="77777777" w:rsidR="00982FA6" w:rsidRDefault="00982FA6">
      <w:pPr>
        <w:jc w:val="center"/>
        <w:rPr>
          <w:rFonts w:ascii="Times New Roman" w:hAnsi="Times New Roman"/>
          <w:sz w:val="20"/>
        </w:rPr>
      </w:pPr>
    </w:p>
    <w:p w14:paraId="1FB0F165" w14:textId="77777777" w:rsidR="00982FA6" w:rsidRDefault="00982FA6">
      <w:pPr>
        <w:jc w:val="center"/>
        <w:rPr>
          <w:rFonts w:ascii="Times New Roman" w:hAnsi="Times New Roman"/>
          <w:sz w:val="20"/>
        </w:rPr>
      </w:pPr>
    </w:p>
    <w:p w14:paraId="6D0FA947" w14:textId="77777777" w:rsidR="00982FA6" w:rsidRDefault="00982FA6">
      <w:pPr>
        <w:jc w:val="center"/>
        <w:rPr>
          <w:rFonts w:ascii="Times New Roman" w:hAnsi="Times New Roman"/>
          <w:sz w:val="20"/>
        </w:rPr>
      </w:pPr>
    </w:p>
    <w:p w14:paraId="38E1804A" w14:textId="77777777" w:rsidR="00982FA6" w:rsidRDefault="00982FA6">
      <w:pPr>
        <w:jc w:val="center"/>
        <w:rPr>
          <w:rFonts w:ascii="Times New Roman" w:hAnsi="Times New Roman"/>
          <w:sz w:val="20"/>
        </w:rPr>
      </w:pPr>
    </w:p>
    <w:p w14:paraId="241F655B" w14:textId="77777777" w:rsidR="00982FA6" w:rsidRDefault="00982FA6">
      <w:pPr>
        <w:jc w:val="center"/>
        <w:rPr>
          <w:rFonts w:ascii="Times New Roman" w:hAnsi="Times New Roman"/>
          <w:sz w:val="20"/>
        </w:rPr>
      </w:pPr>
    </w:p>
    <w:p w14:paraId="45A496CA" w14:textId="77777777" w:rsidR="00982FA6" w:rsidRDefault="00982FA6">
      <w:pPr>
        <w:jc w:val="center"/>
        <w:rPr>
          <w:rFonts w:ascii="Times New Roman" w:hAnsi="Times New Roman"/>
          <w:sz w:val="20"/>
        </w:rPr>
      </w:pPr>
    </w:p>
    <w:p w14:paraId="7BB600D9" w14:textId="77777777" w:rsidR="00982FA6" w:rsidRDefault="00982FA6">
      <w:pPr>
        <w:jc w:val="center"/>
        <w:rPr>
          <w:rFonts w:ascii="Times New Roman" w:hAnsi="Times New Roman"/>
          <w:sz w:val="20"/>
        </w:rPr>
      </w:pPr>
    </w:p>
    <w:p w14:paraId="3D8BCCD0" w14:textId="77777777" w:rsidR="00982FA6" w:rsidRDefault="00982FA6">
      <w:pPr>
        <w:jc w:val="center"/>
        <w:rPr>
          <w:rFonts w:ascii="Times New Roman" w:hAnsi="Times New Roman"/>
          <w:sz w:val="20"/>
        </w:rPr>
      </w:pPr>
    </w:p>
    <w:p w14:paraId="3BE18480" w14:textId="77777777" w:rsidR="00982FA6" w:rsidRDefault="00982FA6">
      <w:pPr>
        <w:jc w:val="center"/>
        <w:rPr>
          <w:rFonts w:ascii="Times New Roman" w:hAnsi="Times New Roman"/>
          <w:sz w:val="20"/>
        </w:rPr>
      </w:pPr>
    </w:p>
    <w:p w14:paraId="34D34E64" w14:textId="77777777" w:rsidR="00982FA6" w:rsidRDefault="00982FA6">
      <w:pPr>
        <w:jc w:val="center"/>
        <w:rPr>
          <w:rFonts w:ascii="Times New Roman" w:hAnsi="Times New Roman"/>
          <w:sz w:val="20"/>
        </w:rPr>
      </w:pPr>
    </w:p>
    <w:p w14:paraId="41D9E626" w14:textId="77777777" w:rsidR="00982FA6" w:rsidRDefault="00982FA6">
      <w:pPr>
        <w:jc w:val="center"/>
        <w:rPr>
          <w:rFonts w:ascii="Times New Roman" w:hAnsi="Times New Roman"/>
          <w:sz w:val="20"/>
        </w:rPr>
      </w:pPr>
    </w:p>
    <w:p w14:paraId="5C9315B1" w14:textId="77777777" w:rsidR="00982FA6" w:rsidRDefault="00982FA6">
      <w:pPr>
        <w:jc w:val="center"/>
        <w:rPr>
          <w:rFonts w:ascii="Times New Roman" w:hAnsi="Times New Roman"/>
          <w:sz w:val="20"/>
        </w:rPr>
      </w:pPr>
    </w:p>
    <w:p w14:paraId="79CB551C" w14:textId="77777777" w:rsidR="00982FA6" w:rsidRDefault="00982FA6" w:rsidP="00982FA6">
      <w:r>
        <w:br w:type="page"/>
      </w:r>
    </w:p>
    <w:p w14:paraId="088D182C" w14:textId="36DF2816" w:rsidR="00982FA6" w:rsidRDefault="00982FA6" w:rsidP="00982FA6">
      <w:pPr>
        <w:jc w:val="center"/>
      </w:pPr>
      <w:r>
        <w:rPr>
          <w:rFonts w:ascii="Times New Roman" w:hAnsi="Times New Roman"/>
          <w:b/>
          <w:sz w:val="28"/>
        </w:rPr>
        <w:lastRenderedPageBreak/>
        <w:t xml:space="preserve">Experiment No. </w:t>
      </w:r>
      <w:r>
        <w:rPr>
          <w:rFonts w:ascii="Times New Roman" w:hAnsi="Times New Roman"/>
          <w:b/>
          <w:sz w:val="28"/>
        </w:rPr>
        <w:t>9</w:t>
      </w:r>
    </w:p>
    <w:p w14:paraId="27E51359" w14:textId="77777777" w:rsidR="00982FA6" w:rsidRDefault="00982FA6" w:rsidP="00982FA6"/>
    <w:p w14:paraId="1A23FC20" w14:textId="77777777" w:rsidR="00982FA6" w:rsidRDefault="00982FA6" w:rsidP="00982FA6">
      <w:pPr>
        <w:jc w:val="both"/>
      </w:pPr>
      <w:r>
        <w:rPr>
          <w:rFonts w:ascii="Times New Roman" w:hAnsi="Times New Roman"/>
          <w:b/>
          <w:sz w:val="24"/>
        </w:rPr>
        <w:t xml:space="preserve">Aim: </w:t>
      </w:r>
      <w:r>
        <w:rPr>
          <w:rFonts w:ascii="Times New Roman" w:hAnsi="Times New Roman"/>
          <w:sz w:val="24"/>
        </w:rPr>
        <w:t>Write a JavaScript program to handle function arguments using default parameters and the rest operator.</w:t>
      </w:r>
    </w:p>
    <w:p w14:paraId="718C1357" w14:textId="77777777" w:rsidR="00982FA6" w:rsidRDefault="00982FA6" w:rsidP="00982FA6"/>
    <w:p w14:paraId="25CEE7E5" w14:textId="77777777" w:rsidR="00982FA6" w:rsidRDefault="00982FA6" w:rsidP="00982FA6">
      <w:pPr>
        <w:jc w:val="both"/>
      </w:pPr>
      <w:r>
        <w:rPr>
          <w:rFonts w:ascii="Times New Roman" w:hAnsi="Times New Roman"/>
          <w:b/>
          <w:sz w:val="24"/>
        </w:rPr>
        <w:t xml:space="preserve">Concept Used: </w:t>
      </w:r>
      <w:r>
        <w:rPr>
          <w:rFonts w:ascii="Times New Roman" w:hAnsi="Times New Roman"/>
          <w:sz w:val="24"/>
        </w:rPr>
        <w:t>Default parameters allow a function in JavaScript to assign predefined values when arguments are not provided or are passed as undefined. The rest operator (...) collects multiple remaining arguments into a single array, making it convenient to process variable-length input. Together, these features improve flexibility and readability in function design. This implementation uses JavaScript to demonstrate both fixed and variable argument handling.</w:t>
      </w:r>
    </w:p>
    <w:p w14:paraId="0DA2F644" w14:textId="77777777" w:rsidR="00982FA6" w:rsidRDefault="00982FA6" w:rsidP="00982FA6"/>
    <w:p w14:paraId="3FCE396A" w14:textId="77777777" w:rsidR="00982FA6" w:rsidRDefault="00982FA6" w:rsidP="00982FA6">
      <w:r>
        <w:rPr>
          <w:rFonts w:ascii="Times New Roman" w:eastAsia="Times New Roman" w:hAnsi="Times New Roman"/>
          <w:b/>
          <w:sz w:val="24"/>
        </w:rPr>
        <w:t>Code:</w:t>
      </w:r>
    </w:p>
    <w:p w14:paraId="657D5F83" w14:textId="77777777" w:rsidR="00982FA6" w:rsidRDefault="00982FA6" w:rsidP="00982FA6">
      <w:r>
        <w:rPr>
          <w:rFonts w:ascii="Times New Roman" w:hAnsi="Times New Roman"/>
          <w:sz w:val="24"/>
        </w:rPr>
        <w:t xml:space="preserve">function </w:t>
      </w:r>
      <w:proofErr w:type="gramStart"/>
      <w:r>
        <w:rPr>
          <w:rFonts w:ascii="Times New Roman" w:hAnsi="Times New Roman"/>
          <w:sz w:val="24"/>
        </w:rPr>
        <w:t>greet(</w:t>
      </w:r>
      <w:proofErr w:type="gramEnd"/>
      <w:r>
        <w:rPr>
          <w:rFonts w:ascii="Times New Roman" w:hAnsi="Times New Roman"/>
          <w:sz w:val="24"/>
        </w:rPr>
        <w:t>name = "Student", course = "JavaScript Lab") {</w:t>
      </w:r>
      <w:r>
        <w:rPr>
          <w:rFonts w:ascii="Times New Roman" w:hAnsi="Times New Roman"/>
          <w:sz w:val="24"/>
        </w:rPr>
        <w:br/>
        <w:t xml:space="preserve">    return `Hello, ${name}! Welcome to ${course}.`;</w:t>
      </w:r>
      <w:r>
        <w:rPr>
          <w:rFonts w:ascii="Times New Roman" w:hAnsi="Times New Roman"/>
          <w:sz w:val="24"/>
        </w:rPr>
        <w:br/>
        <w:t>}</w:t>
      </w:r>
      <w:r>
        <w:rPr>
          <w:rFonts w:ascii="Times New Roman" w:hAnsi="Times New Roman"/>
          <w:sz w:val="24"/>
        </w:rPr>
        <w:br/>
      </w:r>
      <w:r>
        <w:rPr>
          <w:rFonts w:ascii="Times New Roman" w:hAnsi="Times New Roman"/>
          <w:sz w:val="24"/>
        </w:rPr>
        <w:br/>
        <w:t xml:space="preserve">function </w:t>
      </w:r>
      <w:proofErr w:type="spellStart"/>
      <w:r>
        <w:rPr>
          <w:rFonts w:ascii="Times New Roman" w:hAnsi="Times New Roman"/>
          <w:sz w:val="24"/>
        </w:rPr>
        <w:t>sumNumbers</w:t>
      </w:r>
      <w:proofErr w:type="spellEnd"/>
      <w:r>
        <w:rPr>
          <w:rFonts w:ascii="Times New Roman" w:hAnsi="Times New Roman"/>
          <w:sz w:val="24"/>
        </w:rPr>
        <w:t>(label = "Sum", ...numbers) {</w:t>
      </w:r>
      <w:r>
        <w:rPr>
          <w:rFonts w:ascii="Times New Roman" w:hAnsi="Times New Roman"/>
          <w:sz w:val="24"/>
        </w:rPr>
        <w:br/>
        <w:t xml:space="preserve">    let total = 0;</w:t>
      </w:r>
      <w:r>
        <w:rPr>
          <w:rFonts w:ascii="Times New Roman" w:hAnsi="Times New Roman"/>
          <w:sz w:val="24"/>
        </w:rPr>
        <w:br/>
        <w:t xml:space="preserve">    for (let num of numbers) {</w:t>
      </w:r>
      <w:r>
        <w:rPr>
          <w:rFonts w:ascii="Times New Roman" w:hAnsi="Times New Roman"/>
          <w:sz w:val="24"/>
        </w:rPr>
        <w:br/>
        <w:t xml:space="preserve">        total += num;</w:t>
      </w:r>
      <w:r>
        <w:rPr>
          <w:rFonts w:ascii="Times New Roman" w:hAnsi="Times New Roman"/>
          <w:sz w:val="24"/>
        </w:rPr>
        <w:br/>
        <w:t xml:space="preserve">    }</w:t>
      </w:r>
      <w:r>
        <w:rPr>
          <w:rFonts w:ascii="Times New Roman" w:hAnsi="Times New Roman"/>
          <w:sz w:val="24"/>
        </w:rPr>
        <w:br/>
        <w:t xml:space="preserve">    return `${label}: ${total}`;</w:t>
      </w:r>
      <w:r>
        <w:rPr>
          <w:rFonts w:ascii="Times New Roman" w:hAnsi="Times New Roman"/>
          <w:sz w:val="24"/>
        </w:rPr>
        <w:br/>
        <w:t>}</w:t>
      </w:r>
      <w:r>
        <w:rPr>
          <w:rFonts w:ascii="Times New Roman" w:hAnsi="Times New Roman"/>
          <w:sz w:val="24"/>
        </w:rPr>
        <w:br/>
      </w:r>
      <w:r>
        <w:rPr>
          <w:rFonts w:ascii="Times New Roman" w:hAnsi="Times New Roman"/>
          <w:sz w:val="24"/>
        </w:rPr>
        <w:br/>
        <w:t xml:space="preserve">function </w:t>
      </w:r>
      <w:proofErr w:type="spellStart"/>
      <w:r>
        <w:rPr>
          <w:rFonts w:ascii="Times New Roman" w:hAnsi="Times New Roman"/>
          <w:sz w:val="24"/>
        </w:rPr>
        <w:t>showItems</w:t>
      </w:r>
      <w:proofErr w:type="spellEnd"/>
      <w:r>
        <w:rPr>
          <w:rFonts w:ascii="Times New Roman" w:hAnsi="Times New Roman"/>
          <w:sz w:val="24"/>
        </w:rPr>
        <w:t>(title = "Items", ...items) {</w:t>
      </w:r>
      <w:r>
        <w:rPr>
          <w:rFonts w:ascii="Times New Roman" w:hAnsi="Times New Roman"/>
          <w:sz w:val="24"/>
        </w:rPr>
        <w:br/>
        <w:t xml:space="preserve">    if (</w:t>
      </w:r>
      <w:proofErr w:type="spellStart"/>
      <w:r>
        <w:rPr>
          <w:rFonts w:ascii="Times New Roman" w:hAnsi="Times New Roman"/>
          <w:sz w:val="24"/>
        </w:rPr>
        <w:t>items.length</w:t>
      </w:r>
      <w:proofErr w:type="spellEnd"/>
      <w:r>
        <w:rPr>
          <w:rFonts w:ascii="Times New Roman" w:hAnsi="Times New Roman"/>
          <w:sz w:val="24"/>
        </w:rPr>
        <w:t xml:space="preserve"> === 0) {</w:t>
      </w:r>
      <w:r>
        <w:rPr>
          <w:rFonts w:ascii="Times New Roman" w:hAnsi="Times New Roman"/>
          <w:sz w:val="24"/>
        </w:rPr>
        <w:br/>
        <w:t xml:space="preserve">        return `${title}: No items provided`;</w:t>
      </w:r>
      <w:r>
        <w:rPr>
          <w:rFonts w:ascii="Times New Roman" w:hAnsi="Times New Roman"/>
          <w:sz w:val="24"/>
        </w:rPr>
        <w:br/>
        <w:t xml:space="preserve">    }</w:t>
      </w:r>
      <w:r>
        <w:rPr>
          <w:rFonts w:ascii="Times New Roman" w:hAnsi="Times New Roman"/>
          <w:sz w:val="24"/>
        </w:rPr>
        <w:br/>
        <w:t xml:space="preserve">    return `${title}: ${</w:t>
      </w:r>
      <w:proofErr w:type="spellStart"/>
      <w:r>
        <w:rPr>
          <w:rFonts w:ascii="Times New Roman" w:hAnsi="Times New Roman"/>
          <w:sz w:val="24"/>
        </w:rPr>
        <w:t>items.join</w:t>
      </w:r>
      <w:proofErr w:type="spellEnd"/>
      <w:r>
        <w:rPr>
          <w:rFonts w:ascii="Times New Roman" w:hAnsi="Times New Roman"/>
          <w:sz w:val="24"/>
        </w:rPr>
        <w:t>(", ")}`;</w:t>
      </w:r>
      <w:r>
        <w:rPr>
          <w:rFonts w:ascii="Times New Roman" w:hAnsi="Times New Roman"/>
          <w:sz w:val="24"/>
        </w:rPr>
        <w:br/>
        <w:t>}</w:t>
      </w:r>
      <w:r>
        <w:rPr>
          <w:rFonts w:ascii="Times New Roman" w:hAnsi="Times New Roman"/>
          <w:sz w:val="24"/>
        </w:rPr>
        <w:br/>
      </w:r>
      <w:r>
        <w:rPr>
          <w:rFonts w:ascii="Times New Roman" w:hAnsi="Times New Roman"/>
          <w:sz w:val="24"/>
        </w:rPr>
        <w:br/>
        <w:t>console.log("Function Arguments Demo");</w:t>
      </w:r>
      <w:r>
        <w:rPr>
          <w:rFonts w:ascii="Times New Roman" w:hAnsi="Times New Roman"/>
          <w:sz w:val="24"/>
        </w:rPr>
        <w:br/>
        <w:t>console.log("-----------------------");</w:t>
      </w:r>
      <w:r>
        <w:rPr>
          <w:rFonts w:ascii="Times New Roman" w:hAnsi="Times New Roman"/>
          <w:sz w:val="24"/>
        </w:rPr>
        <w:br/>
      </w:r>
      <w:r>
        <w:rPr>
          <w:rFonts w:ascii="Times New Roman" w:hAnsi="Times New Roman"/>
          <w:sz w:val="24"/>
        </w:rPr>
        <w:br/>
        <w:t>console.log(greet());</w:t>
      </w:r>
      <w:r>
        <w:rPr>
          <w:rFonts w:ascii="Times New Roman" w:hAnsi="Times New Roman"/>
          <w:sz w:val="24"/>
        </w:rPr>
        <w:br/>
      </w:r>
      <w:r>
        <w:rPr>
          <w:rFonts w:ascii="Times New Roman" w:hAnsi="Times New Roman"/>
          <w:sz w:val="24"/>
        </w:rPr>
        <w:lastRenderedPageBreak/>
        <w:t>console.log(greet("Anjali"));</w:t>
      </w:r>
      <w:r>
        <w:rPr>
          <w:rFonts w:ascii="Times New Roman" w:hAnsi="Times New Roman"/>
          <w:sz w:val="24"/>
        </w:rPr>
        <w:br/>
        <w:t>console.log(greet("Rahul", "Web Development"));</w:t>
      </w:r>
      <w:r>
        <w:rPr>
          <w:rFonts w:ascii="Times New Roman" w:hAnsi="Times New Roman"/>
          <w:sz w:val="24"/>
        </w:rPr>
        <w:br/>
      </w:r>
      <w:r>
        <w:rPr>
          <w:rFonts w:ascii="Times New Roman" w:hAnsi="Times New Roman"/>
          <w:sz w:val="24"/>
        </w:rPr>
        <w:br/>
        <w:t>console.log(</w:t>
      </w:r>
      <w:proofErr w:type="spellStart"/>
      <w:r>
        <w:rPr>
          <w:rFonts w:ascii="Times New Roman" w:hAnsi="Times New Roman"/>
          <w:sz w:val="24"/>
        </w:rPr>
        <w:t>sumNumbers</w:t>
      </w:r>
      <w:proofErr w:type="spellEnd"/>
      <w:r>
        <w:rPr>
          <w:rFonts w:ascii="Times New Roman" w:hAnsi="Times New Roman"/>
          <w:sz w:val="24"/>
        </w:rPr>
        <w:t>());</w:t>
      </w:r>
      <w:r>
        <w:rPr>
          <w:rFonts w:ascii="Times New Roman" w:hAnsi="Times New Roman"/>
          <w:sz w:val="24"/>
        </w:rPr>
        <w:br/>
        <w:t>console.log(</w:t>
      </w:r>
      <w:proofErr w:type="spellStart"/>
      <w:r>
        <w:rPr>
          <w:rFonts w:ascii="Times New Roman" w:hAnsi="Times New Roman"/>
          <w:sz w:val="24"/>
        </w:rPr>
        <w:t>sumNumbers</w:t>
      </w:r>
      <w:proofErr w:type="spellEnd"/>
      <w:r>
        <w:rPr>
          <w:rFonts w:ascii="Times New Roman" w:hAnsi="Times New Roman"/>
          <w:sz w:val="24"/>
        </w:rPr>
        <w:t>("Marks", 78, 85, 90));</w:t>
      </w:r>
      <w:r>
        <w:rPr>
          <w:rFonts w:ascii="Times New Roman" w:hAnsi="Times New Roman"/>
          <w:sz w:val="24"/>
        </w:rPr>
        <w:br/>
        <w:t>console.log(</w:t>
      </w:r>
      <w:proofErr w:type="spellStart"/>
      <w:r>
        <w:rPr>
          <w:rFonts w:ascii="Times New Roman" w:hAnsi="Times New Roman"/>
          <w:sz w:val="24"/>
        </w:rPr>
        <w:t>sumNumbers</w:t>
      </w:r>
      <w:proofErr w:type="spellEnd"/>
      <w:r>
        <w:rPr>
          <w:rFonts w:ascii="Times New Roman" w:hAnsi="Times New Roman"/>
          <w:sz w:val="24"/>
        </w:rPr>
        <w:t>("Expenses", 1200, 450, 800, 150));</w:t>
      </w:r>
      <w:r>
        <w:rPr>
          <w:rFonts w:ascii="Times New Roman" w:hAnsi="Times New Roman"/>
          <w:sz w:val="24"/>
        </w:rPr>
        <w:br/>
      </w:r>
      <w:r>
        <w:rPr>
          <w:rFonts w:ascii="Times New Roman" w:hAnsi="Times New Roman"/>
          <w:sz w:val="24"/>
        </w:rPr>
        <w:br/>
        <w:t>console.log(</w:t>
      </w:r>
      <w:proofErr w:type="spellStart"/>
      <w:r>
        <w:rPr>
          <w:rFonts w:ascii="Times New Roman" w:hAnsi="Times New Roman"/>
          <w:sz w:val="24"/>
        </w:rPr>
        <w:t>showItems</w:t>
      </w:r>
      <w:proofErr w:type="spellEnd"/>
      <w:r>
        <w:rPr>
          <w:rFonts w:ascii="Times New Roman" w:hAnsi="Times New Roman"/>
          <w:sz w:val="24"/>
        </w:rPr>
        <w:t>());</w:t>
      </w:r>
      <w:r>
        <w:rPr>
          <w:rFonts w:ascii="Times New Roman" w:hAnsi="Times New Roman"/>
          <w:sz w:val="24"/>
        </w:rPr>
        <w:br/>
        <w:t>console.log(</w:t>
      </w:r>
      <w:proofErr w:type="spellStart"/>
      <w:r>
        <w:rPr>
          <w:rFonts w:ascii="Times New Roman" w:hAnsi="Times New Roman"/>
          <w:sz w:val="24"/>
        </w:rPr>
        <w:t>showItems</w:t>
      </w:r>
      <w:proofErr w:type="spellEnd"/>
      <w:r>
        <w:rPr>
          <w:rFonts w:ascii="Times New Roman" w:hAnsi="Times New Roman"/>
          <w:sz w:val="24"/>
        </w:rPr>
        <w:t>("Fruits", "Apple", "Banana", "Orange"));</w:t>
      </w:r>
      <w:r>
        <w:rPr>
          <w:rFonts w:ascii="Times New Roman" w:hAnsi="Times New Roman"/>
          <w:sz w:val="24"/>
        </w:rPr>
        <w:br/>
        <w:t>console.log(</w:t>
      </w:r>
      <w:proofErr w:type="spellStart"/>
      <w:r>
        <w:rPr>
          <w:rFonts w:ascii="Times New Roman" w:hAnsi="Times New Roman"/>
          <w:sz w:val="24"/>
        </w:rPr>
        <w:t>showItems</w:t>
      </w:r>
      <w:proofErr w:type="spellEnd"/>
      <w:r>
        <w:rPr>
          <w:rFonts w:ascii="Times New Roman" w:hAnsi="Times New Roman"/>
          <w:sz w:val="24"/>
        </w:rPr>
        <w:t>("Languages", "JavaScript", "Python", "Java"));</w:t>
      </w:r>
    </w:p>
    <w:p w14:paraId="15C613C9" w14:textId="77777777" w:rsidR="00982FA6" w:rsidRDefault="00982FA6" w:rsidP="00982FA6"/>
    <w:p w14:paraId="6AF1CEC6" w14:textId="77777777" w:rsidR="00982FA6" w:rsidRDefault="00982FA6" w:rsidP="00982FA6">
      <w:r>
        <w:rPr>
          <w:rFonts w:ascii="Times New Roman" w:eastAsia="Times New Roman" w:hAnsi="Times New Roman"/>
          <w:b/>
          <w:sz w:val="24"/>
        </w:rPr>
        <w:t>Output:</w:t>
      </w:r>
    </w:p>
    <w:p w14:paraId="59966A14" w14:textId="77777777" w:rsidR="00982FA6" w:rsidRDefault="00982FA6" w:rsidP="00982FA6">
      <w:pPr>
        <w:jc w:val="center"/>
      </w:pPr>
      <w:r>
        <w:rPr>
          <w:noProof/>
        </w:rPr>
        <w:drawing>
          <wp:inline distT="0" distB="0" distL="0" distR="0" wp14:anchorId="6D02C89A" wp14:editId="1ED69F3A">
            <wp:extent cx="4572000" cy="2400300"/>
            <wp:effectExtent l="0" t="0" r="0" b="0"/>
            <wp:docPr id="1713648024" name="Picture 171364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572000" cy="2400300"/>
                    </a:xfrm>
                    <a:prstGeom prst="rect">
                      <a:avLst/>
                    </a:prstGeom>
                  </pic:spPr>
                </pic:pic>
              </a:graphicData>
            </a:graphic>
          </wp:inline>
        </w:drawing>
      </w:r>
    </w:p>
    <w:p w14:paraId="7A706DAF" w14:textId="2DD264D1" w:rsidR="00982FA6" w:rsidRDefault="00982FA6" w:rsidP="00982FA6">
      <w:pPr>
        <w:jc w:val="center"/>
      </w:pPr>
      <w:r>
        <w:rPr>
          <w:rFonts w:ascii="Times New Roman" w:hAnsi="Times New Roman"/>
          <w:sz w:val="20"/>
        </w:rPr>
        <w:t xml:space="preserve">Figure </w:t>
      </w:r>
      <w:r>
        <w:rPr>
          <w:rFonts w:ascii="Times New Roman" w:hAnsi="Times New Roman"/>
          <w:sz w:val="20"/>
        </w:rPr>
        <w:t>9</w:t>
      </w:r>
      <w:r>
        <w:rPr>
          <w:rFonts w:ascii="Times New Roman" w:hAnsi="Times New Roman"/>
          <w:sz w:val="20"/>
        </w:rPr>
        <w:t xml:space="preserve"> - Default and rest demo</w:t>
      </w:r>
    </w:p>
    <w:p w14:paraId="462CCC68" w14:textId="77777777" w:rsidR="00982FA6" w:rsidRDefault="00982FA6" w:rsidP="00982FA6">
      <w:r>
        <w:br w:type="page"/>
      </w:r>
    </w:p>
    <w:p w14:paraId="3FAA991C" w14:textId="2C8306A4" w:rsidR="00982FA6" w:rsidRDefault="00982FA6" w:rsidP="00982FA6">
      <w:pPr>
        <w:jc w:val="center"/>
      </w:pPr>
      <w:r>
        <w:rPr>
          <w:rFonts w:ascii="Times New Roman" w:hAnsi="Times New Roman"/>
          <w:b/>
          <w:sz w:val="28"/>
        </w:rPr>
        <w:lastRenderedPageBreak/>
        <w:t xml:space="preserve">Experiment No. </w:t>
      </w:r>
      <w:r>
        <w:rPr>
          <w:rFonts w:ascii="Times New Roman" w:hAnsi="Times New Roman"/>
          <w:b/>
          <w:sz w:val="28"/>
        </w:rPr>
        <w:t>10</w:t>
      </w:r>
    </w:p>
    <w:p w14:paraId="0EC08D29" w14:textId="77777777" w:rsidR="00982FA6" w:rsidRDefault="00982FA6" w:rsidP="00982FA6"/>
    <w:p w14:paraId="0BF40409" w14:textId="77777777" w:rsidR="00982FA6" w:rsidRDefault="00982FA6" w:rsidP="00982FA6">
      <w:pPr>
        <w:jc w:val="both"/>
      </w:pPr>
      <w:r>
        <w:rPr>
          <w:rFonts w:ascii="Times New Roman" w:hAnsi="Times New Roman"/>
          <w:b/>
          <w:sz w:val="24"/>
        </w:rPr>
        <w:t xml:space="preserve">Aim: </w:t>
      </w:r>
      <w:r>
        <w:rPr>
          <w:rFonts w:ascii="Times New Roman" w:hAnsi="Times New Roman"/>
          <w:sz w:val="24"/>
        </w:rPr>
        <w:t>Write a JavaScript program to demonstrate call by value and call by reference behaviors.</w:t>
      </w:r>
    </w:p>
    <w:p w14:paraId="2B4B9235" w14:textId="77777777" w:rsidR="00982FA6" w:rsidRDefault="00982FA6" w:rsidP="00982FA6"/>
    <w:p w14:paraId="0D34B2EE" w14:textId="77777777" w:rsidR="00982FA6" w:rsidRDefault="00982FA6" w:rsidP="00982FA6">
      <w:pPr>
        <w:jc w:val="both"/>
      </w:pPr>
      <w:r>
        <w:rPr>
          <w:rFonts w:ascii="Times New Roman" w:hAnsi="Times New Roman"/>
          <w:b/>
          <w:sz w:val="24"/>
        </w:rPr>
        <w:t xml:space="preserve">Concept Used: </w:t>
      </w:r>
      <w:r>
        <w:rPr>
          <w:rFonts w:ascii="Times New Roman" w:hAnsi="Times New Roman"/>
          <w:sz w:val="24"/>
        </w:rPr>
        <w:t xml:space="preserve">Call by value means a function receives a copy of a variable’s value, so changes inside the function do not affect the original variable. In JavaScript, primitive data types such as number, string, and </w:t>
      </w:r>
      <w:proofErr w:type="spellStart"/>
      <w:r>
        <w:rPr>
          <w:rFonts w:ascii="Times New Roman" w:hAnsi="Times New Roman"/>
          <w:sz w:val="24"/>
        </w:rPr>
        <w:t>boolean</w:t>
      </w:r>
      <w:proofErr w:type="spellEnd"/>
      <w:r>
        <w:rPr>
          <w:rFonts w:ascii="Times New Roman" w:hAnsi="Times New Roman"/>
          <w:sz w:val="24"/>
        </w:rPr>
        <w:t xml:space="preserve"> behave this way. For objects and arrays, JavaScript passes a reference value, so modifying object properties inside a function affects the same original object. This implementation uses JavaScript to demonstrate both behaviors clearly.</w:t>
      </w:r>
    </w:p>
    <w:p w14:paraId="39C1065D" w14:textId="77777777" w:rsidR="00982FA6" w:rsidRDefault="00982FA6" w:rsidP="00982FA6"/>
    <w:p w14:paraId="3D1DF693" w14:textId="77777777" w:rsidR="00982FA6" w:rsidRDefault="00982FA6" w:rsidP="00982FA6">
      <w:r>
        <w:rPr>
          <w:rFonts w:ascii="Times New Roman" w:eastAsia="Times New Roman" w:hAnsi="Times New Roman"/>
          <w:b/>
          <w:sz w:val="24"/>
        </w:rPr>
        <w:t>Code:</w:t>
      </w:r>
    </w:p>
    <w:p w14:paraId="4189489C" w14:textId="77777777" w:rsidR="00982FA6" w:rsidRDefault="00982FA6" w:rsidP="00982FA6">
      <w:r>
        <w:rPr>
          <w:rFonts w:ascii="Times New Roman" w:hAnsi="Times New Roman"/>
          <w:sz w:val="24"/>
        </w:rPr>
        <w:t xml:space="preserve">function </w:t>
      </w:r>
      <w:proofErr w:type="spellStart"/>
      <w:r>
        <w:rPr>
          <w:rFonts w:ascii="Times New Roman" w:hAnsi="Times New Roman"/>
          <w:sz w:val="24"/>
        </w:rPr>
        <w:t>modifyPrimitive</w:t>
      </w:r>
      <w:proofErr w:type="spellEnd"/>
      <w:r>
        <w:rPr>
          <w:rFonts w:ascii="Times New Roman" w:hAnsi="Times New Roman"/>
          <w:sz w:val="24"/>
        </w:rPr>
        <w:t>(x) {</w:t>
      </w:r>
      <w:r>
        <w:rPr>
          <w:rFonts w:ascii="Times New Roman" w:hAnsi="Times New Roman"/>
          <w:sz w:val="24"/>
        </w:rPr>
        <w:br/>
        <w:t xml:space="preserve">    console.log("Inside </w:t>
      </w:r>
      <w:proofErr w:type="spellStart"/>
      <w:r>
        <w:rPr>
          <w:rFonts w:ascii="Times New Roman" w:hAnsi="Times New Roman"/>
          <w:sz w:val="24"/>
        </w:rPr>
        <w:t>modifyPrimitive</w:t>
      </w:r>
      <w:proofErr w:type="spellEnd"/>
      <w:r>
        <w:rPr>
          <w:rFonts w:ascii="Times New Roman" w:hAnsi="Times New Roman"/>
          <w:sz w:val="24"/>
        </w:rPr>
        <w:t xml:space="preserve"> before change:", x);</w:t>
      </w:r>
      <w:r>
        <w:rPr>
          <w:rFonts w:ascii="Times New Roman" w:hAnsi="Times New Roman"/>
          <w:sz w:val="24"/>
        </w:rPr>
        <w:br/>
        <w:t xml:space="preserve">    x = x + 10;</w:t>
      </w:r>
      <w:r>
        <w:rPr>
          <w:rFonts w:ascii="Times New Roman" w:hAnsi="Times New Roman"/>
          <w:sz w:val="24"/>
        </w:rPr>
        <w:br/>
        <w:t xml:space="preserve">    console.log("Inside </w:t>
      </w:r>
      <w:proofErr w:type="spellStart"/>
      <w:r>
        <w:rPr>
          <w:rFonts w:ascii="Times New Roman" w:hAnsi="Times New Roman"/>
          <w:sz w:val="24"/>
        </w:rPr>
        <w:t>modifyPrimitive</w:t>
      </w:r>
      <w:proofErr w:type="spellEnd"/>
      <w:r>
        <w:rPr>
          <w:rFonts w:ascii="Times New Roman" w:hAnsi="Times New Roman"/>
          <w:sz w:val="24"/>
        </w:rPr>
        <w:t xml:space="preserve"> after change :", x);</w:t>
      </w:r>
      <w:r>
        <w:rPr>
          <w:rFonts w:ascii="Times New Roman" w:hAnsi="Times New Roman"/>
          <w:sz w:val="24"/>
        </w:rPr>
        <w:br/>
        <w:t>}</w:t>
      </w:r>
      <w:r>
        <w:rPr>
          <w:rFonts w:ascii="Times New Roman" w:hAnsi="Times New Roman"/>
          <w:sz w:val="24"/>
        </w:rPr>
        <w:br/>
      </w:r>
      <w:r>
        <w:rPr>
          <w:rFonts w:ascii="Times New Roman" w:hAnsi="Times New Roman"/>
          <w:sz w:val="24"/>
        </w:rPr>
        <w:br/>
        <w:t xml:space="preserve">function </w:t>
      </w:r>
      <w:proofErr w:type="spellStart"/>
      <w:r>
        <w:rPr>
          <w:rFonts w:ascii="Times New Roman" w:hAnsi="Times New Roman"/>
          <w:sz w:val="24"/>
        </w:rPr>
        <w:t>modifyObject</w:t>
      </w:r>
      <w:proofErr w:type="spellEnd"/>
      <w:r>
        <w:rPr>
          <w:rFonts w:ascii="Times New Roman" w:hAnsi="Times New Roman"/>
          <w:sz w:val="24"/>
        </w:rPr>
        <w:t>(obj) {</w:t>
      </w:r>
      <w:r>
        <w:rPr>
          <w:rFonts w:ascii="Times New Roman" w:hAnsi="Times New Roman"/>
          <w:sz w:val="24"/>
        </w:rPr>
        <w:br/>
        <w:t xml:space="preserve">    console.log("Inside </w:t>
      </w:r>
      <w:proofErr w:type="spellStart"/>
      <w:r>
        <w:rPr>
          <w:rFonts w:ascii="Times New Roman" w:hAnsi="Times New Roman"/>
          <w:sz w:val="24"/>
        </w:rPr>
        <w:t>modifyObject</w:t>
      </w:r>
      <w:proofErr w:type="spellEnd"/>
      <w:r>
        <w:rPr>
          <w:rFonts w:ascii="Times New Roman" w:hAnsi="Times New Roman"/>
          <w:sz w:val="24"/>
        </w:rPr>
        <w:t xml:space="preserve"> before change   :", obj);</w:t>
      </w:r>
      <w:r>
        <w:rPr>
          <w:rFonts w:ascii="Times New Roman" w:hAnsi="Times New Roman"/>
          <w:sz w:val="24"/>
        </w:rPr>
        <w:br/>
        <w:t xml:space="preserve">    </w:t>
      </w:r>
      <w:proofErr w:type="spellStart"/>
      <w:r>
        <w:rPr>
          <w:rFonts w:ascii="Times New Roman" w:hAnsi="Times New Roman"/>
          <w:sz w:val="24"/>
        </w:rPr>
        <w:t>obj.value</w:t>
      </w:r>
      <w:proofErr w:type="spellEnd"/>
      <w:r>
        <w:rPr>
          <w:rFonts w:ascii="Times New Roman" w:hAnsi="Times New Roman"/>
          <w:sz w:val="24"/>
        </w:rPr>
        <w:t xml:space="preserve"> = </w:t>
      </w:r>
      <w:proofErr w:type="spellStart"/>
      <w:r>
        <w:rPr>
          <w:rFonts w:ascii="Times New Roman" w:hAnsi="Times New Roman"/>
          <w:sz w:val="24"/>
        </w:rPr>
        <w:t>obj.value</w:t>
      </w:r>
      <w:proofErr w:type="spellEnd"/>
      <w:r>
        <w:rPr>
          <w:rFonts w:ascii="Times New Roman" w:hAnsi="Times New Roman"/>
          <w:sz w:val="24"/>
        </w:rPr>
        <w:t xml:space="preserve"> + 10;</w:t>
      </w:r>
      <w:r>
        <w:rPr>
          <w:rFonts w:ascii="Times New Roman" w:hAnsi="Times New Roman"/>
          <w:sz w:val="24"/>
        </w:rPr>
        <w:br/>
        <w:t xml:space="preserve">    console.log("Inside </w:t>
      </w:r>
      <w:proofErr w:type="spellStart"/>
      <w:r>
        <w:rPr>
          <w:rFonts w:ascii="Times New Roman" w:hAnsi="Times New Roman"/>
          <w:sz w:val="24"/>
        </w:rPr>
        <w:t>modifyObject</w:t>
      </w:r>
      <w:proofErr w:type="spellEnd"/>
      <w:r>
        <w:rPr>
          <w:rFonts w:ascii="Times New Roman" w:hAnsi="Times New Roman"/>
          <w:sz w:val="24"/>
        </w:rPr>
        <w:t xml:space="preserve"> after change    :", obj);</w:t>
      </w:r>
      <w:r>
        <w:rPr>
          <w:rFonts w:ascii="Times New Roman" w:hAnsi="Times New Roman"/>
          <w:sz w:val="24"/>
        </w:rPr>
        <w:br/>
        <w:t>}</w:t>
      </w:r>
      <w:r>
        <w:rPr>
          <w:rFonts w:ascii="Times New Roman" w:hAnsi="Times New Roman"/>
          <w:sz w:val="24"/>
        </w:rPr>
        <w:br/>
      </w:r>
      <w:r>
        <w:rPr>
          <w:rFonts w:ascii="Times New Roman" w:hAnsi="Times New Roman"/>
          <w:sz w:val="24"/>
        </w:rPr>
        <w:br/>
        <w:t>let num = 25;</w:t>
      </w:r>
      <w:r>
        <w:rPr>
          <w:rFonts w:ascii="Times New Roman" w:hAnsi="Times New Roman"/>
          <w:sz w:val="24"/>
        </w:rPr>
        <w:br/>
        <w:t>let data = { value: 25 };</w:t>
      </w:r>
      <w:r>
        <w:rPr>
          <w:rFonts w:ascii="Times New Roman" w:hAnsi="Times New Roman"/>
          <w:sz w:val="24"/>
        </w:rPr>
        <w:br/>
      </w:r>
      <w:r>
        <w:rPr>
          <w:rFonts w:ascii="Times New Roman" w:hAnsi="Times New Roman"/>
          <w:sz w:val="24"/>
        </w:rPr>
        <w:br/>
        <w:t xml:space="preserve">console.log("Before </w:t>
      </w:r>
      <w:proofErr w:type="spellStart"/>
      <w:r>
        <w:rPr>
          <w:rFonts w:ascii="Times New Roman" w:hAnsi="Times New Roman"/>
          <w:sz w:val="24"/>
        </w:rPr>
        <w:t>modifyPrimitive</w:t>
      </w:r>
      <w:proofErr w:type="spellEnd"/>
      <w:r>
        <w:rPr>
          <w:rFonts w:ascii="Times New Roman" w:hAnsi="Times New Roman"/>
          <w:sz w:val="24"/>
        </w:rPr>
        <w:t xml:space="preserve"> call:", num);</w:t>
      </w:r>
      <w:r>
        <w:rPr>
          <w:rFonts w:ascii="Times New Roman" w:hAnsi="Times New Roman"/>
          <w:sz w:val="24"/>
        </w:rPr>
        <w:br/>
      </w:r>
      <w:proofErr w:type="spellStart"/>
      <w:r>
        <w:rPr>
          <w:rFonts w:ascii="Times New Roman" w:hAnsi="Times New Roman"/>
          <w:sz w:val="24"/>
        </w:rPr>
        <w:t>modifyPrimitive</w:t>
      </w:r>
      <w:proofErr w:type="spellEnd"/>
      <w:r>
        <w:rPr>
          <w:rFonts w:ascii="Times New Roman" w:hAnsi="Times New Roman"/>
          <w:sz w:val="24"/>
        </w:rPr>
        <w:t>(num);</w:t>
      </w:r>
      <w:r>
        <w:rPr>
          <w:rFonts w:ascii="Times New Roman" w:hAnsi="Times New Roman"/>
          <w:sz w:val="24"/>
        </w:rPr>
        <w:br/>
        <w:t xml:space="preserve">console.log("After </w:t>
      </w:r>
      <w:proofErr w:type="spellStart"/>
      <w:r>
        <w:rPr>
          <w:rFonts w:ascii="Times New Roman" w:hAnsi="Times New Roman"/>
          <w:sz w:val="24"/>
        </w:rPr>
        <w:t>modifyPrimitive</w:t>
      </w:r>
      <w:proofErr w:type="spellEnd"/>
      <w:r>
        <w:rPr>
          <w:rFonts w:ascii="Times New Roman" w:hAnsi="Times New Roman"/>
          <w:sz w:val="24"/>
        </w:rPr>
        <w:t xml:space="preserve"> call :", num);</w:t>
      </w:r>
      <w:r>
        <w:rPr>
          <w:rFonts w:ascii="Times New Roman" w:hAnsi="Times New Roman"/>
          <w:sz w:val="24"/>
        </w:rPr>
        <w:br/>
      </w:r>
      <w:r>
        <w:rPr>
          <w:rFonts w:ascii="Times New Roman" w:hAnsi="Times New Roman"/>
          <w:sz w:val="24"/>
        </w:rPr>
        <w:br/>
        <w:t>console.log("");</w:t>
      </w:r>
      <w:r>
        <w:rPr>
          <w:rFonts w:ascii="Times New Roman" w:hAnsi="Times New Roman"/>
          <w:sz w:val="24"/>
        </w:rPr>
        <w:br/>
      </w:r>
      <w:r>
        <w:rPr>
          <w:rFonts w:ascii="Times New Roman" w:hAnsi="Times New Roman"/>
          <w:sz w:val="24"/>
        </w:rPr>
        <w:br/>
        <w:t xml:space="preserve">console.log("Before </w:t>
      </w:r>
      <w:proofErr w:type="spellStart"/>
      <w:r>
        <w:rPr>
          <w:rFonts w:ascii="Times New Roman" w:hAnsi="Times New Roman"/>
          <w:sz w:val="24"/>
        </w:rPr>
        <w:t>modifyObject</w:t>
      </w:r>
      <w:proofErr w:type="spellEnd"/>
      <w:r>
        <w:rPr>
          <w:rFonts w:ascii="Times New Roman" w:hAnsi="Times New Roman"/>
          <w:sz w:val="24"/>
        </w:rPr>
        <w:t xml:space="preserve"> call   :", data);</w:t>
      </w:r>
      <w:r>
        <w:rPr>
          <w:rFonts w:ascii="Times New Roman" w:hAnsi="Times New Roman"/>
          <w:sz w:val="24"/>
        </w:rPr>
        <w:br/>
      </w:r>
      <w:proofErr w:type="spellStart"/>
      <w:r>
        <w:rPr>
          <w:rFonts w:ascii="Times New Roman" w:hAnsi="Times New Roman"/>
          <w:sz w:val="24"/>
        </w:rPr>
        <w:lastRenderedPageBreak/>
        <w:t>modifyObject</w:t>
      </w:r>
      <w:proofErr w:type="spellEnd"/>
      <w:r>
        <w:rPr>
          <w:rFonts w:ascii="Times New Roman" w:hAnsi="Times New Roman"/>
          <w:sz w:val="24"/>
        </w:rPr>
        <w:t>(data);</w:t>
      </w:r>
      <w:r>
        <w:rPr>
          <w:rFonts w:ascii="Times New Roman" w:hAnsi="Times New Roman"/>
          <w:sz w:val="24"/>
        </w:rPr>
        <w:br/>
        <w:t xml:space="preserve">console.log("After </w:t>
      </w:r>
      <w:proofErr w:type="spellStart"/>
      <w:r>
        <w:rPr>
          <w:rFonts w:ascii="Times New Roman" w:hAnsi="Times New Roman"/>
          <w:sz w:val="24"/>
        </w:rPr>
        <w:t>modifyObject</w:t>
      </w:r>
      <w:proofErr w:type="spellEnd"/>
      <w:r>
        <w:rPr>
          <w:rFonts w:ascii="Times New Roman" w:hAnsi="Times New Roman"/>
          <w:sz w:val="24"/>
        </w:rPr>
        <w:t xml:space="preserve"> call    :", data);</w:t>
      </w:r>
    </w:p>
    <w:p w14:paraId="4AB34F07" w14:textId="77777777" w:rsidR="00982FA6" w:rsidRDefault="00982FA6" w:rsidP="00982FA6"/>
    <w:p w14:paraId="5BEBAEE3" w14:textId="77777777" w:rsidR="00982FA6" w:rsidRDefault="00982FA6" w:rsidP="00982FA6">
      <w:r>
        <w:rPr>
          <w:rFonts w:ascii="Times New Roman" w:eastAsia="Times New Roman" w:hAnsi="Times New Roman"/>
          <w:b/>
          <w:sz w:val="24"/>
        </w:rPr>
        <w:t>Output:</w:t>
      </w:r>
    </w:p>
    <w:p w14:paraId="7BA11127" w14:textId="77777777" w:rsidR="00982FA6" w:rsidRDefault="00982FA6" w:rsidP="00982FA6">
      <w:pPr>
        <w:jc w:val="center"/>
      </w:pPr>
      <w:r>
        <w:rPr>
          <w:noProof/>
        </w:rPr>
        <w:drawing>
          <wp:inline distT="0" distB="0" distL="0" distR="0" wp14:anchorId="2AA74179" wp14:editId="6D878AC8">
            <wp:extent cx="4572000" cy="2019300"/>
            <wp:effectExtent l="0" t="0" r="0" b="0"/>
            <wp:docPr id="1798114318" name="Picture 179811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572000" cy="2019300"/>
                    </a:xfrm>
                    <a:prstGeom prst="rect">
                      <a:avLst/>
                    </a:prstGeom>
                  </pic:spPr>
                </pic:pic>
              </a:graphicData>
            </a:graphic>
          </wp:inline>
        </w:drawing>
      </w:r>
    </w:p>
    <w:p w14:paraId="6D1C0B70" w14:textId="3F175087" w:rsidR="00982FA6" w:rsidRDefault="00982FA6" w:rsidP="00982FA6">
      <w:pPr>
        <w:jc w:val="center"/>
      </w:pPr>
      <w:r>
        <w:rPr>
          <w:rFonts w:ascii="Times New Roman" w:hAnsi="Times New Roman"/>
          <w:sz w:val="20"/>
        </w:rPr>
        <w:t xml:space="preserve">Figure </w:t>
      </w:r>
      <w:r>
        <w:rPr>
          <w:rFonts w:ascii="Times New Roman" w:hAnsi="Times New Roman"/>
          <w:sz w:val="20"/>
        </w:rPr>
        <w:t xml:space="preserve">10 </w:t>
      </w:r>
      <w:r>
        <w:rPr>
          <w:rFonts w:ascii="Times New Roman" w:hAnsi="Times New Roman"/>
          <w:sz w:val="20"/>
        </w:rPr>
        <w:t>- Value vs reference demo</w:t>
      </w:r>
    </w:p>
    <w:p w14:paraId="67EFB4B5" w14:textId="77777777" w:rsidR="00982FA6" w:rsidRDefault="00982FA6" w:rsidP="00982FA6">
      <w:r>
        <w:br w:type="page"/>
      </w:r>
    </w:p>
    <w:p w14:paraId="71F468AE" w14:textId="1F24555A" w:rsidR="00982FA6" w:rsidRDefault="00982FA6" w:rsidP="00982FA6">
      <w:pPr>
        <w:jc w:val="center"/>
      </w:pPr>
      <w:r>
        <w:rPr>
          <w:rFonts w:ascii="Times New Roman" w:hAnsi="Times New Roman"/>
          <w:b/>
          <w:sz w:val="28"/>
        </w:rPr>
        <w:lastRenderedPageBreak/>
        <w:t xml:space="preserve">Experiment No. </w:t>
      </w:r>
      <w:r>
        <w:rPr>
          <w:rFonts w:ascii="Times New Roman" w:hAnsi="Times New Roman"/>
          <w:b/>
          <w:sz w:val="28"/>
        </w:rPr>
        <w:t>11</w:t>
      </w:r>
    </w:p>
    <w:p w14:paraId="4860CEC0" w14:textId="77777777" w:rsidR="00982FA6" w:rsidRDefault="00982FA6" w:rsidP="00982FA6"/>
    <w:p w14:paraId="44E87930" w14:textId="77777777" w:rsidR="00982FA6" w:rsidRDefault="00982FA6" w:rsidP="00982FA6">
      <w:pPr>
        <w:jc w:val="both"/>
      </w:pPr>
      <w:r>
        <w:rPr>
          <w:rFonts w:ascii="Times New Roman" w:hAnsi="Times New Roman"/>
          <w:b/>
          <w:sz w:val="24"/>
        </w:rPr>
        <w:t xml:space="preserve">Aim: </w:t>
      </w:r>
      <w:r>
        <w:rPr>
          <w:rFonts w:ascii="Times New Roman" w:hAnsi="Times New Roman"/>
          <w:sz w:val="24"/>
        </w:rPr>
        <w:t>Write a JavaScript program to calculate the factorial of a number using recursive functions and lambda expressions.</w:t>
      </w:r>
    </w:p>
    <w:p w14:paraId="257DED52" w14:textId="77777777" w:rsidR="00982FA6" w:rsidRDefault="00982FA6" w:rsidP="00982FA6"/>
    <w:p w14:paraId="6B06362F" w14:textId="77777777" w:rsidR="00982FA6" w:rsidRDefault="00982FA6" w:rsidP="00982FA6">
      <w:r>
        <w:rPr>
          <w:rFonts w:ascii="Times New Roman" w:hAnsi="Times New Roman"/>
          <w:b/>
          <w:sz w:val="24"/>
        </w:rPr>
        <w:t xml:space="preserve">Concept Used: </w:t>
      </w:r>
      <w:r>
        <w:rPr>
          <w:rFonts w:ascii="Times New Roman" w:hAnsi="Times New Roman"/>
          <w:sz w:val="24"/>
        </w:rPr>
        <w:t>Factorial is a mathematical operation in which a positive integer n is multiplied by all integers from 1 to n. A recursive function solves this by calling itself with a smaller value until a base condition is reached.</w:t>
      </w:r>
      <w:r>
        <w:rPr>
          <w:rFonts w:ascii="Times New Roman" w:hAnsi="Times New Roman"/>
          <w:sz w:val="24"/>
        </w:rPr>
        <w:br/>
        <w:t>Lambda expressions in JavaScript are implemented using arrow functions, which provide a concise way to define functions. In this implementation, recursion is combined with an arrow function to compute the factorial value.</w:t>
      </w:r>
      <w:r>
        <w:rPr>
          <w:rFonts w:ascii="Times New Roman" w:hAnsi="Times New Roman"/>
          <w:sz w:val="24"/>
        </w:rPr>
        <w:br/>
        <w:t>The program also includes simple input validation to ensure factorial is calculated only for non-negative integers. Thus, the implementation uses JavaScript to demonstrate both recursion and lambda expression syntax.</w:t>
      </w:r>
    </w:p>
    <w:p w14:paraId="68598948" w14:textId="77777777" w:rsidR="00982FA6" w:rsidRDefault="00982FA6" w:rsidP="00982FA6"/>
    <w:p w14:paraId="4DF471B0" w14:textId="77777777" w:rsidR="00982FA6" w:rsidRDefault="00982FA6" w:rsidP="00982FA6">
      <w:r>
        <w:rPr>
          <w:rFonts w:ascii="Times New Roman" w:eastAsia="Times New Roman" w:hAnsi="Times New Roman"/>
          <w:b/>
          <w:sz w:val="24"/>
        </w:rPr>
        <w:t>Code:</w:t>
      </w:r>
    </w:p>
    <w:p w14:paraId="45683B68" w14:textId="4572736A" w:rsidR="00982FA6" w:rsidRDefault="00982FA6" w:rsidP="00982FA6">
      <w:r>
        <w:rPr>
          <w:rFonts w:ascii="Times New Roman" w:hAnsi="Times New Roman"/>
          <w:sz w:val="24"/>
        </w:rPr>
        <w:t>const number = 5;</w:t>
      </w:r>
      <w:r>
        <w:rPr>
          <w:rFonts w:ascii="Times New Roman" w:hAnsi="Times New Roman"/>
          <w:sz w:val="24"/>
        </w:rPr>
        <w:br/>
        <w:t>const factorial = (n) =&gt; {</w:t>
      </w:r>
      <w:r>
        <w:rPr>
          <w:rFonts w:ascii="Times New Roman" w:hAnsi="Times New Roman"/>
          <w:sz w:val="24"/>
        </w:rPr>
        <w:br/>
        <w:t xml:space="preserve">    if (!</w:t>
      </w:r>
      <w:proofErr w:type="spellStart"/>
      <w:r>
        <w:rPr>
          <w:rFonts w:ascii="Times New Roman" w:hAnsi="Times New Roman"/>
          <w:sz w:val="24"/>
        </w:rPr>
        <w:t>Number.isInteger</w:t>
      </w:r>
      <w:proofErr w:type="spellEnd"/>
      <w:r>
        <w:rPr>
          <w:rFonts w:ascii="Times New Roman" w:hAnsi="Times New Roman"/>
          <w:sz w:val="24"/>
        </w:rPr>
        <w:t>(n) || n &lt; 0) {</w:t>
      </w:r>
      <w:r>
        <w:rPr>
          <w:rFonts w:ascii="Times New Roman" w:hAnsi="Times New Roman"/>
          <w:sz w:val="24"/>
        </w:rPr>
        <w:br/>
        <w:t xml:space="preserve">        return "Factorial is defined only for non-negative integers.";</w:t>
      </w:r>
      <w:r>
        <w:rPr>
          <w:rFonts w:ascii="Times New Roman" w:hAnsi="Times New Roman"/>
          <w:sz w:val="24"/>
        </w:rPr>
        <w:br/>
        <w:t xml:space="preserve">    }</w:t>
      </w:r>
      <w:r>
        <w:rPr>
          <w:rFonts w:ascii="Times New Roman" w:hAnsi="Times New Roman"/>
          <w:sz w:val="24"/>
        </w:rPr>
        <w:br/>
        <w:t xml:space="preserve">    if (n === 0 || n === 1) {</w:t>
      </w:r>
      <w:r>
        <w:rPr>
          <w:rFonts w:ascii="Times New Roman" w:hAnsi="Times New Roman"/>
          <w:sz w:val="24"/>
        </w:rPr>
        <w:br/>
        <w:t xml:space="preserve">        return 1;</w:t>
      </w:r>
      <w:r>
        <w:rPr>
          <w:rFonts w:ascii="Times New Roman" w:hAnsi="Times New Roman"/>
          <w:sz w:val="24"/>
        </w:rPr>
        <w:br/>
        <w:t xml:space="preserve">    }</w:t>
      </w:r>
      <w:r>
        <w:rPr>
          <w:rFonts w:ascii="Times New Roman" w:hAnsi="Times New Roman"/>
          <w:sz w:val="24"/>
        </w:rPr>
        <w:br/>
        <w:t xml:space="preserve">    return n * factorial(n - 1);</w:t>
      </w:r>
      <w:r>
        <w:rPr>
          <w:rFonts w:ascii="Times New Roman" w:hAnsi="Times New Roman"/>
          <w:sz w:val="24"/>
        </w:rPr>
        <w:br/>
        <w:t>};</w:t>
      </w:r>
      <w:r>
        <w:rPr>
          <w:rFonts w:ascii="Times New Roman" w:hAnsi="Times New Roman"/>
          <w:sz w:val="24"/>
        </w:rPr>
        <w:br/>
        <w:t>const result = factorial(number);</w:t>
      </w:r>
      <w:r>
        <w:rPr>
          <w:rFonts w:ascii="Times New Roman" w:hAnsi="Times New Roman"/>
          <w:sz w:val="24"/>
        </w:rPr>
        <w:br/>
        <w:t>console.log("Number:", number);</w:t>
      </w:r>
      <w:r>
        <w:rPr>
          <w:rFonts w:ascii="Times New Roman" w:hAnsi="Times New Roman"/>
          <w:sz w:val="24"/>
        </w:rPr>
        <w:br/>
        <w:t>console.log("Factorial:", result);</w:t>
      </w:r>
    </w:p>
    <w:p w14:paraId="4ABBD81A" w14:textId="77777777" w:rsidR="00982FA6" w:rsidRDefault="00982FA6" w:rsidP="00982FA6">
      <w:r>
        <w:rPr>
          <w:rFonts w:ascii="Times New Roman" w:eastAsia="Times New Roman" w:hAnsi="Times New Roman"/>
          <w:b/>
          <w:sz w:val="24"/>
        </w:rPr>
        <w:t>Output:</w:t>
      </w:r>
    </w:p>
    <w:p w14:paraId="235E36B0" w14:textId="77777777" w:rsidR="00982FA6" w:rsidRDefault="00982FA6" w:rsidP="00982FA6">
      <w:pPr>
        <w:jc w:val="center"/>
      </w:pPr>
      <w:r>
        <w:rPr>
          <w:noProof/>
        </w:rPr>
        <w:drawing>
          <wp:inline distT="0" distB="0" distL="0" distR="0" wp14:anchorId="03E413F8" wp14:editId="5FDEC791">
            <wp:extent cx="4572000" cy="685800"/>
            <wp:effectExtent l="0" t="0" r="0" b="0"/>
            <wp:docPr id="293054024" name="Picture 293054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572000" cy="685800"/>
                    </a:xfrm>
                    <a:prstGeom prst="rect">
                      <a:avLst/>
                    </a:prstGeom>
                  </pic:spPr>
                </pic:pic>
              </a:graphicData>
            </a:graphic>
          </wp:inline>
        </w:drawing>
      </w:r>
    </w:p>
    <w:p w14:paraId="7064BE39" w14:textId="5466D616" w:rsidR="00982FA6" w:rsidRDefault="00982FA6" w:rsidP="00982FA6">
      <w:pPr>
        <w:jc w:val="center"/>
      </w:pPr>
      <w:r>
        <w:rPr>
          <w:rFonts w:ascii="Times New Roman" w:hAnsi="Times New Roman"/>
          <w:sz w:val="20"/>
        </w:rPr>
        <w:t xml:space="preserve">Figure </w:t>
      </w:r>
      <w:r>
        <w:rPr>
          <w:rFonts w:ascii="Times New Roman" w:hAnsi="Times New Roman"/>
          <w:sz w:val="20"/>
        </w:rPr>
        <w:t>11</w:t>
      </w:r>
      <w:r>
        <w:rPr>
          <w:rFonts w:ascii="Times New Roman" w:hAnsi="Times New Roman"/>
          <w:sz w:val="20"/>
        </w:rPr>
        <w:t xml:space="preserve"> - Factorial using </w:t>
      </w:r>
      <w:proofErr w:type="gramStart"/>
      <w:r>
        <w:rPr>
          <w:rFonts w:ascii="Times New Roman" w:hAnsi="Times New Roman"/>
          <w:sz w:val="20"/>
        </w:rPr>
        <w:t>recursion</w:t>
      </w:r>
      <w:proofErr w:type="gramEnd"/>
    </w:p>
    <w:p w14:paraId="04FDD67C" w14:textId="31132ABE" w:rsidR="00982FA6" w:rsidRDefault="00982FA6" w:rsidP="00982FA6">
      <w:pPr>
        <w:jc w:val="center"/>
      </w:pPr>
      <w:r>
        <w:br w:type="page"/>
      </w:r>
      <w:r>
        <w:rPr>
          <w:rFonts w:ascii="Times New Roman" w:hAnsi="Times New Roman"/>
          <w:b/>
          <w:sz w:val="28"/>
        </w:rPr>
        <w:lastRenderedPageBreak/>
        <w:t xml:space="preserve">Experiment No. </w:t>
      </w:r>
      <w:r>
        <w:rPr>
          <w:rFonts w:ascii="Times New Roman" w:hAnsi="Times New Roman"/>
          <w:b/>
          <w:sz w:val="28"/>
        </w:rPr>
        <w:t>12</w:t>
      </w:r>
    </w:p>
    <w:p w14:paraId="1919F538" w14:textId="77777777" w:rsidR="00982FA6" w:rsidRDefault="00982FA6" w:rsidP="00982FA6"/>
    <w:p w14:paraId="13E1123B" w14:textId="77777777" w:rsidR="00982FA6" w:rsidRDefault="00982FA6" w:rsidP="00982FA6">
      <w:pPr>
        <w:jc w:val="both"/>
      </w:pPr>
      <w:r>
        <w:rPr>
          <w:rFonts w:ascii="Times New Roman" w:hAnsi="Times New Roman"/>
          <w:b/>
          <w:sz w:val="24"/>
        </w:rPr>
        <w:t xml:space="preserve">Aim: </w:t>
      </w:r>
      <w:r>
        <w:rPr>
          <w:rFonts w:ascii="Times New Roman" w:hAnsi="Times New Roman"/>
          <w:sz w:val="24"/>
        </w:rPr>
        <w:t>Write a JavaScript program to implement closures for creating private variables and data encapsulation.</w:t>
      </w:r>
    </w:p>
    <w:p w14:paraId="3C850D58" w14:textId="77777777" w:rsidR="00982FA6" w:rsidRDefault="00982FA6" w:rsidP="00982FA6"/>
    <w:p w14:paraId="575DAD61" w14:textId="77777777" w:rsidR="00982FA6" w:rsidRDefault="00982FA6" w:rsidP="00982FA6">
      <w:pPr>
        <w:jc w:val="both"/>
      </w:pPr>
      <w:r>
        <w:rPr>
          <w:rFonts w:ascii="Times New Roman" w:hAnsi="Times New Roman"/>
          <w:b/>
          <w:sz w:val="24"/>
        </w:rPr>
        <w:t xml:space="preserve">Concept Used: </w:t>
      </w:r>
      <w:r>
        <w:rPr>
          <w:rFonts w:ascii="Times New Roman" w:hAnsi="Times New Roman"/>
          <w:sz w:val="24"/>
        </w:rPr>
        <w:t>Closures are a fundamental feature in JavaScript where an inner function retains access to variables from its outer lexical scope even after the outer function has finished execution. This property is used to create private variables that cannot be accessed directly from outside the function. Data encapsulation is achieved by exposing only selected methods that can read or modify the hidden state. Thus, this JavaScript implementation demonstrates controlled access, privacy, and modular object-like design.</w:t>
      </w:r>
    </w:p>
    <w:p w14:paraId="3FD135DC" w14:textId="77777777" w:rsidR="00982FA6" w:rsidRDefault="00982FA6" w:rsidP="00982FA6"/>
    <w:p w14:paraId="580C07AC" w14:textId="77777777" w:rsidR="00982FA6" w:rsidRDefault="00982FA6" w:rsidP="00982FA6">
      <w:r>
        <w:rPr>
          <w:rFonts w:ascii="Times New Roman" w:eastAsia="Times New Roman" w:hAnsi="Times New Roman"/>
          <w:b/>
          <w:sz w:val="24"/>
        </w:rPr>
        <w:t>Code:</w:t>
      </w:r>
    </w:p>
    <w:p w14:paraId="608F27A6" w14:textId="77777777" w:rsidR="00982FA6" w:rsidRDefault="00982FA6" w:rsidP="00982FA6">
      <w:r>
        <w:rPr>
          <w:rFonts w:ascii="Times New Roman" w:hAnsi="Times New Roman"/>
          <w:sz w:val="24"/>
        </w:rPr>
        <w:t xml:space="preserve">function </w:t>
      </w:r>
      <w:proofErr w:type="spellStart"/>
      <w:r>
        <w:rPr>
          <w:rFonts w:ascii="Times New Roman" w:hAnsi="Times New Roman"/>
          <w:sz w:val="24"/>
        </w:rPr>
        <w:t>createBankAccount</w:t>
      </w:r>
      <w:proofErr w:type="spellEnd"/>
      <w:r>
        <w:rPr>
          <w:rFonts w:ascii="Times New Roman" w:hAnsi="Times New Roman"/>
          <w:sz w:val="24"/>
        </w:rPr>
        <w:t>(</w:t>
      </w:r>
      <w:proofErr w:type="spellStart"/>
      <w:r>
        <w:rPr>
          <w:rFonts w:ascii="Times New Roman" w:hAnsi="Times New Roman"/>
          <w:sz w:val="24"/>
        </w:rPr>
        <w:t>accountHolder</w:t>
      </w:r>
      <w:proofErr w:type="spellEnd"/>
      <w:r>
        <w:rPr>
          <w:rFonts w:ascii="Times New Roman" w:hAnsi="Times New Roman"/>
          <w:sz w:val="24"/>
        </w:rPr>
        <w:t xml:space="preserve">, </w:t>
      </w:r>
      <w:proofErr w:type="spellStart"/>
      <w:r>
        <w:rPr>
          <w:rFonts w:ascii="Times New Roman" w:hAnsi="Times New Roman"/>
          <w:sz w:val="24"/>
        </w:rPr>
        <w:t>initialBalance</w:t>
      </w:r>
      <w:proofErr w:type="spellEnd"/>
      <w:r>
        <w:rPr>
          <w:rFonts w:ascii="Times New Roman" w:hAnsi="Times New Roman"/>
          <w:sz w:val="24"/>
        </w:rPr>
        <w:t>) {</w:t>
      </w:r>
      <w:r>
        <w:rPr>
          <w:rFonts w:ascii="Times New Roman" w:hAnsi="Times New Roman"/>
          <w:sz w:val="24"/>
        </w:rPr>
        <w:br/>
        <w:t xml:space="preserve">    let balance = </w:t>
      </w:r>
      <w:proofErr w:type="spellStart"/>
      <w:r>
        <w:rPr>
          <w:rFonts w:ascii="Times New Roman" w:hAnsi="Times New Roman"/>
          <w:sz w:val="24"/>
        </w:rPr>
        <w:t>initialBalance</w:t>
      </w:r>
      <w:proofErr w:type="spellEnd"/>
      <w:r>
        <w:rPr>
          <w:rFonts w:ascii="Times New Roman" w:hAnsi="Times New Roman"/>
          <w:sz w:val="24"/>
        </w:rPr>
        <w:t>;</w:t>
      </w:r>
      <w:r>
        <w:rPr>
          <w:rFonts w:ascii="Times New Roman" w:hAnsi="Times New Roman"/>
          <w:sz w:val="24"/>
        </w:rPr>
        <w:br/>
      </w:r>
      <w:r>
        <w:rPr>
          <w:rFonts w:ascii="Times New Roman" w:hAnsi="Times New Roman"/>
          <w:sz w:val="24"/>
        </w:rPr>
        <w:br/>
        <w:t xml:space="preserve">    return {</w:t>
      </w:r>
      <w:r>
        <w:rPr>
          <w:rFonts w:ascii="Times New Roman" w:hAnsi="Times New Roman"/>
          <w:sz w:val="24"/>
        </w:rPr>
        <w:br/>
        <w:t xml:space="preserve">        </w:t>
      </w:r>
      <w:proofErr w:type="spellStart"/>
      <w:r>
        <w:rPr>
          <w:rFonts w:ascii="Times New Roman" w:hAnsi="Times New Roman"/>
          <w:sz w:val="24"/>
        </w:rPr>
        <w:t>getAccountHolder</w:t>
      </w:r>
      <w:proofErr w:type="spellEnd"/>
      <w:r>
        <w:rPr>
          <w:rFonts w:ascii="Times New Roman" w:hAnsi="Times New Roman"/>
          <w:sz w:val="24"/>
        </w:rPr>
        <w:t>: function () {</w:t>
      </w:r>
      <w:r>
        <w:rPr>
          <w:rFonts w:ascii="Times New Roman" w:hAnsi="Times New Roman"/>
          <w:sz w:val="24"/>
        </w:rPr>
        <w:br/>
        <w:t xml:space="preserve">            return </w:t>
      </w:r>
      <w:proofErr w:type="spellStart"/>
      <w:r>
        <w:rPr>
          <w:rFonts w:ascii="Times New Roman" w:hAnsi="Times New Roman"/>
          <w:sz w:val="24"/>
        </w:rPr>
        <w:t>accountHolder</w:t>
      </w:r>
      <w:proofErr w:type="spellEnd"/>
      <w:r>
        <w:rPr>
          <w:rFonts w:ascii="Times New Roman" w:hAnsi="Times New Roman"/>
          <w:sz w:val="24"/>
        </w:rPr>
        <w:t>;</w:t>
      </w:r>
      <w:r>
        <w:rPr>
          <w:rFonts w:ascii="Times New Roman" w:hAnsi="Times New Roman"/>
          <w:sz w:val="24"/>
        </w:rPr>
        <w:br/>
        <w:t xml:space="preserve">        },</w:t>
      </w:r>
      <w:r>
        <w:rPr>
          <w:rFonts w:ascii="Times New Roman" w:hAnsi="Times New Roman"/>
          <w:sz w:val="24"/>
        </w:rPr>
        <w:br/>
        <w:t xml:space="preserve">        </w:t>
      </w:r>
      <w:proofErr w:type="spellStart"/>
      <w:r>
        <w:rPr>
          <w:rFonts w:ascii="Times New Roman" w:hAnsi="Times New Roman"/>
          <w:sz w:val="24"/>
        </w:rPr>
        <w:t>getBalance</w:t>
      </w:r>
      <w:proofErr w:type="spellEnd"/>
      <w:r>
        <w:rPr>
          <w:rFonts w:ascii="Times New Roman" w:hAnsi="Times New Roman"/>
          <w:sz w:val="24"/>
        </w:rPr>
        <w:t>: function () {</w:t>
      </w:r>
      <w:r>
        <w:rPr>
          <w:rFonts w:ascii="Times New Roman" w:hAnsi="Times New Roman"/>
          <w:sz w:val="24"/>
        </w:rPr>
        <w:br/>
        <w:t xml:space="preserve">            return balance;</w:t>
      </w:r>
      <w:r>
        <w:rPr>
          <w:rFonts w:ascii="Times New Roman" w:hAnsi="Times New Roman"/>
          <w:sz w:val="24"/>
        </w:rPr>
        <w:br/>
        <w:t xml:space="preserve">        },</w:t>
      </w:r>
      <w:r>
        <w:rPr>
          <w:rFonts w:ascii="Times New Roman" w:hAnsi="Times New Roman"/>
          <w:sz w:val="24"/>
        </w:rPr>
        <w:br/>
        <w:t xml:space="preserve">        deposit: function (amount) {</w:t>
      </w:r>
      <w:r>
        <w:rPr>
          <w:rFonts w:ascii="Times New Roman" w:hAnsi="Times New Roman"/>
          <w:sz w:val="24"/>
        </w:rPr>
        <w:br/>
        <w:t xml:space="preserve">            if (amount &gt; 0) {</w:t>
      </w:r>
      <w:r>
        <w:rPr>
          <w:rFonts w:ascii="Times New Roman" w:hAnsi="Times New Roman"/>
          <w:sz w:val="24"/>
        </w:rPr>
        <w:br/>
        <w:t xml:space="preserve">                balance += amount;</w:t>
      </w:r>
      <w:r>
        <w:rPr>
          <w:rFonts w:ascii="Times New Roman" w:hAnsi="Times New Roman"/>
          <w:sz w:val="24"/>
        </w:rPr>
        <w:br/>
        <w:t xml:space="preserve">                console.log("Deposited: " + amount);</w:t>
      </w:r>
      <w:r>
        <w:rPr>
          <w:rFonts w:ascii="Times New Roman" w:hAnsi="Times New Roman"/>
          <w:sz w:val="24"/>
        </w:rPr>
        <w:br/>
        <w:t xml:space="preserve">            } else {</w:t>
      </w:r>
      <w:r>
        <w:rPr>
          <w:rFonts w:ascii="Times New Roman" w:hAnsi="Times New Roman"/>
          <w:sz w:val="24"/>
        </w:rPr>
        <w:br/>
        <w:t xml:space="preserve">                console.log("Invalid deposit amount");</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br/>
        <w:t xml:space="preserve">        withdraw: function (amount) {</w:t>
      </w:r>
      <w:r>
        <w:rPr>
          <w:rFonts w:ascii="Times New Roman" w:hAnsi="Times New Roman"/>
          <w:sz w:val="24"/>
        </w:rPr>
        <w:br/>
        <w:t xml:space="preserve">            if (amount &lt;= 0) {</w:t>
      </w:r>
      <w:r>
        <w:rPr>
          <w:rFonts w:ascii="Times New Roman" w:hAnsi="Times New Roman"/>
          <w:sz w:val="24"/>
        </w:rPr>
        <w:br/>
        <w:t xml:space="preserve">                console.log("Invalid withdrawal amount");</w:t>
      </w:r>
      <w:r>
        <w:rPr>
          <w:rFonts w:ascii="Times New Roman" w:hAnsi="Times New Roman"/>
          <w:sz w:val="24"/>
        </w:rPr>
        <w:br/>
        <w:t xml:space="preserve">            } else if (amount &gt; balance) {</w:t>
      </w:r>
      <w:r>
        <w:rPr>
          <w:rFonts w:ascii="Times New Roman" w:hAnsi="Times New Roman"/>
          <w:sz w:val="24"/>
        </w:rPr>
        <w:br/>
        <w:t xml:space="preserve">                console.log("Insufficient balance");</w:t>
      </w:r>
      <w:r>
        <w:rPr>
          <w:rFonts w:ascii="Times New Roman" w:hAnsi="Times New Roman"/>
          <w:sz w:val="24"/>
        </w:rPr>
        <w:br/>
      </w:r>
      <w:r>
        <w:rPr>
          <w:rFonts w:ascii="Times New Roman" w:hAnsi="Times New Roman"/>
          <w:sz w:val="24"/>
        </w:rPr>
        <w:lastRenderedPageBreak/>
        <w:t xml:space="preserve">            } else {</w:t>
      </w:r>
      <w:r>
        <w:rPr>
          <w:rFonts w:ascii="Times New Roman" w:hAnsi="Times New Roman"/>
          <w:sz w:val="24"/>
        </w:rPr>
        <w:br/>
        <w:t xml:space="preserve">                balance -= amount;</w:t>
      </w:r>
      <w:r>
        <w:rPr>
          <w:rFonts w:ascii="Times New Roman" w:hAnsi="Times New Roman"/>
          <w:sz w:val="24"/>
        </w:rPr>
        <w:br/>
        <w:t xml:space="preserve">                console.log("Withdrawn: " + amount);</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br/>
        <w:t>}</w:t>
      </w:r>
      <w:r>
        <w:rPr>
          <w:rFonts w:ascii="Times New Roman" w:hAnsi="Times New Roman"/>
          <w:sz w:val="24"/>
        </w:rPr>
        <w:br/>
      </w:r>
      <w:r>
        <w:rPr>
          <w:rFonts w:ascii="Times New Roman" w:hAnsi="Times New Roman"/>
          <w:sz w:val="24"/>
        </w:rPr>
        <w:br/>
        <w:t xml:space="preserve">const account = </w:t>
      </w:r>
      <w:proofErr w:type="spellStart"/>
      <w:r>
        <w:rPr>
          <w:rFonts w:ascii="Times New Roman" w:hAnsi="Times New Roman"/>
          <w:sz w:val="24"/>
        </w:rPr>
        <w:t>createBankAccount</w:t>
      </w:r>
      <w:proofErr w:type="spellEnd"/>
      <w:r>
        <w:rPr>
          <w:rFonts w:ascii="Times New Roman" w:hAnsi="Times New Roman"/>
          <w:sz w:val="24"/>
        </w:rPr>
        <w:t>("Aarav", 5000);</w:t>
      </w:r>
      <w:r>
        <w:rPr>
          <w:rFonts w:ascii="Times New Roman" w:hAnsi="Times New Roman"/>
          <w:sz w:val="24"/>
        </w:rPr>
        <w:br/>
      </w:r>
      <w:r>
        <w:rPr>
          <w:rFonts w:ascii="Times New Roman" w:hAnsi="Times New Roman"/>
          <w:sz w:val="24"/>
        </w:rPr>
        <w:br/>
        <w:t xml:space="preserve">console.log("Account Holder: " + </w:t>
      </w:r>
      <w:proofErr w:type="spellStart"/>
      <w:r>
        <w:rPr>
          <w:rFonts w:ascii="Times New Roman" w:hAnsi="Times New Roman"/>
          <w:sz w:val="24"/>
        </w:rPr>
        <w:t>account.getAccountHolder</w:t>
      </w:r>
      <w:proofErr w:type="spellEnd"/>
      <w:r>
        <w:rPr>
          <w:rFonts w:ascii="Times New Roman" w:hAnsi="Times New Roman"/>
          <w:sz w:val="24"/>
        </w:rPr>
        <w:t>());</w:t>
      </w:r>
      <w:r>
        <w:rPr>
          <w:rFonts w:ascii="Times New Roman" w:hAnsi="Times New Roman"/>
          <w:sz w:val="24"/>
        </w:rPr>
        <w:br/>
        <w:t xml:space="preserve">console.log("Initial Balance: " + </w:t>
      </w:r>
      <w:proofErr w:type="spellStart"/>
      <w:r>
        <w:rPr>
          <w:rFonts w:ascii="Times New Roman" w:hAnsi="Times New Roman"/>
          <w:sz w:val="24"/>
        </w:rPr>
        <w:t>account.getBalance</w:t>
      </w:r>
      <w:proofErr w:type="spellEnd"/>
      <w:r>
        <w:rPr>
          <w:rFonts w:ascii="Times New Roman" w:hAnsi="Times New Roman"/>
          <w:sz w:val="24"/>
        </w:rPr>
        <w:t>());</w:t>
      </w:r>
      <w:r>
        <w:rPr>
          <w:rFonts w:ascii="Times New Roman" w:hAnsi="Times New Roman"/>
          <w:sz w:val="24"/>
        </w:rPr>
        <w:br/>
      </w:r>
      <w:r>
        <w:rPr>
          <w:rFonts w:ascii="Times New Roman" w:hAnsi="Times New Roman"/>
          <w:sz w:val="24"/>
        </w:rPr>
        <w:br/>
      </w:r>
      <w:proofErr w:type="spellStart"/>
      <w:r>
        <w:rPr>
          <w:rFonts w:ascii="Times New Roman" w:hAnsi="Times New Roman"/>
          <w:sz w:val="24"/>
        </w:rPr>
        <w:t>account.deposit</w:t>
      </w:r>
      <w:proofErr w:type="spellEnd"/>
      <w:r>
        <w:rPr>
          <w:rFonts w:ascii="Times New Roman" w:hAnsi="Times New Roman"/>
          <w:sz w:val="24"/>
        </w:rPr>
        <w:t>(1500);</w:t>
      </w:r>
      <w:r>
        <w:rPr>
          <w:rFonts w:ascii="Times New Roman" w:hAnsi="Times New Roman"/>
          <w:sz w:val="24"/>
        </w:rPr>
        <w:br/>
        <w:t xml:space="preserve">console.log("Balance after deposit: " + </w:t>
      </w:r>
      <w:proofErr w:type="spellStart"/>
      <w:r>
        <w:rPr>
          <w:rFonts w:ascii="Times New Roman" w:hAnsi="Times New Roman"/>
          <w:sz w:val="24"/>
        </w:rPr>
        <w:t>account.getBalance</w:t>
      </w:r>
      <w:proofErr w:type="spellEnd"/>
      <w:r>
        <w:rPr>
          <w:rFonts w:ascii="Times New Roman" w:hAnsi="Times New Roman"/>
          <w:sz w:val="24"/>
        </w:rPr>
        <w:t>());</w:t>
      </w:r>
      <w:r>
        <w:rPr>
          <w:rFonts w:ascii="Times New Roman" w:hAnsi="Times New Roman"/>
          <w:sz w:val="24"/>
        </w:rPr>
        <w:br/>
      </w:r>
      <w:r>
        <w:rPr>
          <w:rFonts w:ascii="Times New Roman" w:hAnsi="Times New Roman"/>
          <w:sz w:val="24"/>
        </w:rPr>
        <w:br/>
      </w:r>
      <w:proofErr w:type="spellStart"/>
      <w:r>
        <w:rPr>
          <w:rFonts w:ascii="Times New Roman" w:hAnsi="Times New Roman"/>
          <w:sz w:val="24"/>
        </w:rPr>
        <w:t>account.withdraw</w:t>
      </w:r>
      <w:proofErr w:type="spellEnd"/>
      <w:r>
        <w:rPr>
          <w:rFonts w:ascii="Times New Roman" w:hAnsi="Times New Roman"/>
          <w:sz w:val="24"/>
        </w:rPr>
        <w:t>(2000);</w:t>
      </w:r>
      <w:r>
        <w:rPr>
          <w:rFonts w:ascii="Times New Roman" w:hAnsi="Times New Roman"/>
          <w:sz w:val="24"/>
        </w:rPr>
        <w:br/>
        <w:t xml:space="preserve">console.log("Balance after withdrawal: " + </w:t>
      </w:r>
      <w:proofErr w:type="spellStart"/>
      <w:r>
        <w:rPr>
          <w:rFonts w:ascii="Times New Roman" w:hAnsi="Times New Roman"/>
          <w:sz w:val="24"/>
        </w:rPr>
        <w:t>account.getBalance</w:t>
      </w:r>
      <w:proofErr w:type="spellEnd"/>
      <w:r>
        <w:rPr>
          <w:rFonts w:ascii="Times New Roman" w:hAnsi="Times New Roman"/>
          <w:sz w:val="24"/>
        </w:rPr>
        <w:t>());</w:t>
      </w:r>
      <w:r>
        <w:rPr>
          <w:rFonts w:ascii="Times New Roman" w:hAnsi="Times New Roman"/>
          <w:sz w:val="24"/>
        </w:rPr>
        <w:br/>
      </w:r>
      <w:r>
        <w:rPr>
          <w:rFonts w:ascii="Times New Roman" w:hAnsi="Times New Roman"/>
          <w:sz w:val="24"/>
        </w:rPr>
        <w:br/>
      </w:r>
      <w:proofErr w:type="spellStart"/>
      <w:r>
        <w:rPr>
          <w:rFonts w:ascii="Times New Roman" w:hAnsi="Times New Roman"/>
          <w:sz w:val="24"/>
        </w:rPr>
        <w:t>account.withdraw</w:t>
      </w:r>
      <w:proofErr w:type="spellEnd"/>
      <w:r>
        <w:rPr>
          <w:rFonts w:ascii="Times New Roman" w:hAnsi="Times New Roman"/>
          <w:sz w:val="24"/>
        </w:rPr>
        <w:t>(6000);</w:t>
      </w:r>
      <w:r>
        <w:rPr>
          <w:rFonts w:ascii="Times New Roman" w:hAnsi="Times New Roman"/>
          <w:sz w:val="24"/>
        </w:rPr>
        <w:br/>
      </w:r>
      <w:proofErr w:type="spellStart"/>
      <w:r>
        <w:rPr>
          <w:rFonts w:ascii="Times New Roman" w:hAnsi="Times New Roman"/>
          <w:sz w:val="24"/>
        </w:rPr>
        <w:t>account.deposit</w:t>
      </w:r>
      <w:proofErr w:type="spellEnd"/>
      <w:r>
        <w:rPr>
          <w:rFonts w:ascii="Times New Roman" w:hAnsi="Times New Roman"/>
          <w:sz w:val="24"/>
        </w:rPr>
        <w:t>(-100);</w:t>
      </w:r>
      <w:r>
        <w:rPr>
          <w:rFonts w:ascii="Times New Roman" w:hAnsi="Times New Roman"/>
          <w:sz w:val="24"/>
        </w:rPr>
        <w:br/>
      </w:r>
      <w:r>
        <w:rPr>
          <w:rFonts w:ascii="Times New Roman" w:hAnsi="Times New Roman"/>
          <w:sz w:val="24"/>
        </w:rPr>
        <w:br/>
        <w:t xml:space="preserve">console.log("Final Balance: " + </w:t>
      </w:r>
      <w:proofErr w:type="spellStart"/>
      <w:r>
        <w:rPr>
          <w:rFonts w:ascii="Times New Roman" w:hAnsi="Times New Roman"/>
          <w:sz w:val="24"/>
        </w:rPr>
        <w:t>account.getBalance</w:t>
      </w:r>
      <w:proofErr w:type="spellEnd"/>
      <w:r>
        <w:rPr>
          <w:rFonts w:ascii="Times New Roman" w:hAnsi="Times New Roman"/>
          <w:sz w:val="24"/>
        </w:rPr>
        <w:t>());</w:t>
      </w:r>
      <w:r>
        <w:rPr>
          <w:rFonts w:ascii="Times New Roman" w:hAnsi="Times New Roman"/>
          <w:sz w:val="24"/>
        </w:rPr>
        <w:br/>
        <w:t xml:space="preserve">console.log("Direct balance access: " + </w:t>
      </w:r>
      <w:proofErr w:type="spellStart"/>
      <w:r>
        <w:rPr>
          <w:rFonts w:ascii="Times New Roman" w:hAnsi="Times New Roman"/>
          <w:sz w:val="24"/>
        </w:rPr>
        <w:t>account.balance</w:t>
      </w:r>
      <w:proofErr w:type="spellEnd"/>
      <w:r>
        <w:rPr>
          <w:rFonts w:ascii="Times New Roman" w:hAnsi="Times New Roman"/>
          <w:sz w:val="24"/>
        </w:rPr>
        <w:t>);</w:t>
      </w:r>
    </w:p>
    <w:p w14:paraId="6EF10729" w14:textId="77777777" w:rsidR="00982FA6" w:rsidRDefault="00982FA6" w:rsidP="00982FA6"/>
    <w:p w14:paraId="2FAC9367" w14:textId="77777777" w:rsidR="00982FA6" w:rsidRDefault="00982FA6" w:rsidP="00982FA6">
      <w:r>
        <w:rPr>
          <w:rFonts w:ascii="Times New Roman" w:eastAsia="Times New Roman" w:hAnsi="Times New Roman"/>
          <w:b/>
          <w:sz w:val="24"/>
        </w:rPr>
        <w:t>Output:</w:t>
      </w:r>
    </w:p>
    <w:p w14:paraId="0A9F924A" w14:textId="77777777" w:rsidR="00982FA6" w:rsidRDefault="00982FA6" w:rsidP="00982FA6">
      <w:pPr>
        <w:jc w:val="center"/>
      </w:pPr>
      <w:r>
        <w:rPr>
          <w:noProof/>
        </w:rPr>
        <w:drawing>
          <wp:inline distT="0" distB="0" distL="0" distR="0" wp14:anchorId="009AE18B" wp14:editId="50CB3922">
            <wp:extent cx="4572000" cy="2209800"/>
            <wp:effectExtent l="0" t="0" r="0" b="0"/>
            <wp:docPr id="19094976" name="Picture 19094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572000" cy="2209800"/>
                    </a:xfrm>
                    <a:prstGeom prst="rect">
                      <a:avLst/>
                    </a:prstGeom>
                  </pic:spPr>
                </pic:pic>
              </a:graphicData>
            </a:graphic>
          </wp:inline>
        </w:drawing>
      </w:r>
    </w:p>
    <w:p w14:paraId="0F8F366F" w14:textId="1B20A55D" w:rsidR="00982FA6" w:rsidRDefault="00982FA6" w:rsidP="00982FA6">
      <w:pPr>
        <w:jc w:val="center"/>
      </w:pPr>
      <w:r>
        <w:rPr>
          <w:rFonts w:ascii="Times New Roman" w:hAnsi="Times New Roman"/>
          <w:sz w:val="20"/>
        </w:rPr>
        <w:t xml:space="preserve">Figure </w:t>
      </w:r>
      <w:r>
        <w:rPr>
          <w:rFonts w:ascii="Times New Roman" w:hAnsi="Times New Roman"/>
          <w:sz w:val="20"/>
        </w:rPr>
        <w:t>12</w:t>
      </w:r>
      <w:r>
        <w:rPr>
          <w:rFonts w:ascii="Times New Roman" w:hAnsi="Times New Roman"/>
          <w:sz w:val="20"/>
        </w:rPr>
        <w:t xml:space="preserve"> - Closure-based private data</w:t>
      </w:r>
    </w:p>
    <w:p w14:paraId="0427EBC9" w14:textId="698B1E75" w:rsidR="00982FA6" w:rsidRDefault="00982FA6" w:rsidP="00982FA6">
      <w:pPr>
        <w:jc w:val="center"/>
      </w:pPr>
      <w:r>
        <w:rPr>
          <w:rFonts w:ascii="Times New Roman" w:hAnsi="Times New Roman"/>
          <w:b/>
          <w:sz w:val="28"/>
        </w:rPr>
        <w:lastRenderedPageBreak/>
        <w:t xml:space="preserve">Experiment No. </w:t>
      </w:r>
      <w:r>
        <w:rPr>
          <w:rFonts w:ascii="Times New Roman" w:hAnsi="Times New Roman"/>
          <w:b/>
          <w:sz w:val="28"/>
        </w:rPr>
        <w:t>13</w:t>
      </w:r>
    </w:p>
    <w:p w14:paraId="0A8D3EFC" w14:textId="77777777" w:rsidR="00982FA6" w:rsidRDefault="00982FA6" w:rsidP="00982FA6"/>
    <w:p w14:paraId="67B60F87" w14:textId="77777777" w:rsidR="00982FA6" w:rsidRDefault="00982FA6" w:rsidP="00982FA6">
      <w:pPr>
        <w:jc w:val="both"/>
      </w:pPr>
      <w:r>
        <w:rPr>
          <w:rFonts w:ascii="Times New Roman" w:hAnsi="Times New Roman"/>
          <w:b/>
          <w:sz w:val="24"/>
        </w:rPr>
        <w:t xml:space="preserve">Aim: </w:t>
      </w:r>
      <w:r>
        <w:rPr>
          <w:rFonts w:ascii="Times New Roman" w:hAnsi="Times New Roman"/>
          <w:sz w:val="24"/>
        </w:rPr>
        <w:t xml:space="preserve">Write a JavaScript program to demonstrate array manipulation using higher-order functions like </w:t>
      </w:r>
      <w:proofErr w:type="gramStart"/>
      <w:r>
        <w:rPr>
          <w:rFonts w:ascii="Times New Roman" w:hAnsi="Times New Roman"/>
          <w:sz w:val="24"/>
        </w:rPr>
        <w:t>map(</w:t>
      </w:r>
      <w:proofErr w:type="gramEnd"/>
      <w:r>
        <w:rPr>
          <w:rFonts w:ascii="Times New Roman" w:hAnsi="Times New Roman"/>
          <w:sz w:val="24"/>
        </w:rPr>
        <w:t xml:space="preserve">), filter(), reduce(), and asynchronous execution with </w:t>
      </w:r>
      <w:proofErr w:type="spellStart"/>
      <w:r>
        <w:rPr>
          <w:rFonts w:ascii="Times New Roman" w:hAnsi="Times New Roman"/>
          <w:sz w:val="24"/>
        </w:rPr>
        <w:t>setTimeout</w:t>
      </w:r>
      <w:proofErr w:type="spellEnd"/>
      <w:r>
        <w:rPr>
          <w:rFonts w:ascii="Times New Roman" w:hAnsi="Times New Roman"/>
          <w:sz w:val="24"/>
        </w:rPr>
        <w:t>().</w:t>
      </w:r>
    </w:p>
    <w:p w14:paraId="4E7EA0E8" w14:textId="77777777" w:rsidR="00982FA6" w:rsidRDefault="00982FA6" w:rsidP="00982FA6"/>
    <w:p w14:paraId="6AEFCF94" w14:textId="77777777" w:rsidR="00982FA6" w:rsidRDefault="00982FA6" w:rsidP="00982FA6">
      <w:pPr>
        <w:jc w:val="both"/>
      </w:pPr>
      <w:r>
        <w:rPr>
          <w:rFonts w:ascii="Times New Roman" w:hAnsi="Times New Roman"/>
          <w:b/>
          <w:sz w:val="24"/>
        </w:rPr>
        <w:t xml:space="preserve">Concept Used: </w:t>
      </w:r>
      <w:r>
        <w:rPr>
          <w:rFonts w:ascii="Times New Roman" w:hAnsi="Times New Roman"/>
          <w:sz w:val="24"/>
        </w:rPr>
        <w:t xml:space="preserve">This implementation uses JavaScript to demonstrate array manipulation through higher-order functions. The </w:t>
      </w:r>
      <w:proofErr w:type="gramStart"/>
      <w:r>
        <w:rPr>
          <w:rFonts w:ascii="Times New Roman" w:hAnsi="Times New Roman"/>
          <w:sz w:val="24"/>
        </w:rPr>
        <w:t>map(</w:t>
      </w:r>
      <w:proofErr w:type="gramEnd"/>
      <w:r>
        <w:rPr>
          <w:rFonts w:ascii="Times New Roman" w:hAnsi="Times New Roman"/>
          <w:sz w:val="24"/>
        </w:rPr>
        <w:t xml:space="preserve">) method transforms each element, filter() selects elements based on a condition, and reduce() aggregates values into a single result. The program also uses </w:t>
      </w:r>
      <w:proofErr w:type="spellStart"/>
      <w:proofErr w:type="gramStart"/>
      <w:r>
        <w:rPr>
          <w:rFonts w:ascii="Times New Roman" w:hAnsi="Times New Roman"/>
          <w:sz w:val="24"/>
        </w:rPr>
        <w:t>setTimeout</w:t>
      </w:r>
      <w:proofErr w:type="spellEnd"/>
      <w:r>
        <w:rPr>
          <w:rFonts w:ascii="Times New Roman" w:hAnsi="Times New Roman"/>
          <w:sz w:val="24"/>
        </w:rPr>
        <w:t>(</w:t>
      </w:r>
      <w:proofErr w:type="gramEnd"/>
      <w:r>
        <w:rPr>
          <w:rFonts w:ascii="Times New Roman" w:hAnsi="Times New Roman"/>
          <w:sz w:val="24"/>
        </w:rPr>
        <w:t>) to illustrate asynchronous execution by delaying a task without blocking the main thread. Together, these features show functional and event-driven programming concepts in JavaScript.</w:t>
      </w:r>
    </w:p>
    <w:p w14:paraId="0CFB3ECE" w14:textId="77777777" w:rsidR="00982FA6" w:rsidRDefault="00982FA6" w:rsidP="00982FA6"/>
    <w:p w14:paraId="1DA516D1" w14:textId="77777777" w:rsidR="00982FA6" w:rsidRDefault="00982FA6" w:rsidP="00982FA6">
      <w:r>
        <w:rPr>
          <w:rFonts w:ascii="Times New Roman" w:eastAsia="Times New Roman" w:hAnsi="Times New Roman"/>
          <w:b/>
          <w:sz w:val="24"/>
        </w:rPr>
        <w:t>Code:</w:t>
      </w:r>
    </w:p>
    <w:p w14:paraId="61690952" w14:textId="77777777" w:rsidR="00982FA6" w:rsidRDefault="00982FA6" w:rsidP="00982FA6">
      <w:r>
        <w:rPr>
          <w:rFonts w:ascii="Times New Roman" w:hAnsi="Times New Roman"/>
          <w:sz w:val="24"/>
        </w:rPr>
        <w:t>const numbers = [5, 12, 8, 130, 44];</w:t>
      </w:r>
      <w:r>
        <w:rPr>
          <w:rFonts w:ascii="Times New Roman" w:hAnsi="Times New Roman"/>
          <w:sz w:val="24"/>
        </w:rPr>
        <w:br/>
      </w:r>
      <w:r>
        <w:rPr>
          <w:rFonts w:ascii="Times New Roman" w:hAnsi="Times New Roman"/>
          <w:sz w:val="24"/>
        </w:rPr>
        <w:br/>
        <w:t>console.log("Original array:", numbers);</w:t>
      </w:r>
      <w:r>
        <w:rPr>
          <w:rFonts w:ascii="Times New Roman" w:hAnsi="Times New Roman"/>
          <w:sz w:val="24"/>
        </w:rPr>
        <w:br/>
      </w:r>
      <w:r>
        <w:rPr>
          <w:rFonts w:ascii="Times New Roman" w:hAnsi="Times New Roman"/>
          <w:sz w:val="24"/>
        </w:rPr>
        <w:br/>
        <w:t xml:space="preserve">const squared = </w:t>
      </w:r>
      <w:proofErr w:type="spellStart"/>
      <w:r>
        <w:rPr>
          <w:rFonts w:ascii="Times New Roman" w:hAnsi="Times New Roman"/>
          <w:sz w:val="24"/>
        </w:rPr>
        <w:t>numbers.map</w:t>
      </w:r>
      <w:proofErr w:type="spellEnd"/>
      <w:r>
        <w:rPr>
          <w:rFonts w:ascii="Times New Roman" w:hAnsi="Times New Roman"/>
          <w:sz w:val="24"/>
        </w:rPr>
        <w:t>(num =&gt; num * num);</w:t>
      </w:r>
      <w:r>
        <w:rPr>
          <w:rFonts w:ascii="Times New Roman" w:hAnsi="Times New Roman"/>
          <w:sz w:val="24"/>
        </w:rPr>
        <w:br/>
        <w:t>console.log("Squared values:", squared);</w:t>
      </w:r>
      <w:r>
        <w:rPr>
          <w:rFonts w:ascii="Times New Roman" w:hAnsi="Times New Roman"/>
          <w:sz w:val="24"/>
        </w:rPr>
        <w:br/>
      </w:r>
      <w:r>
        <w:rPr>
          <w:rFonts w:ascii="Times New Roman" w:hAnsi="Times New Roman"/>
          <w:sz w:val="24"/>
        </w:rPr>
        <w:br/>
        <w:t xml:space="preserve">const </w:t>
      </w:r>
      <w:proofErr w:type="spellStart"/>
      <w:r>
        <w:rPr>
          <w:rFonts w:ascii="Times New Roman" w:hAnsi="Times New Roman"/>
          <w:sz w:val="24"/>
        </w:rPr>
        <w:t>greaterThanTen</w:t>
      </w:r>
      <w:proofErr w:type="spellEnd"/>
      <w:r>
        <w:rPr>
          <w:rFonts w:ascii="Times New Roman" w:hAnsi="Times New Roman"/>
          <w:sz w:val="24"/>
        </w:rPr>
        <w:t xml:space="preserve"> = </w:t>
      </w:r>
      <w:proofErr w:type="spellStart"/>
      <w:r>
        <w:rPr>
          <w:rFonts w:ascii="Times New Roman" w:hAnsi="Times New Roman"/>
          <w:sz w:val="24"/>
        </w:rPr>
        <w:t>numbers.filter</w:t>
      </w:r>
      <w:proofErr w:type="spellEnd"/>
      <w:r>
        <w:rPr>
          <w:rFonts w:ascii="Times New Roman" w:hAnsi="Times New Roman"/>
          <w:sz w:val="24"/>
        </w:rPr>
        <w:t>(num =&gt; num &gt; 10);</w:t>
      </w:r>
      <w:r>
        <w:rPr>
          <w:rFonts w:ascii="Times New Roman" w:hAnsi="Times New Roman"/>
          <w:sz w:val="24"/>
        </w:rPr>
        <w:br/>
        <w:t xml:space="preserve">console.log("Values greater than 10:", </w:t>
      </w:r>
      <w:proofErr w:type="spellStart"/>
      <w:r>
        <w:rPr>
          <w:rFonts w:ascii="Times New Roman" w:hAnsi="Times New Roman"/>
          <w:sz w:val="24"/>
        </w:rPr>
        <w:t>greaterThanTen</w:t>
      </w:r>
      <w:proofErr w:type="spellEnd"/>
      <w:r>
        <w:rPr>
          <w:rFonts w:ascii="Times New Roman" w:hAnsi="Times New Roman"/>
          <w:sz w:val="24"/>
        </w:rPr>
        <w:t>);</w:t>
      </w:r>
      <w:r>
        <w:rPr>
          <w:rFonts w:ascii="Times New Roman" w:hAnsi="Times New Roman"/>
          <w:sz w:val="24"/>
        </w:rPr>
        <w:br/>
      </w:r>
      <w:r>
        <w:rPr>
          <w:rFonts w:ascii="Times New Roman" w:hAnsi="Times New Roman"/>
          <w:sz w:val="24"/>
        </w:rPr>
        <w:br/>
        <w:t xml:space="preserve">const sum = </w:t>
      </w:r>
      <w:proofErr w:type="spellStart"/>
      <w:r>
        <w:rPr>
          <w:rFonts w:ascii="Times New Roman" w:hAnsi="Times New Roman"/>
          <w:sz w:val="24"/>
        </w:rPr>
        <w:t>numbers.reduce</w:t>
      </w:r>
      <w:proofErr w:type="spellEnd"/>
      <w:r>
        <w:rPr>
          <w:rFonts w:ascii="Times New Roman" w:hAnsi="Times New Roman"/>
          <w:sz w:val="24"/>
        </w:rPr>
        <w:t>((acc, num) =&gt; acc + num, 0);</w:t>
      </w:r>
      <w:r>
        <w:rPr>
          <w:rFonts w:ascii="Times New Roman" w:hAnsi="Times New Roman"/>
          <w:sz w:val="24"/>
        </w:rPr>
        <w:br/>
        <w:t>console.log("Sum of array elements:", sum);</w:t>
      </w:r>
      <w:r>
        <w:rPr>
          <w:rFonts w:ascii="Times New Roman" w:hAnsi="Times New Roman"/>
          <w:sz w:val="24"/>
        </w:rPr>
        <w:br/>
      </w:r>
      <w:r>
        <w:rPr>
          <w:rFonts w:ascii="Times New Roman" w:hAnsi="Times New Roman"/>
          <w:sz w:val="24"/>
        </w:rPr>
        <w:br/>
        <w:t>console.log("Starting asynchronous task...");</w:t>
      </w:r>
      <w:r>
        <w:rPr>
          <w:rFonts w:ascii="Times New Roman" w:hAnsi="Times New Roman"/>
          <w:sz w:val="24"/>
        </w:rPr>
        <w:br/>
      </w:r>
      <w:r>
        <w:rPr>
          <w:rFonts w:ascii="Times New Roman" w:hAnsi="Times New Roman"/>
          <w:sz w:val="24"/>
        </w:rPr>
        <w:br/>
      </w:r>
      <w:proofErr w:type="spellStart"/>
      <w:r>
        <w:rPr>
          <w:rFonts w:ascii="Times New Roman" w:hAnsi="Times New Roman"/>
          <w:sz w:val="24"/>
        </w:rPr>
        <w:t>setTimeout</w:t>
      </w:r>
      <w:proofErr w:type="spellEnd"/>
      <w:r>
        <w:rPr>
          <w:rFonts w:ascii="Times New Roman" w:hAnsi="Times New Roman"/>
          <w:sz w:val="24"/>
        </w:rPr>
        <w:t>(() =&gt; {</w:t>
      </w:r>
      <w:r>
        <w:rPr>
          <w:rFonts w:ascii="Times New Roman" w:hAnsi="Times New Roman"/>
          <w:sz w:val="24"/>
        </w:rPr>
        <w:br/>
        <w:t xml:space="preserve">  const </w:t>
      </w:r>
      <w:proofErr w:type="spellStart"/>
      <w:r>
        <w:rPr>
          <w:rFonts w:ascii="Times New Roman" w:hAnsi="Times New Roman"/>
          <w:sz w:val="24"/>
        </w:rPr>
        <w:t>evenNumbers</w:t>
      </w:r>
      <w:proofErr w:type="spellEnd"/>
      <w:r>
        <w:rPr>
          <w:rFonts w:ascii="Times New Roman" w:hAnsi="Times New Roman"/>
          <w:sz w:val="24"/>
        </w:rPr>
        <w:t xml:space="preserve"> = </w:t>
      </w:r>
      <w:proofErr w:type="spellStart"/>
      <w:r>
        <w:rPr>
          <w:rFonts w:ascii="Times New Roman" w:hAnsi="Times New Roman"/>
          <w:sz w:val="24"/>
        </w:rPr>
        <w:t>numbers.filter</w:t>
      </w:r>
      <w:proofErr w:type="spellEnd"/>
      <w:r>
        <w:rPr>
          <w:rFonts w:ascii="Times New Roman" w:hAnsi="Times New Roman"/>
          <w:sz w:val="24"/>
        </w:rPr>
        <w:t>(num =&gt; num % 2 === 0);</w:t>
      </w:r>
      <w:r>
        <w:rPr>
          <w:rFonts w:ascii="Times New Roman" w:hAnsi="Times New Roman"/>
          <w:sz w:val="24"/>
        </w:rPr>
        <w:br/>
        <w:t xml:space="preserve">  console.log("Asynchronous output after 2 seconds:");</w:t>
      </w:r>
      <w:r>
        <w:rPr>
          <w:rFonts w:ascii="Times New Roman" w:hAnsi="Times New Roman"/>
          <w:sz w:val="24"/>
        </w:rPr>
        <w:br/>
        <w:t xml:space="preserve">  console.log("Even numbers:", </w:t>
      </w:r>
      <w:proofErr w:type="spellStart"/>
      <w:r>
        <w:rPr>
          <w:rFonts w:ascii="Times New Roman" w:hAnsi="Times New Roman"/>
          <w:sz w:val="24"/>
        </w:rPr>
        <w:t>evenNumbers</w:t>
      </w:r>
      <w:proofErr w:type="spellEnd"/>
      <w:r>
        <w:rPr>
          <w:rFonts w:ascii="Times New Roman" w:hAnsi="Times New Roman"/>
          <w:sz w:val="24"/>
        </w:rPr>
        <w:t>);</w:t>
      </w:r>
      <w:r>
        <w:rPr>
          <w:rFonts w:ascii="Times New Roman" w:hAnsi="Times New Roman"/>
          <w:sz w:val="24"/>
        </w:rPr>
        <w:br/>
      </w:r>
      <w:r>
        <w:rPr>
          <w:rFonts w:ascii="Times New Roman" w:hAnsi="Times New Roman"/>
          <w:sz w:val="24"/>
        </w:rPr>
        <w:br/>
        <w:t xml:space="preserve">  const </w:t>
      </w:r>
      <w:proofErr w:type="spellStart"/>
      <w:r>
        <w:rPr>
          <w:rFonts w:ascii="Times New Roman" w:hAnsi="Times New Roman"/>
          <w:sz w:val="24"/>
        </w:rPr>
        <w:t>doubledEvenNumbers</w:t>
      </w:r>
      <w:proofErr w:type="spellEnd"/>
      <w:r>
        <w:rPr>
          <w:rFonts w:ascii="Times New Roman" w:hAnsi="Times New Roman"/>
          <w:sz w:val="24"/>
        </w:rPr>
        <w:t xml:space="preserve"> = </w:t>
      </w:r>
      <w:proofErr w:type="spellStart"/>
      <w:r>
        <w:rPr>
          <w:rFonts w:ascii="Times New Roman" w:hAnsi="Times New Roman"/>
          <w:sz w:val="24"/>
        </w:rPr>
        <w:t>evenNumbers.map</w:t>
      </w:r>
      <w:proofErr w:type="spellEnd"/>
      <w:r>
        <w:rPr>
          <w:rFonts w:ascii="Times New Roman" w:hAnsi="Times New Roman"/>
          <w:sz w:val="24"/>
        </w:rPr>
        <w:t>(num =&gt; num * 2);</w:t>
      </w:r>
      <w:r>
        <w:rPr>
          <w:rFonts w:ascii="Times New Roman" w:hAnsi="Times New Roman"/>
          <w:sz w:val="24"/>
        </w:rPr>
        <w:br/>
        <w:t xml:space="preserve">  console.log("Doubled even numbers:", </w:t>
      </w:r>
      <w:proofErr w:type="spellStart"/>
      <w:r>
        <w:rPr>
          <w:rFonts w:ascii="Times New Roman" w:hAnsi="Times New Roman"/>
          <w:sz w:val="24"/>
        </w:rPr>
        <w:t>doubledEvenNumbers</w:t>
      </w:r>
      <w:proofErr w:type="spellEnd"/>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lastRenderedPageBreak/>
        <w:t xml:space="preserve">  const product = </w:t>
      </w:r>
      <w:proofErr w:type="spellStart"/>
      <w:r>
        <w:rPr>
          <w:rFonts w:ascii="Times New Roman" w:hAnsi="Times New Roman"/>
          <w:sz w:val="24"/>
        </w:rPr>
        <w:t>evenNumbers.reduce</w:t>
      </w:r>
      <w:proofErr w:type="spellEnd"/>
      <w:r>
        <w:rPr>
          <w:rFonts w:ascii="Times New Roman" w:hAnsi="Times New Roman"/>
          <w:sz w:val="24"/>
        </w:rPr>
        <w:t>((acc, num) =&gt; acc * num, 1);</w:t>
      </w:r>
      <w:r>
        <w:rPr>
          <w:rFonts w:ascii="Times New Roman" w:hAnsi="Times New Roman"/>
          <w:sz w:val="24"/>
        </w:rPr>
        <w:br/>
        <w:t xml:space="preserve">  console.log("Product of even numbers:", product);</w:t>
      </w:r>
      <w:r>
        <w:rPr>
          <w:rFonts w:ascii="Times New Roman" w:hAnsi="Times New Roman"/>
          <w:sz w:val="24"/>
        </w:rPr>
        <w:br/>
        <w:t>}, 2000);</w:t>
      </w:r>
      <w:r>
        <w:rPr>
          <w:rFonts w:ascii="Times New Roman" w:hAnsi="Times New Roman"/>
          <w:sz w:val="24"/>
        </w:rPr>
        <w:br/>
      </w:r>
      <w:r>
        <w:rPr>
          <w:rFonts w:ascii="Times New Roman" w:hAnsi="Times New Roman"/>
          <w:sz w:val="24"/>
        </w:rPr>
        <w:br/>
        <w:t xml:space="preserve">console.log("Main program continues without waiting for </w:t>
      </w:r>
      <w:proofErr w:type="spellStart"/>
      <w:r>
        <w:rPr>
          <w:rFonts w:ascii="Times New Roman" w:hAnsi="Times New Roman"/>
          <w:sz w:val="24"/>
        </w:rPr>
        <w:t>setTimeout</w:t>
      </w:r>
      <w:proofErr w:type="spellEnd"/>
      <w:r>
        <w:rPr>
          <w:rFonts w:ascii="Times New Roman" w:hAnsi="Times New Roman"/>
          <w:sz w:val="24"/>
        </w:rPr>
        <w:t>.");</w:t>
      </w:r>
    </w:p>
    <w:p w14:paraId="15976DE0" w14:textId="77777777" w:rsidR="00982FA6" w:rsidRDefault="00982FA6" w:rsidP="00982FA6"/>
    <w:p w14:paraId="6D5EF11B" w14:textId="77777777" w:rsidR="00982FA6" w:rsidRDefault="00982FA6" w:rsidP="00982FA6">
      <w:r>
        <w:rPr>
          <w:rFonts w:ascii="Times New Roman" w:eastAsia="Times New Roman" w:hAnsi="Times New Roman"/>
          <w:b/>
          <w:sz w:val="24"/>
        </w:rPr>
        <w:t>Output:</w:t>
      </w:r>
    </w:p>
    <w:p w14:paraId="6E5484A1" w14:textId="77777777" w:rsidR="00982FA6" w:rsidRDefault="00982FA6" w:rsidP="00982FA6">
      <w:pPr>
        <w:jc w:val="center"/>
      </w:pPr>
      <w:r>
        <w:rPr>
          <w:noProof/>
        </w:rPr>
        <w:drawing>
          <wp:inline distT="0" distB="0" distL="0" distR="0" wp14:anchorId="1F5BAA91" wp14:editId="1AAB3A1F">
            <wp:extent cx="4572000" cy="2209800"/>
            <wp:effectExtent l="0" t="0" r="0" b="0"/>
            <wp:docPr id="1594939401" name="Picture 159493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572000" cy="2209800"/>
                    </a:xfrm>
                    <a:prstGeom prst="rect">
                      <a:avLst/>
                    </a:prstGeom>
                  </pic:spPr>
                </pic:pic>
              </a:graphicData>
            </a:graphic>
          </wp:inline>
        </w:drawing>
      </w:r>
    </w:p>
    <w:p w14:paraId="3B70FD04" w14:textId="71153B57" w:rsidR="00982FA6" w:rsidRDefault="00982FA6" w:rsidP="00982FA6">
      <w:pPr>
        <w:jc w:val="center"/>
      </w:pPr>
      <w:r>
        <w:rPr>
          <w:rFonts w:ascii="Times New Roman" w:hAnsi="Times New Roman"/>
          <w:sz w:val="20"/>
        </w:rPr>
        <w:t xml:space="preserve">Figure </w:t>
      </w:r>
      <w:r>
        <w:rPr>
          <w:rFonts w:ascii="Times New Roman" w:hAnsi="Times New Roman"/>
          <w:sz w:val="20"/>
        </w:rPr>
        <w:t>13</w:t>
      </w:r>
      <w:r>
        <w:rPr>
          <w:rFonts w:ascii="Times New Roman" w:hAnsi="Times New Roman"/>
          <w:sz w:val="20"/>
        </w:rPr>
        <w:t xml:space="preserve"> - Array methods and async demo</w:t>
      </w:r>
    </w:p>
    <w:p w14:paraId="78A744E9" w14:textId="77777777" w:rsidR="00982FA6" w:rsidRDefault="00982FA6" w:rsidP="00982FA6">
      <w:r>
        <w:br w:type="page"/>
      </w:r>
    </w:p>
    <w:p w14:paraId="440BA345" w14:textId="497F8DFC" w:rsidR="00982FA6" w:rsidRDefault="00982FA6" w:rsidP="00982FA6">
      <w:pPr>
        <w:jc w:val="center"/>
      </w:pPr>
      <w:r>
        <w:rPr>
          <w:rFonts w:ascii="Times New Roman" w:hAnsi="Times New Roman"/>
          <w:b/>
          <w:sz w:val="28"/>
        </w:rPr>
        <w:lastRenderedPageBreak/>
        <w:t xml:space="preserve">Experiment No. </w:t>
      </w:r>
      <w:r>
        <w:rPr>
          <w:rFonts w:ascii="Times New Roman" w:hAnsi="Times New Roman"/>
          <w:b/>
          <w:sz w:val="28"/>
        </w:rPr>
        <w:t>14</w:t>
      </w:r>
    </w:p>
    <w:p w14:paraId="0D835507" w14:textId="77777777" w:rsidR="00982FA6" w:rsidRDefault="00982FA6" w:rsidP="00982FA6"/>
    <w:p w14:paraId="0261A18C" w14:textId="77777777" w:rsidR="00982FA6" w:rsidRDefault="00982FA6" w:rsidP="00982FA6">
      <w:pPr>
        <w:jc w:val="both"/>
      </w:pPr>
      <w:r>
        <w:rPr>
          <w:rFonts w:ascii="Times New Roman" w:hAnsi="Times New Roman"/>
          <w:b/>
          <w:sz w:val="24"/>
        </w:rPr>
        <w:t xml:space="preserve">Aim: </w:t>
      </w:r>
      <w:r>
        <w:rPr>
          <w:rFonts w:ascii="Times New Roman" w:hAnsi="Times New Roman"/>
          <w:sz w:val="24"/>
        </w:rPr>
        <w:t xml:space="preserve">Write a JavaScript program to demonstrate array and object </w:t>
      </w:r>
      <w:proofErr w:type="spellStart"/>
      <w:r>
        <w:rPr>
          <w:rFonts w:ascii="Times New Roman" w:hAnsi="Times New Roman"/>
          <w:sz w:val="24"/>
        </w:rPr>
        <w:t>destructuring</w:t>
      </w:r>
      <w:proofErr w:type="spellEnd"/>
      <w:r>
        <w:rPr>
          <w:rFonts w:ascii="Times New Roman" w:hAnsi="Times New Roman"/>
          <w:sz w:val="24"/>
        </w:rPr>
        <w:t xml:space="preserve">, along with JSON parsing and </w:t>
      </w:r>
      <w:proofErr w:type="spellStart"/>
      <w:r>
        <w:rPr>
          <w:rFonts w:ascii="Times New Roman" w:hAnsi="Times New Roman"/>
          <w:sz w:val="24"/>
        </w:rPr>
        <w:t>stringification</w:t>
      </w:r>
      <w:proofErr w:type="spellEnd"/>
      <w:r>
        <w:rPr>
          <w:rFonts w:ascii="Times New Roman" w:hAnsi="Times New Roman"/>
          <w:sz w:val="24"/>
        </w:rPr>
        <w:t>.</w:t>
      </w:r>
    </w:p>
    <w:p w14:paraId="767F2D94" w14:textId="77777777" w:rsidR="00982FA6" w:rsidRDefault="00982FA6" w:rsidP="00982FA6"/>
    <w:p w14:paraId="0804900A" w14:textId="77777777" w:rsidR="00982FA6" w:rsidRDefault="00982FA6" w:rsidP="00982FA6">
      <w:pPr>
        <w:jc w:val="both"/>
      </w:pPr>
      <w:r>
        <w:rPr>
          <w:rFonts w:ascii="Times New Roman" w:hAnsi="Times New Roman"/>
          <w:b/>
          <w:sz w:val="24"/>
        </w:rPr>
        <w:t xml:space="preserve">Concept Used: </w:t>
      </w:r>
      <w:proofErr w:type="spellStart"/>
      <w:r>
        <w:rPr>
          <w:rFonts w:ascii="Times New Roman" w:hAnsi="Times New Roman"/>
          <w:sz w:val="24"/>
        </w:rPr>
        <w:t>Destructuring</w:t>
      </w:r>
      <w:proofErr w:type="spellEnd"/>
      <w:r>
        <w:rPr>
          <w:rFonts w:ascii="Times New Roman" w:hAnsi="Times New Roman"/>
          <w:sz w:val="24"/>
        </w:rPr>
        <w:t xml:space="preserve"> in JavaScript is a concise syntax used to extract values from arrays and properties from objects into individual variables. Array </w:t>
      </w:r>
      <w:proofErr w:type="spellStart"/>
      <w:r>
        <w:rPr>
          <w:rFonts w:ascii="Times New Roman" w:hAnsi="Times New Roman"/>
          <w:sz w:val="24"/>
        </w:rPr>
        <w:t>destructuring</w:t>
      </w:r>
      <w:proofErr w:type="spellEnd"/>
      <w:r>
        <w:rPr>
          <w:rFonts w:ascii="Times New Roman" w:hAnsi="Times New Roman"/>
          <w:sz w:val="24"/>
        </w:rPr>
        <w:t xml:space="preserve"> assigns values by position, while object </w:t>
      </w:r>
      <w:proofErr w:type="spellStart"/>
      <w:r>
        <w:rPr>
          <w:rFonts w:ascii="Times New Roman" w:hAnsi="Times New Roman"/>
          <w:sz w:val="24"/>
        </w:rPr>
        <w:t>destructuring</w:t>
      </w:r>
      <w:proofErr w:type="spellEnd"/>
      <w:r>
        <w:rPr>
          <w:rFonts w:ascii="Times New Roman" w:hAnsi="Times New Roman"/>
          <w:sz w:val="24"/>
        </w:rPr>
        <w:t xml:space="preserve"> assigns values by matching property names. JSON parsing converts a JSON-formatted string into a JavaScript object, and </w:t>
      </w:r>
      <w:proofErr w:type="spellStart"/>
      <w:r>
        <w:rPr>
          <w:rFonts w:ascii="Times New Roman" w:hAnsi="Times New Roman"/>
          <w:sz w:val="24"/>
        </w:rPr>
        <w:t>stringification</w:t>
      </w:r>
      <w:proofErr w:type="spellEnd"/>
      <w:r>
        <w:rPr>
          <w:rFonts w:ascii="Times New Roman" w:hAnsi="Times New Roman"/>
          <w:sz w:val="24"/>
        </w:rPr>
        <w:t xml:space="preserve"> converts a JavaScript object into a JSON string. This implementation uses JavaScript to demonstrate these concepts in a clear and practical manner.</w:t>
      </w:r>
    </w:p>
    <w:p w14:paraId="32169132" w14:textId="77777777" w:rsidR="00982FA6" w:rsidRDefault="00982FA6" w:rsidP="00982FA6"/>
    <w:p w14:paraId="26CD0288" w14:textId="77777777" w:rsidR="00982FA6" w:rsidRDefault="00982FA6" w:rsidP="00982FA6">
      <w:r>
        <w:rPr>
          <w:rFonts w:ascii="Times New Roman" w:eastAsia="Times New Roman" w:hAnsi="Times New Roman"/>
          <w:b/>
          <w:sz w:val="24"/>
        </w:rPr>
        <w:t>Code:</w:t>
      </w:r>
    </w:p>
    <w:p w14:paraId="21E6ED4E" w14:textId="77777777" w:rsidR="00982FA6" w:rsidRDefault="00982FA6" w:rsidP="00982FA6">
      <w:r>
        <w:rPr>
          <w:rFonts w:ascii="Times New Roman" w:hAnsi="Times New Roman"/>
          <w:sz w:val="24"/>
        </w:rPr>
        <w:t>const student = {</w:t>
      </w:r>
      <w:r>
        <w:rPr>
          <w:rFonts w:ascii="Times New Roman" w:hAnsi="Times New Roman"/>
          <w:sz w:val="24"/>
        </w:rPr>
        <w:br/>
        <w:t xml:space="preserve">  name: "Aarav",</w:t>
      </w:r>
      <w:r>
        <w:rPr>
          <w:rFonts w:ascii="Times New Roman" w:hAnsi="Times New Roman"/>
          <w:sz w:val="24"/>
        </w:rPr>
        <w:br/>
        <w:t xml:space="preserve">  age: 20,</w:t>
      </w:r>
      <w:r>
        <w:rPr>
          <w:rFonts w:ascii="Times New Roman" w:hAnsi="Times New Roman"/>
          <w:sz w:val="24"/>
        </w:rPr>
        <w:br/>
        <w:t xml:space="preserve">  course: "Computer Science",</w:t>
      </w:r>
      <w:r>
        <w:rPr>
          <w:rFonts w:ascii="Times New Roman" w:hAnsi="Times New Roman"/>
          <w:sz w:val="24"/>
        </w:rPr>
        <w:br/>
        <w:t xml:space="preserve">  marks: {</w:t>
      </w:r>
      <w:r>
        <w:rPr>
          <w:rFonts w:ascii="Times New Roman" w:hAnsi="Times New Roman"/>
          <w:sz w:val="24"/>
        </w:rPr>
        <w:br/>
        <w:t xml:space="preserve">    math: 92,</w:t>
      </w:r>
      <w:r>
        <w:rPr>
          <w:rFonts w:ascii="Times New Roman" w:hAnsi="Times New Roman"/>
          <w:sz w:val="24"/>
        </w:rPr>
        <w:br/>
        <w:t xml:space="preserve">    programming: 95</w:t>
      </w:r>
      <w:r>
        <w:rPr>
          <w:rFonts w:ascii="Times New Roman" w:hAnsi="Times New Roman"/>
          <w:sz w:val="24"/>
        </w:rPr>
        <w:br/>
        <w:t xml:space="preserve">  },</w:t>
      </w:r>
      <w:r>
        <w:rPr>
          <w:rFonts w:ascii="Times New Roman" w:hAnsi="Times New Roman"/>
          <w:sz w:val="24"/>
        </w:rPr>
        <w:br/>
        <w:t xml:space="preserve">  hobbies: ["Reading", "Coding", "Chess"]</w:t>
      </w:r>
      <w:r>
        <w:rPr>
          <w:rFonts w:ascii="Times New Roman" w:hAnsi="Times New Roman"/>
          <w:sz w:val="24"/>
        </w:rPr>
        <w:br/>
        <w:t>};</w:t>
      </w:r>
      <w:r>
        <w:rPr>
          <w:rFonts w:ascii="Times New Roman" w:hAnsi="Times New Roman"/>
          <w:sz w:val="24"/>
        </w:rPr>
        <w:br/>
      </w:r>
      <w:r>
        <w:rPr>
          <w:rFonts w:ascii="Times New Roman" w:hAnsi="Times New Roman"/>
          <w:sz w:val="24"/>
        </w:rPr>
        <w:br/>
        <w:t>const numbers = [10, 20, 30, 40, 50];</w:t>
      </w:r>
      <w:r>
        <w:rPr>
          <w:rFonts w:ascii="Times New Roman" w:hAnsi="Times New Roman"/>
          <w:sz w:val="24"/>
        </w:rPr>
        <w:br/>
        <w:t>const [first, second, ...remaining] = numbers;</w:t>
      </w:r>
      <w:r>
        <w:rPr>
          <w:rFonts w:ascii="Times New Roman" w:hAnsi="Times New Roman"/>
          <w:sz w:val="24"/>
        </w:rPr>
        <w:br/>
      </w:r>
      <w:r>
        <w:rPr>
          <w:rFonts w:ascii="Times New Roman" w:hAnsi="Times New Roman"/>
          <w:sz w:val="24"/>
        </w:rPr>
        <w:br/>
        <w:t>const {</w:t>
      </w:r>
      <w:r>
        <w:rPr>
          <w:rFonts w:ascii="Times New Roman" w:hAnsi="Times New Roman"/>
          <w:sz w:val="24"/>
        </w:rPr>
        <w:br/>
        <w:t xml:space="preserve">  name,</w:t>
      </w:r>
      <w:r>
        <w:rPr>
          <w:rFonts w:ascii="Times New Roman" w:hAnsi="Times New Roman"/>
          <w:sz w:val="24"/>
        </w:rPr>
        <w:br/>
        <w:t xml:space="preserve">  age,</w:t>
      </w:r>
      <w:r>
        <w:rPr>
          <w:rFonts w:ascii="Times New Roman" w:hAnsi="Times New Roman"/>
          <w:sz w:val="24"/>
        </w:rPr>
        <w:br/>
        <w:t xml:space="preserve">  course,</w:t>
      </w:r>
      <w:r>
        <w:rPr>
          <w:rFonts w:ascii="Times New Roman" w:hAnsi="Times New Roman"/>
          <w:sz w:val="24"/>
        </w:rPr>
        <w:br/>
        <w:t xml:space="preserve">  marks: { math, programming },</w:t>
      </w:r>
      <w:r>
        <w:rPr>
          <w:rFonts w:ascii="Times New Roman" w:hAnsi="Times New Roman"/>
          <w:sz w:val="24"/>
        </w:rPr>
        <w:br/>
        <w:t xml:space="preserve">  hobbies: [hobby1, hobby2, hobby3]</w:t>
      </w:r>
      <w:r>
        <w:rPr>
          <w:rFonts w:ascii="Times New Roman" w:hAnsi="Times New Roman"/>
          <w:sz w:val="24"/>
        </w:rPr>
        <w:br/>
        <w:t>} = student;</w:t>
      </w:r>
      <w:r>
        <w:rPr>
          <w:rFonts w:ascii="Times New Roman" w:hAnsi="Times New Roman"/>
          <w:sz w:val="24"/>
        </w:rPr>
        <w:br/>
      </w:r>
      <w:r>
        <w:rPr>
          <w:rFonts w:ascii="Times New Roman" w:hAnsi="Times New Roman"/>
          <w:sz w:val="24"/>
        </w:rPr>
        <w:br/>
        <w:t xml:space="preserve">const </w:t>
      </w:r>
      <w:proofErr w:type="spellStart"/>
      <w:r>
        <w:rPr>
          <w:rFonts w:ascii="Times New Roman" w:hAnsi="Times New Roman"/>
          <w:sz w:val="24"/>
        </w:rPr>
        <w:t>jsonString</w:t>
      </w:r>
      <w:proofErr w:type="spellEnd"/>
      <w:r>
        <w:rPr>
          <w:rFonts w:ascii="Times New Roman" w:hAnsi="Times New Roman"/>
          <w:sz w:val="24"/>
        </w:rPr>
        <w:t xml:space="preserve"> = </w:t>
      </w:r>
      <w:proofErr w:type="spellStart"/>
      <w:r>
        <w:rPr>
          <w:rFonts w:ascii="Times New Roman" w:hAnsi="Times New Roman"/>
          <w:sz w:val="24"/>
        </w:rPr>
        <w:t>JSON.stringify</w:t>
      </w:r>
      <w:proofErr w:type="spellEnd"/>
      <w:r>
        <w:rPr>
          <w:rFonts w:ascii="Times New Roman" w:hAnsi="Times New Roman"/>
          <w:sz w:val="24"/>
        </w:rPr>
        <w:t>(student, null, 2);</w:t>
      </w:r>
      <w:r>
        <w:rPr>
          <w:rFonts w:ascii="Times New Roman" w:hAnsi="Times New Roman"/>
          <w:sz w:val="24"/>
        </w:rPr>
        <w:br/>
      </w:r>
      <w:r>
        <w:rPr>
          <w:rFonts w:ascii="Times New Roman" w:hAnsi="Times New Roman"/>
          <w:sz w:val="24"/>
        </w:rPr>
        <w:lastRenderedPageBreak/>
        <w:t xml:space="preserve">const </w:t>
      </w:r>
      <w:proofErr w:type="spellStart"/>
      <w:r>
        <w:rPr>
          <w:rFonts w:ascii="Times New Roman" w:hAnsi="Times New Roman"/>
          <w:sz w:val="24"/>
        </w:rPr>
        <w:t>parsedObject</w:t>
      </w:r>
      <w:proofErr w:type="spellEnd"/>
      <w:r>
        <w:rPr>
          <w:rFonts w:ascii="Times New Roman" w:hAnsi="Times New Roman"/>
          <w:sz w:val="24"/>
        </w:rPr>
        <w:t xml:space="preserve"> = </w:t>
      </w:r>
      <w:proofErr w:type="spellStart"/>
      <w:r>
        <w:rPr>
          <w:rFonts w:ascii="Times New Roman" w:hAnsi="Times New Roman"/>
          <w:sz w:val="24"/>
        </w:rPr>
        <w:t>JSON.parse</w:t>
      </w:r>
      <w:proofErr w:type="spellEnd"/>
      <w:r>
        <w:rPr>
          <w:rFonts w:ascii="Times New Roman" w:hAnsi="Times New Roman"/>
          <w:sz w:val="24"/>
        </w:rPr>
        <w:t>(</w:t>
      </w:r>
      <w:proofErr w:type="spellStart"/>
      <w:r>
        <w:rPr>
          <w:rFonts w:ascii="Times New Roman" w:hAnsi="Times New Roman"/>
          <w:sz w:val="24"/>
        </w:rPr>
        <w:t>jsonString</w:t>
      </w:r>
      <w:proofErr w:type="spellEnd"/>
      <w:r>
        <w:rPr>
          <w:rFonts w:ascii="Times New Roman" w:hAnsi="Times New Roman"/>
          <w:sz w:val="24"/>
        </w:rPr>
        <w:t>);</w:t>
      </w:r>
      <w:r>
        <w:rPr>
          <w:rFonts w:ascii="Times New Roman" w:hAnsi="Times New Roman"/>
          <w:sz w:val="24"/>
        </w:rPr>
        <w:br/>
      </w:r>
      <w:r>
        <w:rPr>
          <w:rFonts w:ascii="Times New Roman" w:hAnsi="Times New Roman"/>
          <w:sz w:val="24"/>
        </w:rPr>
        <w:br/>
        <w:t xml:space="preserve">console.log("Array </w:t>
      </w:r>
      <w:proofErr w:type="spellStart"/>
      <w:r>
        <w:rPr>
          <w:rFonts w:ascii="Times New Roman" w:hAnsi="Times New Roman"/>
          <w:sz w:val="24"/>
        </w:rPr>
        <w:t>Destructuring</w:t>
      </w:r>
      <w:proofErr w:type="spellEnd"/>
      <w:r>
        <w:rPr>
          <w:rFonts w:ascii="Times New Roman" w:hAnsi="Times New Roman"/>
          <w:sz w:val="24"/>
        </w:rPr>
        <w:t>:");</w:t>
      </w:r>
      <w:r>
        <w:rPr>
          <w:rFonts w:ascii="Times New Roman" w:hAnsi="Times New Roman"/>
          <w:sz w:val="24"/>
        </w:rPr>
        <w:br/>
        <w:t>console.log("First:", first);</w:t>
      </w:r>
      <w:r>
        <w:rPr>
          <w:rFonts w:ascii="Times New Roman" w:hAnsi="Times New Roman"/>
          <w:sz w:val="24"/>
        </w:rPr>
        <w:br/>
        <w:t>console.log("Second:", second);</w:t>
      </w:r>
      <w:r>
        <w:rPr>
          <w:rFonts w:ascii="Times New Roman" w:hAnsi="Times New Roman"/>
          <w:sz w:val="24"/>
        </w:rPr>
        <w:br/>
        <w:t>console.log("Remaining:", remaining);</w:t>
      </w:r>
      <w:r>
        <w:rPr>
          <w:rFonts w:ascii="Times New Roman" w:hAnsi="Times New Roman"/>
          <w:sz w:val="24"/>
        </w:rPr>
        <w:br/>
      </w:r>
      <w:r>
        <w:rPr>
          <w:rFonts w:ascii="Times New Roman" w:hAnsi="Times New Roman"/>
          <w:sz w:val="24"/>
        </w:rPr>
        <w:br/>
        <w:t>console.log("\</w:t>
      </w:r>
      <w:proofErr w:type="spellStart"/>
      <w:r>
        <w:rPr>
          <w:rFonts w:ascii="Times New Roman" w:hAnsi="Times New Roman"/>
          <w:sz w:val="24"/>
        </w:rPr>
        <w:t>nObject</w:t>
      </w:r>
      <w:proofErr w:type="spellEnd"/>
      <w:r>
        <w:rPr>
          <w:rFonts w:ascii="Times New Roman" w:hAnsi="Times New Roman"/>
          <w:sz w:val="24"/>
        </w:rPr>
        <w:t xml:space="preserve"> </w:t>
      </w:r>
      <w:proofErr w:type="spellStart"/>
      <w:r>
        <w:rPr>
          <w:rFonts w:ascii="Times New Roman" w:hAnsi="Times New Roman"/>
          <w:sz w:val="24"/>
        </w:rPr>
        <w:t>Destructuring</w:t>
      </w:r>
      <w:proofErr w:type="spellEnd"/>
      <w:r>
        <w:rPr>
          <w:rFonts w:ascii="Times New Roman" w:hAnsi="Times New Roman"/>
          <w:sz w:val="24"/>
        </w:rPr>
        <w:t>:");</w:t>
      </w:r>
      <w:r>
        <w:rPr>
          <w:rFonts w:ascii="Times New Roman" w:hAnsi="Times New Roman"/>
          <w:sz w:val="24"/>
        </w:rPr>
        <w:br/>
        <w:t>console.log("Name:", name);</w:t>
      </w:r>
      <w:r>
        <w:rPr>
          <w:rFonts w:ascii="Times New Roman" w:hAnsi="Times New Roman"/>
          <w:sz w:val="24"/>
        </w:rPr>
        <w:br/>
        <w:t>console.log("Age:", age);</w:t>
      </w:r>
      <w:r>
        <w:rPr>
          <w:rFonts w:ascii="Times New Roman" w:hAnsi="Times New Roman"/>
          <w:sz w:val="24"/>
        </w:rPr>
        <w:br/>
        <w:t>console.log("Course:", course);</w:t>
      </w:r>
      <w:r>
        <w:rPr>
          <w:rFonts w:ascii="Times New Roman" w:hAnsi="Times New Roman"/>
          <w:sz w:val="24"/>
        </w:rPr>
        <w:br/>
        <w:t>console.log("Math Marks:", math);</w:t>
      </w:r>
      <w:r>
        <w:rPr>
          <w:rFonts w:ascii="Times New Roman" w:hAnsi="Times New Roman"/>
          <w:sz w:val="24"/>
        </w:rPr>
        <w:br/>
        <w:t>console.log("Programming Marks:", programming);</w:t>
      </w:r>
      <w:r>
        <w:rPr>
          <w:rFonts w:ascii="Times New Roman" w:hAnsi="Times New Roman"/>
          <w:sz w:val="24"/>
        </w:rPr>
        <w:br/>
        <w:t>console.log("Hobbies:", hobby1 + ", " + hobby2 + ", " + hobby3);</w:t>
      </w:r>
      <w:r>
        <w:rPr>
          <w:rFonts w:ascii="Times New Roman" w:hAnsi="Times New Roman"/>
          <w:sz w:val="24"/>
        </w:rPr>
        <w:br/>
      </w:r>
      <w:r>
        <w:rPr>
          <w:rFonts w:ascii="Times New Roman" w:hAnsi="Times New Roman"/>
          <w:sz w:val="24"/>
        </w:rPr>
        <w:br/>
        <w:t>console.log("\</w:t>
      </w:r>
      <w:proofErr w:type="spellStart"/>
      <w:r>
        <w:rPr>
          <w:rFonts w:ascii="Times New Roman" w:hAnsi="Times New Roman"/>
          <w:sz w:val="24"/>
        </w:rPr>
        <w:t>nJSON</w:t>
      </w:r>
      <w:proofErr w:type="spellEnd"/>
      <w:r>
        <w:rPr>
          <w:rFonts w:ascii="Times New Roman" w:hAnsi="Times New Roman"/>
          <w:sz w:val="24"/>
        </w:rPr>
        <w:t xml:space="preserve"> </w:t>
      </w:r>
      <w:proofErr w:type="spellStart"/>
      <w:r>
        <w:rPr>
          <w:rFonts w:ascii="Times New Roman" w:hAnsi="Times New Roman"/>
          <w:sz w:val="24"/>
        </w:rPr>
        <w:t>Stringification</w:t>
      </w:r>
      <w:proofErr w:type="spellEnd"/>
      <w:r>
        <w:rPr>
          <w:rFonts w:ascii="Times New Roman" w:hAnsi="Times New Roman"/>
          <w:sz w:val="24"/>
        </w:rPr>
        <w:t>:");</w:t>
      </w:r>
      <w:r>
        <w:rPr>
          <w:rFonts w:ascii="Times New Roman" w:hAnsi="Times New Roman"/>
          <w:sz w:val="24"/>
        </w:rPr>
        <w:br/>
        <w:t>console.log(</w:t>
      </w:r>
      <w:proofErr w:type="spellStart"/>
      <w:r>
        <w:rPr>
          <w:rFonts w:ascii="Times New Roman" w:hAnsi="Times New Roman"/>
          <w:sz w:val="24"/>
        </w:rPr>
        <w:t>jsonString</w:t>
      </w:r>
      <w:proofErr w:type="spellEnd"/>
      <w:r>
        <w:rPr>
          <w:rFonts w:ascii="Times New Roman" w:hAnsi="Times New Roman"/>
          <w:sz w:val="24"/>
        </w:rPr>
        <w:t>);</w:t>
      </w:r>
      <w:r>
        <w:rPr>
          <w:rFonts w:ascii="Times New Roman" w:hAnsi="Times New Roman"/>
          <w:sz w:val="24"/>
        </w:rPr>
        <w:br/>
      </w:r>
      <w:r>
        <w:rPr>
          <w:rFonts w:ascii="Times New Roman" w:hAnsi="Times New Roman"/>
          <w:sz w:val="24"/>
        </w:rPr>
        <w:br/>
        <w:t>console.log("\</w:t>
      </w:r>
      <w:proofErr w:type="spellStart"/>
      <w:r>
        <w:rPr>
          <w:rFonts w:ascii="Times New Roman" w:hAnsi="Times New Roman"/>
          <w:sz w:val="24"/>
        </w:rPr>
        <w:t>nJSON</w:t>
      </w:r>
      <w:proofErr w:type="spellEnd"/>
      <w:r>
        <w:rPr>
          <w:rFonts w:ascii="Times New Roman" w:hAnsi="Times New Roman"/>
          <w:sz w:val="24"/>
        </w:rPr>
        <w:t xml:space="preserve"> Parsing:");</w:t>
      </w:r>
      <w:r>
        <w:rPr>
          <w:rFonts w:ascii="Times New Roman" w:hAnsi="Times New Roman"/>
          <w:sz w:val="24"/>
        </w:rPr>
        <w:br/>
        <w:t>console.log("Parsed Name:", parsedObject.name);</w:t>
      </w:r>
      <w:r>
        <w:rPr>
          <w:rFonts w:ascii="Times New Roman" w:hAnsi="Times New Roman"/>
          <w:sz w:val="24"/>
        </w:rPr>
        <w:br/>
        <w:t xml:space="preserve">console.log("Parsed Course:", </w:t>
      </w:r>
      <w:proofErr w:type="spellStart"/>
      <w:r>
        <w:rPr>
          <w:rFonts w:ascii="Times New Roman" w:hAnsi="Times New Roman"/>
          <w:sz w:val="24"/>
        </w:rPr>
        <w:t>parsedObject.course</w:t>
      </w:r>
      <w:proofErr w:type="spellEnd"/>
      <w:r>
        <w:rPr>
          <w:rFonts w:ascii="Times New Roman" w:hAnsi="Times New Roman"/>
          <w:sz w:val="24"/>
        </w:rPr>
        <w:t>);</w:t>
      </w:r>
      <w:r>
        <w:rPr>
          <w:rFonts w:ascii="Times New Roman" w:hAnsi="Times New Roman"/>
          <w:sz w:val="24"/>
        </w:rPr>
        <w:br/>
        <w:t xml:space="preserve">console.log("Parsed Programming Marks:", </w:t>
      </w:r>
      <w:proofErr w:type="spellStart"/>
      <w:r>
        <w:rPr>
          <w:rFonts w:ascii="Times New Roman" w:hAnsi="Times New Roman"/>
          <w:sz w:val="24"/>
        </w:rPr>
        <w:t>parsedObject.marks.programming</w:t>
      </w:r>
      <w:proofErr w:type="spellEnd"/>
      <w:r>
        <w:rPr>
          <w:rFonts w:ascii="Times New Roman" w:hAnsi="Times New Roman"/>
          <w:sz w:val="24"/>
        </w:rPr>
        <w:t>);</w:t>
      </w:r>
    </w:p>
    <w:p w14:paraId="332A9145" w14:textId="77777777" w:rsidR="00982FA6" w:rsidRDefault="00982FA6" w:rsidP="00982FA6"/>
    <w:p w14:paraId="097D82A4" w14:textId="77777777" w:rsidR="00D11CCA" w:rsidRDefault="00D11CCA" w:rsidP="00982FA6"/>
    <w:p w14:paraId="18D15CF8" w14:textId="77777777" w:rsidR="00D11CCA" w:rsidRDefault="00D11CCA" w:rsidP="00982FA6"/>
    <w:p w14:paraId="17D64F9F" w14:textId="77777777" w:rsidR="00D11CCA" w:rsidRDefault="00D11CCA" w:rsidP="00982FA6"/>
    <w:p w14:paraId="47EFDA4F" w14:textId="77777777" w:rsidR="00D11CCA" w:rsidRDefault="00D11CCA" w:rsidP="00982FA6"/>
    <w:p w14:paraId="53804E2A" w14:textId="77777777" w:rsidR="00D11CCA" w:rsidRDefault="00D11CCA" w:rsidP="00982FA6"/>
    <w:p w14:paraId="45ADAA8B" w14:textId="77777777" w:rsidR="00D11CCA" w:rsidRDefault="00D11CCA" w:rsidP="00982FA6"/>
    <w:p w14:paraId="3A2E4C16" w14:textId="77777777" w:rsidR="00D11CCA" w:rsidRDefault="00D11CCA" w:rsidP="00982FA6"/>
    <w:p w14:paraId="6254C436" w14:textId="77777777" w:rsidR="00D11CCA" w:rsidRDefault="00D11CCA" w:rsidP="00982FA6"/>
    <w:p w14:paraId="12CD4AA9" w14:textId="77777777" w:rsidR="00D11CCA" w:rsidRDefault="00D11CCA" w:rsidP="00982FA6"/>
    <w:p w14:paraId="28E99FB3" w14:textId="77777777" w:rsidR="00D11CCA" w:rsidRDefault="00D11CCA" w:rsidP="00982FA6"/>
    <w:p w14:paraId="15BC48B6" w14:textId="77777777" w:rsidR="00D11CCA" w:rsidRDefault="00D11CCA" w:rsidP="00982FA6"/>
    <w:p w14:paraId="0313C5EF" w14:textId="77777777" w:rsidR="00982FA6" w:rsidRDefault="00982FA6" w:rsidP="00982FA6">
      <w:r>
        <w:rPr>
          <w:rFonts w:ascii="Times New Roman" w:eastAsia="Times New Roman" w:hAnsi="Times New Roman"/>
          <w:b/>
          <w:sz w:val="24"/>
        </w:rPr>
        <w:lastRenderedPageBreak/>
        <w:t>Output:</w:t>
      </w:r>
    </w:p>
    <w:p w14:paraId="289D0857" w14:textId="77777777" w:rsidR="00982FA6" w:rsidRDefault="00982FA6" w:rsidP="00982FA6">
      <w:pPr>
        <w:jc w:val="center"/>
      </w:pPr>
      <w:r>
        <w:rPr>
          <w:noProof/>
        </w:rPr>
        <w:drawing>
          <wp:inline distT="0" distB="0" distL="0" distR="0" wp14:anchorId="35E168A4" wp14:editId="237829F5">
            <wp:extent cx="4572000" cy="6591300"/>
            <wp:effectExtent l="0" t="0" r="0" b="0"/>
            <wp:docPr id="283645860" name="Picture 283645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572000" cy="6591300"/>
                    </a:xfrm>
                    <a:prstGeom prst="rect">
                      <a:avLst/>
                    </a:prstGeom>
                  </pic:spPr>
                </pic:pic>
              </a:graphicData>
            </a:graphic>
          </wp:inline>
        </w:drawing>
      </w:r>
    </w:p>
    <w:p w14:paraId="2B55B306" w14:textId="7266A056" w:rsidR="00982FA6" w:rsidRDefault="00982FA6" w:rsidP="00982FA6">
      <w:pPr>
        <w:jc w:val="center"/>
      </w:pPr>
      <w:r>
        <w:rPr>
          <w:rFonts w:ascii="Times New Roman" w:hAnsi="Times New Roman"/>
          <w:sz w:val="20"/>
        </w:rPr>
        <w:t xml:space="preserve">Figure </w:t>
      </w:r>
      <w:r>
        <w:rPr>
          <w:rFonts w:ascii="Times New Roman" w:hAnsi="Times New Roman"/>
          <w:sz w:val="20"/>
        </w:rPr>
        <w:t>14</w:t>
      </w:r>
      <w:r>
        <w:rPr>
          <w:rFonts w:ascii="Times New Roman" w:hAnsi="Times New Roman"/>
          <w:sz w:val="20"/>
        </w:rPr>
        <w:t xml:space="preserve"> - </w:t>
      </w:r>
      <w:proofErr w:type="spellStart"/>
      <w:r>
        <w:rPr>
          <w:rFonts w:ascii="Times New Roman" w:hAnsi="Times New Roman"/>
          <w:sz w:val="20"/>
        </w:rPr>
        <w:t>Destructuring</w:t>
      </w:r>
      <w:proofErr w:type="spellEnd"/>
      <w:r>
        <w:rPr>
          <w:rFonts w:ascii="Times New Roman" w:hAnsi="Times New Roman"/>
          <w:sz w:val="20"/>
        </w:rPr>
        <w:t xml:space="preserve"> and JSON demo</w:t>
      </w:r>
    </w:p>
    <w:p w14:paraId="11C1A741" w14:textId="77777777" w:rsidR="00982FA6" w:rsidRDefault="00982FA6" w:rsidP="00982FA6">
      <w:r>
        <w:br w:type="page"/>
      </w:r>
    </w:p>
    <w:p w14:paraId="4D3A1352" w14:textId="522179DE" w:rsidR="00982FA6" w:rsidRDefault="00982FA6" w:rsidP="00982FA6">
      <w:pPr>
        <w:jc w:val="center"/>
      </w:pPr>
      <w:r>
        <w:rPr>
          <w:rFonts w:ascii="Times New Roman" w:hAnsi="Times New Roman"/>
          <w:b/>
          <w:sz w:val="28"/>
        </w:rPr>
        <w:lastRenderedPageBreak/>
        <w:t xml:space="preserve">Experiment No. </w:t>
      </w:r>
      <w:r>
        <w:rPr>
          <w:rFonts w:ascii="Times New Roman" w:hAnsi="Times New Roman"/>
          <w:b/>
          <w:sz w:val="28"/>
        </w:rPr>
        <w:t>15</w:t>
      </w:r>
    </w:p>
    <w:p w14:paraId="48041F29" w14:textId="77777777" w:rsidR="00982FA6" w:rsidRDefault="00982FA6" w:rsidP="00982FA6"/>
    <w:p w14:paraId="362E6824" w14:textId="53512C99" w:rsidR="00D11CCA" w:rsidRPr="00D11CCA" w:rsidRDefault="00D11CCA" w:rsidP="00D11CCA">
      <w:pPr>
        <w:rPr>
          <w:rFonts w:ascii="Times New Roman" w:hAnsi="Times New Roman" w:cs="Times New Roman"/>
          <w:sz w:val="24"/>
          <w:szCs w:val="24"/>
        </w:rPr>
      </w:pPr>
      <w:r w:rsidRPr="00D11CCA">
        <w:rPr>
          <w:rFonts w:ascii="Times New Roman" w:hAnsi="Times New Roman" w:cs="Times New Roman"/>
          <w:b/>
          <w:bCs/>
          <w:sz w:val="24"/>
          <w:szCs w:val="24"/>
        </w:rPr>
        <w:t>Aim</w:t>
      </w:r>
      <w:r w:rsidRPr="00D11CCA">
        <w:rPr>
          <w:rFonts w:ascii="Times New Roman" w:hAnsi="Times New Roman" w:cs="Times New Roman"/>
          <w:sz w:val="24"/>
          <w:szCs w:val="24"/>
        </w:rPr>
        <w:t xml:space="preserve"> - </w:t>
      </w:r>
      <w:r w:rsidRPr="00D11CCA">
        <w:rPr>
          <w:rFonts w:ascii="Times New Roman" w:hAnsi="Times New Roman" w:cs="Times New Roman"/>
          <w:sz w:val="24"/>
          <w:szCs w:val="24"/>
        </w:rPr>
        <w:t xml:space="preserve">To write a comprehensive JavaScript mini project for building </w:t>
      </w:r>
      <w:proofErr w:type="spellStart"/>
      <w:r w:rsidRPr="00D11CCA">
        <w:rPr>
          <w:rFonts w:ascii="Times New Roman" w:hAnsi="Times New Roman" w:cs="Times New Roman"/>
          <w:sz w:val="24"/>
          <w:szCs w:val="24"/>
        </w:rPr>
        <w:t>FlashMind</w:t>
      </w:r>
      <w:proofErr w:type="spellEnd"/>
      <w:r w:rsidRPr="00D11CCA">
        <w:rPr>
          <w:rFonts w:ascii="Times New Roman" w:hAnsi="Times New Roman" w:cs="Times New Roman"/>
          <w:sz w:val="24"/>
          <w:szCs w:val="24"/>
        </w:rPr>
        <w:t xml:space="preserve">, a frontend-only flashcard study application that allows students to create decks, add flashcards, generate flashcards from a topic using an API, study through interactive card flipping, store data using </w:t>
      </w:r>
      <w:proofErr w:type="spellStart"/>
      <w:r w:rsidRPr="00D11CCA">
        <w:rPr>
          <w:rFonts w:ascii="Times New Roman" w:hAnsi="Times New Roman" w:cs="Times New Roman"/>
          <w:sz w:val="24"/>
          <w:szCs w:val="24"/>
        </w:rPr>
        <w:t>localStorage</w:t>
      </w:r>
      <w:proofErr w:type="spellEnd"/>
      <w:r w:rsidRPr="00D11CCA">
        <w:rPr>
          <w:rFonts w:ascii="Times New Roman" w:hAnsi="Times New Roman" w:cs="Times New Roman"/>
          <w:sz w:val="24"/>
          <w:szCs w:val="24"/>
        </w:rPr>
        <w:t>, and manage learning progress through DOM manipulation and event handling.</w:t>
      </w:r>
    </w:p>
    <w:p w14:paraId="2D5DF1CA" w14:textId="77777777" w:rsidR="00D11CCA" w:rsidRPr="00D11CCA" w:rsidRDefault="00D11CCA" w:rsidP="00D11CCA">
      <w:pPr>
        <w:rPr>
          <w:rFonts w:ascii="Times New Roman" w:hAnsi="Times New Roman" w:cs="Times New Roman"/>
          <w:sz w:val="24"/>
          <w:szCs w:val="24"/>
        </w:rPr>
      </w:pPr>
    </w:p>
    <w:p w14:paraId="440B9D03" w14:textId="733E1AD9" w:rsidR="00D11CCA" w:rsidRPr="00D11CCA" w:rsidRDefault="00D11CCA" w:rsidP="00D11CCA">
      <w:pPr>
        <w:rPr>
          <w:rFonts w:ascii="Times New Roman" w:hAnsi="Times New Roman" w:cs="Times New Roman"/>
          <w:sz w:val="24"/>
          <w:szCs w:val="24"/>
        </w:rPr>
      </w:pPr>
      <w:r w:rsidRPr="00D11CCA">
        <w:rPr>
          <w:rFonts w:ascii="Times New Roman" w:hAnsi="Times New Roman" w:cs="Times New Roman"/>
          <w:b/>
          <w:bCs/>
          <w:sz w:val="24"/>
          <w:szCs w:val="24"/>
        </w:rPr>
        <w:t>Concept Used</w:t>
      </w:r>
      <w:r w:rsidRPr="00D11CCA">
        <w:rPr>
          <w:rFonts w:ascii="Times New Roman" w:hAnsi="Times New Roman" w:cs="Times New Roman"/>
          <w:sz w:val="24"/>
          <w:szCs w:val="24"/>
        </w:rPr>
        <w:t xml:space="preserve"> - </w:t>
      </w:r>
      <w:r w:rsidRPr="00D11CCA">
        <w:rPr>
          <w:rFonts w:ascii="Times New Roman" w:hAnsi="Times New Roman" w:cs="Times New Roman"/>
          <w:sz w:val="24"/>
          <w:szCs w:val="24"/>
        </w:rPr>
        <w:t>This mini project demonstrates the use of DOM manipulation to dynamically create and update flashcard decks, cards, study screens, and feedback messages. Event handling is used for actions such as adding cards, generating flashcards, flipping cards, marking answers as correct or wrong, and navigating between cards.</w:t>
      </w:r>
    </w:p>
    <w:p w14:paraId="60AE4664" w14:textId="0C934380" w:rsidR="00982FA6" w:rsidRDefault="00D11CCA" w:rsidP="00D11CCA">
      <w:pPr>
        <w:rPr>
          <w:rFonts w:ascii="Times New Roman" w:hAnsi="Times New Roman" w:cs="Times New Roman"/>
          <w:sz w:val="24"/>
          <w:szCs w:val="24"/>
        </w:rPr>
      </w:pPr>
      <w:r w:rsidRPr="00D11CCA">
        <w:rPr>
          <w:rFonts w:ascii="Times New Roman" w:hAnsi="Times New Roman" w:cs="Times New Roman"/>
          <w:sz w:val="24"/>
          <w:szCs w:val="24"/>
        </w:rPr>
        <w:t xml:space="preserve">The project uses </w:t>
      </w:r>
      <w:proofErr w:type="spellStart"/>
      <w:r w:rsidRPr="00D11CCA">
        <w:rPr>
          <w:rFonts w:ascii="Times New Roman" w:hAnsi="Times New Roman" w:cs="Times New Roman"/>
          <w:sz w:val="24"/>
          <w:szCs w:val="24"/>
        </w:rPr>
        <w:t>localStorage</w:t>
      </w:r>
      <w:proofErr w:type="spellEnd"/>
      <w:r w:rsidRPr="00D11CCA">
        <w:rPr>
          <w:rFonts w:ascii="Times New Roman" w:hAnsi="Times New Roman" w:cs="Times New Roman"/>
          <w:sz w:val="24"/>
          <w:szCs w:val="24"/>
        </w:rPr>
        <w:t xml:space="preserve"> to save decks, flashcards, and progress so that data remains available even after refreshing the browser. The Fetch API is used to connect with an external AI endpoint such as </w:t>
      </w:r>
      <w:proofErr w:type="spellStart"/>
      <w:r w:rsidRPr="00D11CCA">
        <w:rPr>
          <w:rFonts w:ascii="Times New Roman" w:hAnsi="Times New Roman" w:cs="Times New Roman"/>
          <w:sz w:val="24"/>
          <w:szCs w:val="24"/>
        </w:rPr>
        <w:t>Groq</w:t>
      </w:r>
      <w:proofErr w:type="spellEnd"/>
      <w:r w:rsidRPr="00D11CCA">
        <w:rPr>
          <w:rFonts w:ascii="Times New Roman" w:hAnsi="Times New Roman" w:cs="Times New Roman"/>
          <w:sz w:val="24"/>
          <w:szCs w:val="24"/>
        </w:rPr>
        <w:t xml:space="preserve"> Llama 3.1 or another compatible model API to generate flashcards from a topic or source text. If the API is unavailable, the app can still create basic flashcards using a fallback method.</w:t>
      </w:r>
    </w:p>
    <w:p w14:paraId="65461D7A" w14:textId="77777777" w:rsidR="00D11CCA" w:rsidRPr="00D11CCA" w:rsidRDefault="00D11CCA" w:rsidP="00D11CCA">
      <w:pPr>
        <w:rPr>
          <w:rFonts w:ascii="Times New Roman" w:hAnsi="Times New Roman" w:cs="Times New Roman"/>
          <w:sz w:val="24"/>
          <w:szCs w:val="24"/>
        </w:rPr>
      </w:pPr>
    </w:p>
    <w:p w14:paraId="18CF642A" w14:textId="77777777" w:rsidR="00982FA6" w:rsidRDefault="00982FA6" w:rsidP="00982FA6">
      <w:r>
        <w:rPr>
          <w:rFonts w:ascii="Times New Roman" w:eastAsia="Times New Roman" w:hAnsi="Times New Roman"/>
          <w:b/>
          <w:sz w:val="24"/>
        </w:rPr>
        <w:t>Code:</w:t>
      </w:r>
    </w:p>
    <w:p w14:paraId="33BD6E96"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&lt;!DOCTYPE html&gt;</w:t>
      </w:r>
    </w:p>
    <w:p w14:paraId="05483C79"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&lt;html&gt;</w:t>
      </w:r>
    </w:p>
    <w:p w14:paraId="3F44A87A"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&lt;head&gt;</w:t>
      </w:r>
    </w:p>
    <w:p w14:paraId="480024D7"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&lt;title&gt;</w:t>
      </w:r>
      <w:proofErr w:type="spellStart"/>
      <w:r w:rsidRPr="00D11CCA">
        <w:rPr>
          <w:rFonts w:ascii="Times New Roman" w:hAnsi="Times New Roman" w:cs="Times New Roman"/>
          <w:sz w:val="24"/>
          <w:szCs w:val="24"/>
        </w:rPr>
        <w:t>FlashMind</w:t>
      </w:r>
      <w:proofErr w:type="spellEnd"/>
      <w:r w:rsidRPr="00D11CCA">
        <w:rPr>
          <w:rFonts w:ascii="Times New Roman" w:hAnsi="Times New Roman" w:cs="Times New Roman"/>
          <w:sz w:val="24"/>
          <w:szCs w:val="24"/>
        </w:rPr>
        <w:t xml:space="preserve"> Mini&lt;/title&gt;</w:t>
      </w:r>
    </w:p>
    <w:p w14:paraId="489221C0"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&lt;style&gt;</w:t>
      </w:r>
    </w:p>
    <w:p w14:paraId="29258DD4"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body{font-</w:t>
      </w:r>
      <w:proofErr w:type="gramStart"/>
      <w:r w:rsidRPr="00D11CCA">
        <w:rPr>
          <w:rFonts w:ascii="Times New Roman" w:hAnsi="Times New Roman" w:cs="Times New Roman"/>
          <w:sz w:val="24"/>
          <w:szCs w:val="24"/>
        </w:rPr>
        <w:t>family:Arial</w:t>
      </w:r>
      <w:proofErr w:type="gramEnd"/>
      <w:r w:rsidRPr="00D11CCA">
        <w:rPr>
          <w:rFonts w:ascii="Times New Roman" w:hAnsi="Times New Roman" w:cs="Times New Roman"/>
          <w:sz w:val="24"/>
          <w:szCs w:val="24"/>
        </w:rPr>
        <w:t>;background:#f7fbff;margin:0;padding:20px;color:#172033}</w:t>
      </w:r>
    </w:p>
    <w:p w14:paraId="20BED802"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.app{max-width:800</w:t>
      </w:r>
      <w:proofErr w:type="gramStart"/>
      <w:r w:rsidRPr="00D11CCA">
        <w:rPr>
          <w:rFonts w:ascii="Times New Roman" w:hAnsi="Times New Roman" w:cs="Times New Roman"/>
          <w:sz w:val="24"/>
          <w:szCs w:val="24"/>
        </w:rPr>
        <w:t>px;margin</w:t>
      </w:r>
      <w:proofErr w:type="gramEnd"/>
      <w:r w:rsidRPr="00D11CCA">
        <w:rPr>
          <w:rFonts w:ascii="Times New Roman" w:hAnsi="Times New Roman" w:cs="Times New Roman"/>
          <w:sz w:val="24"/>
          <w:szCs w:val="24"/>
        </w:rPr>
        <w:t>:auto}</w:t>
      </w:r>
    </w:p>
    <w:p w14:paraId="54717DF9"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h1{</w:t>
      </w:r>
      <w:proofErr w:type="gramStart"/>
      <w:r w:rsidRPr="00D11CCA">
        <w:rPr>
          <w:rFonts w:ascii="Times New Roman" w:hAnsi="Times New Roman" w:cs="Times New Roman"/>
          <w:sz w:val="24"/>
          <w:szCs w:val="24"/>
        </w:rPr>
        <w:t>color:#</w:t>
      </w:r>
      <w:proofErr w:type="gramEnd"/>
      <w:r w:rsidRPr="00D11CCA">
        <w:rPr>
          <w:rFonts w:ascii="Times New Roman" w:hAnsi="Times New Roman" w:cs="Times New Roman"/>
          <w:sz w:val="24"/>
          <w:szCs w:val="24"/>
        </w:rPr>
        <w:t>0077cc}</w:t>
      </w:r>
    </w:p>
    <w:p w14:paraId="20FA8A9B" w14:textId="77777777" w:rsidR="00D11CCA" w:rsidRPr="00D11CCA" w:rsidRDefault="00D11CCA" w:rsidP="00D11CCA">
      <w:pPr>
        <w:spacing w:line="240" w:lineRule="auto"/>
        <w:rPr>
          <w:rFonts w:ascii="Times New Roman" w:hAnsi="Times New Roman" w:cs="Times New Roman"/>
          <w:sz w:val="24"/>
          <w:szCs w:val="24"/>
        </w:rPr>
      </w:pPr>
      <w:proofErr w:type="spellStart"/>
      <w:proofErr w:type="gramStart"/>
      <w:r w:rsidRPr="00D11CCA">
        <w:rPr>
          <w:rFonts w:ascii="Times New Roman" w:hAnsi="Times New Roman" w:cs="Times New Roman"/>
          <w:sz w:val="24"/>
          <w:szCs w:val="24"/>
        </w:rPr>
        <w:t>input,textarea</w:t>
      </w:r>
      <w:proofErr w:type="gramEnd"/>
      <w:r w:rsidRPr="00D11CCA">
        <w:rPr>
          <w:rFonts w:ascii="Times New Roman" w:hAnsi="Times New Roman" w:cs="Times New Roman"/>
          <w:sz w:val="24"/>
          <w:szCs w:val="24"/>
        </w:rPr>
        <w:t>,button</w:t>
      </w:r>
      <w:proofErr w:type="spellEnd"/>
      <w:r w:rsidRPr="00D11CCA">
        <w:rPr>
          <w:rFonts w:ascii="Times New Roman" w:hAnsi="Times New Roman" w:cs="Times New Roman"/>
          <w:sz w:val="24"/>
          <w:szCs w:val="24"/>
        </w:rPr>
        <w:t>{width:100%;padding:10px;margin:6px 0;border-radius:8px;border:1px solid #c7d8ea;font-size:14px}</w:t>
      </w:r>
    </w:p>
    <w:p w14:paraId="46A42B48"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button{</w:t>
      </w:r>
      <w:proofErr w:type="gramStart"/>
      <w:r w:rsidRPr="00D11CCA">
        <w:rPr>
          <w:rFonts w:ascii="Times New Roman" w:hAnsi="Times New Roman" w:cs="Times New Roman"/>
          <w:sz w:val="24"/>
          <w:szCs w:val="24"/>
        </w:rPr>
        <w:t>background:#</w:t>
      </w:r>
      <w:proofErr w:type="gramEnd"/>
      <w:r w:rsidRPr="00D11CCA">
        <w:rPr>
          <w:rFonts w:ascii="Times New Roman" w:hAnsi="Times New Roman" w:cs="Times New Roman"/>
          <w:sz w:val="24"/>
          <w:szCs w:val="24"/>
        </w:rPr>
        <w:t>00a3ff;color:white;border:0;cursor:pointer;font-weight:bold}</w:t>
      </w:r>
    </w:p>
    <w:p w14:paraId="231D543B" w14:textId="77777777" w:rsidR="00D11CCA" w:rsidRPr="00D11CCA" w:rsidRDefault="00D11CCA" w:rsidP="00D11CCA">
      <w:pPr>
        <w:spacing w:line="240" w:lineRule="auto"/>
        <w:rPr>
          <w:rFonts w:ascii="Times New Roman" w:hAnsi="Times New Roman" w:cs="Times New Roman"/>
          <w:sz w:val="24"/>
          <w:szCs w:val="24"/>
        </w:rPr>
      </w:pPr>
      <w:proofErr w:type="gramStart"/>
      <w:r w:rsidRPr="00D11CCA">
        <w:rPr>
          <w:rFonts w:ascii="Times New Roman" w:hAnsi="Times New Roman" w:cs="Times New Roman"/>
          <w:sz w:val="24"/>
          <w:szCs w:val="24"/>
        </w:rPr>
        <w:lastRenderedPageBreak/>
        <w:t>.</w:t>
      </w:r>
      <w:proofErr w:type="spellStart"/>
      <w:r w:rsidRPr="00D11CCA">
        <w:rPr>
          <w:rFonts w:ascii="Times New Roman" w:hAnsi="Times New Roman" w:cs="Times New Roman"/>
          <w:sz w:val="24"/>
          <w:szCs w:val="24"/>
        </w:rPr>
        <w:t>box</w:t>
      </w:r>
      <w:proofErr w:type="gramEnd"/>
      <w:r w:rsidRPr="00D11CCA">
        <w:rPr>
          <w:rFonts w:ascii="Times New Roman" w:hAnsi="Times New Roman" w:cs="Times New Roman"/>
          <w:sz w:val="24"/>
          <w:szCs w:val="24"/>
        </w:rPr>
        <w:t>,.item</w:t>
      </w:r>
      <w:proofErr w:type="spellEnd"/>
      <w:r w:rsidRPr="00D11CCA">
        <w:rPr>
          <w:rFonts w:ascii="Times New Roman" w:hAnsi="Times New Roman" w:cs="Times New Roman"/>
          <w:sz w:val="24"/>
          <w:szCs w:val="24"/>
        </w:rPr>
        <w:t>{background:white;padding:14px;margin:10px 0;border-radius:12px;box-shadow:0 8px 20px #d9ecff}</w:t>
      </w:r>
    </w:p>
    <w:p w14:paraId="37352491" w14:textId="77777777" w:rsidR="00D11CCA" w:rsidRPr="00D11CCA" w:rsidRDefault="00D11CCA" w:rsidP="00D11CCA">
      <w:pPr>
        <w:spacing w:line="240" w:lineRule="auto"/>
        <w:rPr>
          <w:rFonts w:ascii="Times New Roman" w:hAnsi="Times New Roman" w:cs="Times New Roman"/>
          <w:sz w:val="24"/>
          <w:szCs w:val="24"/>
        </w:rPr>
      </w:pPr>
      <w:proofErr w:type="gramStart"/>
      <w:r w:rsidRPr="00D11CCA">
        <w:rPr>
          <w:rFonts w:ascii="Times New Roman" w:hAnsi="Times New Roman" w:cs="Times New Roman"/>
          <w:sz w:val="24"/>
          <w:szCs w:val="24"/>
        </w:rPr>
        <w:t>.flashcard</w:t>
      </w:r>
      <w:proofErr w:type="gramEnd"/>
      <w:r w:rsidRPr="00D11CCA">
        <w:rPr>
          <w:rFonts w:ascii="Times New Roman" w:hAnsi="Times New Roman" w:cs="Times New Roman"/>
          <w:sz w:val="24"/>
          <w:szCs w:val="24"/>
        </w:rPr>
        <w:t>{min-height:150px;display:flex;align-items:center;justify-content:center;text-align:center;border:2px solid #b7e2ff;border-radius:14px;padding:20px;font-size:20px;cursor:pointer}</w:t>
      </w:r>
    </w:p>
    <w:p w14:paraId="0CC88CF2" w14:textId="77777777" w:rsidR="00D11CCA" w:rsidRPr="00D11CCA" w:rsidRDefault="00D11CCA" w:rsidP="00D11CCA">
      <w:pPr>
        <w:spacing w:line="240" w:lineRule="auto"/>
        <w:rPr>
          <w:rFonts w:ascii="Times New Roman" w:hAnsi="Times New Roman" w:cs="Times New Roman"/>
          <w:sz w:val="24"/>
          <w:szCs w:val="24"/>
        </w:rPr>
      </w:pPr>
      <w:proofErr w:type="gramStart"/>
      <w:r w:rsidRPr="00D11CCA">
        <w:rPr>
          <w:rFonts w:ascii="Times New Roman" w:hAnsi="Times New Roman" w:cs="Times New Roman"/>
          <w:sz w:val="24"/>
          <w:szCs w:val="24"/>
        </w:rPr>
        <w:t>.ok</w:t>
      </w:r>
      <w:proofErr w:type="gramEnd"/>
      <w:r w:rsidRPr="00D11CCA">
        <w:rPr>
          <w:rFonts w:ascii="Times New Roman" w:hAnsi="Times New Roman" w:cs="Times New Roman"/>
          <w:sz w:val="24"/>
          <w:szCs w:val="24"/>
        </w:rPr>
        <w:t>{background:#dcfce7;color:#166534;padding:10px;border-radius:8px;text-align:center}</w:t>
      </w:r>
    </w:p>
    <w:p w14:paraId="04D3D139" w14:textId="77777777" w:rsidR="00D11CCA" w:rsidRPr="00D11CCA" w:rsidRDefault="00D11CCA" w:rsidP="00D11CCA">
      <w:pPr>
        <w:spacing w:line="240" w:lineRule="auto"/>
        <w:rPr>
          <w:rFonts w:ascii="Times New Roman" w:hAnsi="Times New Roman" w:cs="Times New Roman"/>
          <w:sz w:val="24"/>
          <w:szCs w:val="24"/>
        </w:rPr>
      </w:pPr>
      <w:proofErr w:type="gramStart"/>
      <w:r w:rsidRPr="00D11CCA">
        <w:rPr>
          <w:rFonts w:ascii="Times New Roman" w:hAnsi="Times New Roman" w:cs="Times New Roman"/>
          <w:sz w:val="24"/>
          <w:szCs w:val="24"/>
        </w:rPr>
        <w:t>.bad</w:t>
      </w:r>
      <w:proofErr w:type="gramEnd"/>
      <w:r w:rsidRPr="00D11CCA">
        <w:rPr>
          <w:rFonts w:ascii="Times New Roman" w:hAnsi="Times New Roman" w:cs="Times New Roman"/>
          <w:sz w:val="24"/>
          <w:szCs w:val="24"/>
        </w:rPr>
        <w:t>{background:#fee2e2;color:#991b1b;padding:10px;border-radius:8px;text-align:center}</w:t>
      </w:r>
    </w:p>
    <w:p w14:paraId="4D0E18C0"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&lt;/style&gt;</w:t>
      </w:r>
    </w:p>
    <w:p w14:paraId="30D85B90"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&lt;/head&gt;</w:t>
      </w:r>
    </w:p>
    <w:p w14:paraId="773D66AC"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&lt;body&gt;</w:t>
      </w:r>
    </w:p>
    <w:p w14:paraId="0998B9A4"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&lt;div class="app"&gt;</w:t>
      </w:r>
    </w:p>
    <w:p w14:paraId="43168472"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&lt;h1&gt;</w:t>
      </w:r>
      <w:proofErr w:type="spellStart"/>
      <w:r w:rsidRPr="00D11CCA">
        <w:rPr>
          <w:rFonts w:ascii="Times New Roman" w:hAnsi="Times New Roman" w:cs="Times New Roman"/>
          <w:sz w:val="24"/>
          <w:szCs w:val="24"/>
        </w:rPr>
        <w:t>FlashMind</w:t>
      </w:r>
      <w:proofErr w:type="spellEnd"/>
      <w:r w:rsidRPr="00D11CCA">
        <w:rPr>
          <w:rFonts w:ascii="Times New Roman" w:hAnsi="Times New Roman" w:cs="Times New Roman"/>
          <w:sz w:val="24"/>
          <w:szCs w:val="24"/>
        </w:rPr>
        <w:t xml:space="preserve"> Mini&lt;/h1&gt;</w:t>
      </w:r>
    </w:p>
    <w:p w14:paraId="51E3E846"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 xml:space="preserve">&lt;p&gt;Create, generate and study </w:t>
      </w:r>
      <w:proofErr w:type="gramStart"/>
      <w:r w:rsidRPr="00D11CCA">
        <w:rPr>
          <w:rFonts w:ascii="Times New Roman" w:hAnsi="Times New Roman" w:cs="Times New Roman"/>
          <w:sz w:val="24"/>
          <w:szCs w:val="24"/>
        </w:rPr>
        <w:t>flashcards.&lt;</w:t>
      </w:r>
      <w:proofErr w:type="gramEnd"/>
      <w:r w:rsidRPr="00D11CCA">
        <w:rPr>
          <w:rFonts w:ascii="Times New Roman" w:hAnsi="Times New Roman" w:cs="Times New Roman"/>
          <w:sz w:val="24"/>
          <w:szCs w:val="24"/>
        </w:rPr>
        <w:t>/p&gt;</w:t>
      </w:r>
    </w:p>
    <w:p w14:paraId="2F529D9F"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&lt;div class="box"&gt;</w:t>
      </w:r>
    </w:p>
    <w:p w14:paraId="0F75AE96"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&lt;h2&gt;Add Card&lt;/h2&gt;</w:t>
      </w:r>
    </w:p>
    <w:p w14:paraId="30B77175"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&lt;input id="q" placeholder="Question"&gt;</w:t>
      </w:r>
    </w:p>
    <w:p w14:paraId="08885B7E"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w:t>
      </w:r>
      <w:proofErr w:type="spellStart"/>
      <w:r w:rsidRPr="00D11CCA">
        <w:rPr>
          <w:rFonts w:ascii="Times New Roman" w:hAnsi="Times New Roman" w:cs="Times New Roman"/>
          <w:sz w:val="24"/>
          <w:szCs w:val="24"/>
        </w:rPr>
        <w:t>textarea</w:t>
      </w:r>
      <w:proofErr w:type="spellEnd"/>
      <w:r w:rsidRPr="00D11CCA">
        <w:rPr>
          <w:rFonts w:ascii="Times New Roman" w:hAnsi="Times New Roman" w:cs="Times New Roman"/>
          <w:sz w:val="24"/>
          <w:szCs w:val="24"/>
        </w:rPr>
        <w:t xml:space="preserve"> id="a" placeholder="Answer"&gt;&lt;/</w:t>
      </w:r>
      <w:proofErr w:type="spellStart"/>
      <w:r w:rsidRPr="00D11CCA">
        <w:rPr>
          <w:rFonts w:ascii="Times New Roman" w:hAnsi="Times New Roman" w:cs="Times New Roman"/>
          <w:sz w:val="24"/>
          <w:szCs w:val="24"/>
        </w:rPr>
        <w:t>textarea</w:t>
      </w:r>
      <w:proofErr w:type="spellEnd"/>
      <w:r w:rsidRPr="00D11CCA">
        <w:rPr>
          <w:rFonts w:ascii="Times New Roman" w:hAnsi="Times New Roman" w:cs="Times New Roman"/>
          <w:sz w:val="24"/>
          <w:szCs w:val="24"/>
        </w:rPr>
        <w:t>&gt;</w:t>
      </w:r>
    </w:p>
    <w:p w14:paraId="722A96E9"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&lt;button onclick="</w:t>
      </w:r>
      <w:proofErr w:type="spellStart"/>
      <w:r w:rsidRPr="00D11CCA">
        <w:rPr>
          <w:rFonts w:ascii="Times New Roman" w:hAnsi="Times New Roman" w:cs="Times New Roman"/>
          <w:sz w:val="24"/>
          <w:szCs w:val="24"/>
        </w:rPr>
        <w:t>addCard</w:t>
      </w:r>
      <w:proofErr w:type="spellEnd"/>
      <w:r w:rsidRPr="00D11CCA">
        <w:rPr>
          <w:rFonts w:ascii="Times New Roman" w:hAnsi="Times New Roman" w:cs="Times New Roman"/>
          <w:sz w:val="24"/>
          <w:szCs w:val="24"/>
        </w:rPr>
        <w:t>()"&gt;Add&lt;/button&gt;</w:t>
      </w:r>
    </w:p>
    <w:p w14:paraId="66EC53F1"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&lt;/div&gt;</w:t>
      </w:r>
    </w:p>
    <w:p w14:paraId="135D2297"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&lt;div class="box"&gt;</w:t>
      </w:r>
    </w:p>
    <w:p w14:paraId="7704ACC1"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&lt;h2&gt;AI Generator&lt;/h2&gt;</w:t>
      </w:r>
    </w:p>
    <w:p w14:paraId="09646745"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&lt;input id="topic" placeholder="Topic"&gt;</w:t>
      </w:r>
    </w:p>
    <w:p w14:paraId="6BDA7EFB"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w:t>
      </w:r>
      <w:proofErr w:type="spellStart"/>
      <w:r w:rsidRPr="00D11CCA">
        <w:rPr>
          <w:rFonts w:ascii="Times New Roman" w:hAnsi="Times New Roman" w:cs="Times New Roman"/>
          <w:sz w:val="24"/>
          <w:szCs w:val="24"/>
        </w:rPr>
        <w:t>textarea</w:t>
      </w:r>
      <w:proofErr w:type="spellEnd"/>
      <w:r w:rsidRPr="00D11CCA">
        <w:rPr>
          <w:rFonts w:ascii="Times New Roman" w:hAnsi="Times New Roman" w:cs="Times New Roman"/>
          <w:sz w:val="24"/>
          <w:szCs w:val="24"/>
        </w:rPr>
        <w:t xml:space="preserve"> id="</w:t>
      </w:r>
      <w:proofErr w:type="spellStart"/>
      <w:r w:rsidRPr="00D11CCA">
        <w:rPr>
          <w:rFonts w:ascii="Times New Roman" w:hAnsi="Times New Roman" w:cs="Times New Roman"/>
          <w:sz w:val="24"/>
          <w:szCs w:val="24"/>
        </w:rPr>
        <w:t>src</w:t>
      </w:r>
      <w:proofErr w:type="spellEnd"/>
      <w:r w:rsidRPr="00D11CCA">
        <w:rPr>
          <w:rFonts w:ascii="Times New Roman" w:hAnsi="Times New Roman" w:cs="Times New Roman"/>
          <w:sz w:val="24"/>
          <w:szCs w:val="24"/>
        </w:rPr>
        <w:t>" placeholder="Source notes"&gt;&lt;/</w:t>
      </w:r>
      <w:proofErr w:type="spellStart"/>
      <w:r w:rsidRPr="00D11CCA">
        <w:rPr>
          <w:rFonts w:ascii="Times New Roman" w:hAnsi="Times New Roman" w:cs="Times New Roman"/>
          <w:sz w:val="24"/>
          <w:szCs w:val="24"/>
        </w:rPr>
        <w:t>textarea</w:t>
      </w:r>
      <w:proofErr w:type="spellEnd"/>
      <w:r w:rsidRPr="00D11CCA">
        <w:rPr>
          <w:rFonts w:ascii="Times New Roman" w:hAnsi="Times New Roman" w:cs="Times New Roman"/>
          <w:sz w:val="24"/>
          <w:szCs w:val="24"/>
        </w:rPr>
        <w:t>&gt;</w:t>
      </w:r>
    </w:p>
    <w:p w14:paraId="384656E0"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&lt;input id="key" placeholder="API key"&gt;</w:t>
      </w:r>
    </w:p>
    <w:p w14:paraId="7D7F943B"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&lt;button onclick="</w:t>
      </w:r>
      <w:proofErr w:type="spellStart"/>
      <w:r w:rsidRPr="00D11CCA">
        <w:rPr>
          <w:rFonts w:ascii="Times New Roman" w:hAnsi="Times New Roman" w:cs="Times New Roman"/>
          <w:sz w:val="24"/>
          <w:szCs w:val="24"/>
        </w:rPr>
        <w:t>genCards</w:t>
      </w:r>
      <w:proofErr w:type="spellEnd"/>
      <w:r w:rsidRPr="00D11CCA">
        <w:rPr>
          <w:rFonts w:ascii="Times New Roman" w:hAnsi="Times New Roman" w:cs="Times New Roman"/>
          <w:sz w:val="24"/>
          <w:szCs w:val="24"/>
        </w:rPr>
        <w:t>()"&gt;Generate&lt;/button&gt;</w:t>
      </w:r>
    </w:p>
    <w:p w14:paraId="226698DE"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&lt;/div&gt;</w:t>
      </w:r>
    </w:p>
    <w:p w14:paraId="550332D2"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&lt;div class="box"&gt;</w:t>
      </w:r>
    </w:p>
    <w:p w14:paraId="76C188A3"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lastRenderedPageBreak/>
        <w:t>&lt;h2&gt;Study&lt;/h2&gt;</w:t>
      </w:r>
    </w:p>
    <w:p w14:paraId="79A3DA0F"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&lt;div id="card" class="flashcard" onclick="</w:t>
      </w:r>
      <w:proofErr w:type="gramStart"/>
      <w:r w:rsidRPr="00D11CCA">
        <w:rPr>
          <w:rFonts w:ascii="Times New Roman" w:hAnsi="Times New Roman" w:cs="Times New Roman"/>
          <w:sz w:val="24"/>
          <w:szCs w:val="24"/>
        </w:rPr>
        <w:t>flip(</w:t>
      </w:r>
      <w:proofErr w:type="gramEnd"/>
      <w:r w:rsidRPr="00D11CCA">
        <w:rPr>
          <w:rFonts w:ascii="Times New Roman" w:hAnsi="Times New Roman" w:cs="Times New Roman"/>
          <w:sz w:val="24"/>
          <w:szCs w:val="24"/>
        </w:rPr>
        <w:t>)"&gt;No card&lt;/div&gt;</w:t>
      </w:r>
    </w:p>
    <w:p w14:paraId="1DF1739A"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&lt;button onclick="</w:t>
      </w:r>
      <w:proofErr w:type="gramStart"/>
      <w:r w:rsidRPr="00D11CCA">
        <w:rPr>
          <w:rFonts w:ascii="Times New Roman" w:hAnsi="Times New Roman" w:cs="Times New Roman"/>
          <w:sz w:val="24"/>
          <w:szCs w:val="24"/>
        </w:rPr>
        <w:t>known(</w:t>
      </w:r>
      <w:proofErr w:type="gramEnd"/>
      <w:r w:rsidRPr="00D11CCA">
        <w:rPr>
          <w:rFonts w:ascii="Times New Roman" w:hAnsi="Times New Roman" w:cs="Times New Roman"/>
          <w:sz w:val="24"/>
          <w:szCs w:val="24"/>
        </w:rPr>
        <w:t>)"&gt;Got It&lt;/button&gt;</w:t>
      </w:r>
    </w:p>
    <w:p w14:paraId="52ECA20D"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&lt;button onclick="</w:t>
      </w:r>
      <w:proofErr w:type="gramStart"/>
      <w:r w:rsidRPr="00D11CCA">
        <w:rPr>
          <w:rFonts w:ascii="Times New Roman" w:hAnsi="Times New Roman" w:cs="Times New Roman"/>
          <w:sz w:val="24"/>
          <w:szCs w:val="24"/>
        </w:rPr>
        <w:t>wrong(</w:t>
      </w:r>
      <w:proofErr w:type="gramEnd"/>
      <w:r w:rsidRPr="00D11CCA">
        <w:rPr>
          <w:rFonts w:ascii="Times New Roman" w:hAnsi="Times New Roman" w:cs="Times New Roman"/>
          <w:sz w:val="24"/>
          <w:szCs w:val="24"/>
        </w:rPr>
        <w:t>)"&gt;Don't Know&lt;/button&gt;</w:t>
      </w:r>
    </w:p>
    <w:p w14:paraId="5B11B506"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&lt;button onclick="next()"&gt;Next&lt;/button&gt;</w:t>
      </w:r>
    </w:p>
    <w:p w14:paraId="515A7B06"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&lt;div id="msg"&gt;&lt;/div&gt;</w:t>
      </w:r>
    </w:p>
    <w:p w14:paraId="172E78D6"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&lt;/div&gt;</w:t>
      </w:r>
    </w:p>
    <w:p w14:paraId="6CDE738B"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&lt;h2&gt;Saved Cards&lt;/h2&gt;</w:t>
      </w:r>
    </w:p>
    <w:p w14:paraId="2D03987A"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&lt;div id="list"&gt;&lt;/div&gt;</w:t>
      </w:r>
    </w:p>
    <w:p w14:paraId="7DFD5942"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&lt;/div&gt;</w:t>
      </w:r>
    </w:p>
    <w:p w14:paraId="7B562A1D"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&lt;script&gt;</w:t>
      </w:r>
    </w:p>
    <w:p w14:paraId="339AA587"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let cards=JSON.parse(localStorage.getItem("flashmind_cards"</w:t>
      </w:r>
      <w:proofErr w:type="gramStart"/>
      <w:r w:rsidRPr="00D11CCA">
        <w:rPr>
          <w:rFonts w:ascii="Times New Roman" w:hAnsi="Times New Roman" w:cs="Times New Roman"/>
          <w:sz w:val="24"/>
          <w:szCs w:val="24"/>
        </w:rPr>
        <w:t>))|</w:t>
      </w:r>
      <w:proofErr w:type="gramEnd"/>
      <w:r w:rsidRPr="00D11CCA">
        <w:rPr>
          <w:rFonts w:ascii="Times New Roman" w:hAnsi="Times New Roman" w:cs="Times New Roman"/>
          <w:sz w:val="24"/>
          <w:szCs w:val="24"/>
        </w:rPr>
        <w:t>|[],i=0,ans=false;</w:t>
      </w:r>
    </w:p>
    <w:p w14:paraId="4ECD03C9"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function save</w:t>
      </w:r>
      <w:proofErr w:type="gramStart"/>
      <w:r w:rsidRPr="00D11CCA">
        <w:rPr>
          <w:rFonts w:ascii="Times New Roman" w:hAnsi="Times New Roman" w:cs="Times New Roman"/>
          <w:sz w:val="24"/>
          <w:szCs w:val="24"/>
        </w:rPr>
        <w:t>(){</w:t>
      </w:r>
      <w:proofErr w:type="gramEnd"/>
      <w:r w:rsidRPr="00D11CCA">
        <w:rPr>
          <w:rFonts w:ascii="Times New Roman" w:hAnsi="Times New Roman" w:cs="Times New Roman"/>
          <w:sz w:val="24"/>
          <w:szCs w:val="24"/>
        </w:rPr>
        <w:t>localStorage.setItem("flashmind_cards",JSON.stringify(cards))}</w:t>
      </w:r>
    </w:p>
    <w:p w14:paraId="2A170465"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 xml:space="preserve">function </w:t>
      </w:r>
      <w:proofErr w:type="spellStart"/>
      <w:proofErr w:type="gramStart"/>
      <w:r w:rsidRPr="00D11CCA">
        <w:rPr>
          <w:rFonts w:ascii="Times New Roman" w:hAnsi="Times New Roman" w:cs="Times New Roman"/>
          <w:sz w:val="24"/>
          <w:szCs w:val="24"/>
        </w:rPr>
        <w:t>addCard</w:t>
      </w:r>
      <w:proofErr w:type="spellEnd"/>
      <w:r w:rsidRPr="00D11CCA">
        <w:rPr>
          <w:rFonts w:ascii="Times New Roman" w:hAnsi="Times New Roman" w:cs="Times New Roman"/>
          <w:sz w:val="24"/>
          <w:szCs w:val="24"/>
        </w:rPr>
        <w:t>(</w:t>
      </w:r>
      <w:proofErr w:type="gramEnd"/>
      <w:r w:rsidRPr="00D11CCA">
        <w:rPr>
          <w:rFonts w:ascii="Times New Roman" w:hAnsi="Times New Roman" w:cs="Times New Roman"/>
          <w:sz w:val="24"/>
          <w:szCs w:val="24"/>
        </w:rPr>
        <w:t>){</w:t>
      </w:r>
    </w:p>
    <w:p w14:paraId="50107061"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let q=</w:t>
      </w:r>
      <w:proofErr w:type="gramStart"/>
      <w:r w:rsidRPr="00D11CCA">
        <w:rPr>
          <w:rFonts w:ascii="Times New Roman" w:hAnsi="Times New Roman" w:cs="Times New Roman"/>
          <w:sz w:val="24"/>
          <w:szCs w:val="24"/>
        </w:rPr>
        <w:t>document.getElementById</w:t>
      </w:r>
      <w:proofErr w:type="gramEnd"/>
      <w:r w:rsidRPr="00D11CCA">
        <w:rPr>
          <w:rFonts w:ascii="Times New Roman" w:hAnsi="Times New Roman" w:cs="Times New Roman"/>
          <w:sz w:val="24"/>
          <w:szCs w:val="24"/>
        </w:rPr>
        <w:t>("q").value.trim(),a=document.getElementById("a").value.trim();</w:t>
      </w:r>
    </w:p>
    <w:p w14:paraId="21B42357"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if</w:t>
      </w:r>
      <w:proofErr w:type="gramStart"/>
      <w:r w:rsidRPr="00D11CCA">
        <w:rPr>
          <w:rFonts w:ascii="Times New Roman" w:hAnsi="Times New Roman" w:cs="Times New Roman"/>
          <w:sz w:val="24"/>
          <w:szCs w:val="24"/>
        </w:rPr>
        <w:t>(!q</w:t>
      </w:r>
      <w:proofErr w:type="gramEnd"/>
      <w:r w:rsidRPr="00D11CCA">
        <w:rPr>
          <w:rFonts w:ascii="Times New Roman" w:hAnsi="Times New Roman" w:cs="Times New Roman"/>
          <w:sz w:val="24"/>
          <w:szCs w:val="24"/>
        </w:rPr>
        <w:t>||!a)return alert("Enter question and answer");</w:t>
      </w:r>
    </w:p>
    <w:p w14:paraId="16BC7BE0" w14:textId="77777777" w:rsidR="00D11CCA" w:rsidRPr="00D11CCA" w:rsidRDefault="00D11CCA" w:rsidP="00D11CCA">
      <w:pPr>
        <w:spacing w:line="240" w:lineRule="auto"/>
        <w:rPr>
          <w:rFonts w:ascii="Times New Roman" w:hAnsi="Times New Roman" w:cs="Times New Roman"/>
          <w:sz w:val="24"/>
          <w:szCs w:val="24"/>
        </w:rPr>
      </w:pPr>
      <w:proofErr w:type="spellStart"/>
      <w:proofErr w:type="gramStart"/>
      <w:r w:rsidRPr="00D11CCA">
        <w:rPr>
          <w:rFonts w:ascii="Times New Roman" w:hAnsi="Times New Roman" w:cs="Times New Roman"/>
          <w:sz w:val="24"/>
          <w:szCs w:val="24"/>
        </w:rPr>
        <w:t>cards.push</w:t>
      </w:r>
      <w:proofErr w:type="spellEnd"/>
      <w:proofErr w:type="gramEnd"/>
      <w:r w:rsidRPr="00D11CCA">
        <w:rPr>
          <w:rFonts w:ascii="Times New Roman" w:hAnsi="Times New Roman" w:cs="Times New Roman"/>
          <w:sz w:val="24"/>
          <w:szCs w:val="24"/>
        </w:rPr>
        <w:t>({q,a,ok:0,bad:0});save();render();show();</w:t>
      </w:r>
    </w:p>
    <w:p w14:paraId="22C536FE" w14:textId="4DE5B8A5" w:rsidR="00D11CCA" w:rsidRPr="00D11CCA" w:rsidRDefault="00D11CCA" w:rsidP="00D11CCA">
      <w:pPr>
        <w:spacing w:line="240" w:lineRule="auto"/>
        <w:rPr>
          <w:rFonts w:ascii="Times New Roman" w:hAnsi="Times New Roman" w:cs="Times New Roman"/>
          <w:sz w:val="24"/>
          <w:szCs w:val="24"/>
        </w:rPr>
      </w:pPr>
      <w:proofErr w:type="gramStart"/>
      <w:r w:rsidRPr="00D11CCA">
        <w:rPr>
          <w:rFonts w:ascii="Times New Roman" w:hAnsi="Times New Roman" w:cs="Times New Roman"/>
          <w:sz w:val="24"/>
          <w:szCs w:val="24"/>
        </w:rPr>
        <w:t>document.getElementById</w:t>
      </w:r>
      <w:proofErr w:type="gramEnd"/>
      <w:r w:rsidRPr="00D11CCA">
        <w:rPr>
          <w:rFonts w:ascii="Times New Roman" w:hAnsi="Times New Roman" w:cs="Times New Roman"/>
          <w:sz w:val="24"/>
          <w:szCs w:val="24"/>
        </w:rPr>
        <w:t>("q").value="";document.getElementById("a").value="";}</w:t>
      </w:r>
    </w:p>
    <w:p w14:paraId="02DB7D1A"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 xml:space="preserve">async function </w:t>
      </w:r>
      <w:proofErr w:type="spellStart"/>
      <w:proofErr w:type="gramStart"/>
      <w:r w:rsidRPr="00D11CCA">
        <w:rPr>
          <w:rFonts w:ascii="Times New Roman" w:hAnsi="Times New Roman" w:cs="Times New Roman"/>
          <w:sz w:val="24"/>
          <w:szCs w:val="24"/>
        </w:rPr>
        <w:t>genCards</w:t>
      </w:r>
      <w:proofErr w:type="spellEnd"/>
      <w:r w:rsidRPr="00D11CCA">
        <w:rPr>
          <w:rFonts w:ascii="Times New Roman" w:hAnsi="Times New Roman" w:cs="Times New Roman"/>
          <w:sz w:val="24"/>
          <w:szCs w:val="24"/>
        </w:rPr>
        <w:t>(</w:t>
      </w:r>
      <w:proofErr w:type="gramEnd"/>
      <w:r w:rsidRPr="00D11CCA">
        <w:rPr>
          <w:rFonts w:ascii="Times New Roman" w:hAnsi="Times New Roman" w:cs="Times New Roman"/>
          <w:sz w:val="24"/>
          <w:szCs w:val="24"/>
        </w:rPr>
        <w:t>){</w:t>
      </w:r>
    </w:p>
    <w:p w14:paraId="395B0538"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let t=</w:t>
      </w:r>
      <w:proofErr w:type="gramStart"/>
      <w:r w:rsidRPr="00D11CCA">
        <w:rPr>
          <w:rFonts w:ascii="Times New Roman" w:hAnsi="Times New Roman" w:cs="Times New Roman"/>
          <w:sz w:val="24"/>
          <w:szCs w:val="24"/>
        </w:rPr>
        <w:t>document.getElementById</w:t>
      </w:r>
      <w:proofErr w:type="gramEnd"/>
      <w:r w:rsidRPr="00D11CCA">
        <w:rPr>
          <w:rFonts w:ascii="Times New Roman" w:hAnsi="Times New Roman" w:cs="Times New Roman"/>
          <w:sz w:val="24"/>
          <w:szCs w:val="24"/>
        </w:rPr>
        <w:t>("topic").value.trim(),s=document.getElementById("src").value.trim(),k=document.getElementById("key").value.trim();</w:t>
      </w:r>
    </w:p>
    <w:p w14:paraId="73E406B7"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if</w:t>
      </w:r>
      <w:proofErr w:type="gramStart"/>
      <w:r w:rsidRPr="00D11CCA">
        <w:rPr>
          <w:rFonts w:ascii="Times New Roman" w:hAnsi="Times New Roman" w:cs="Times New Roman"/>
          <w:sz w:val="24"/>
          <w:szCs w:val="24"/>
        </w:rPr>
        <w:t>(!t</w:t>
      </w:r>
      <w:proofErr w:type="gramEnd"/>
      <w:r w:rsidRPr="00D11CCA">
        <w:rPr>
          <w:rFonts w:ascii="Times New Roman" w:hAnsi="Times New Roman" w:cs="Times New Roman"/>
          <w:sz w:val="24"/>
          <w:szCs w:val="24"/>
        </w:rPr>
        <w:t>)return alert("Enter topic");</w:t>
      </w:r>
    </w:p>
    <w:p w14:paraId="0DE2955E"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if(!k){</w:t>
      </w:r>
      <w:proofErr w:type="spellStart"/>
      <w:r w:rsidRPr="00D11CCA">
        <w:rPr>
          <w:rFonts w:ascii="Times New Roman" w:hAnsi="Times New Roman" w:cs="Times New Roman"/>
          <w:sz w:val="24"/>
          <w:szCs w:val="24"/>
        </w:rPr>
        <w:t>cards.push</w:t>
      </w:r>
      <w:proofErr w:type="spellEnd"/>
      <w:r w:rsidRPr="00D11CCA">
        <w:rPr>
          <w:rFonts w:ascii="Times New Roman" w:hAnsi="Times New Roman" w:cs="Times New Roman"/>
          <w:sz w:val="24"/>
          <w:szCs w:val="24"/>
        </w:rPr>
        <w:t>({</w:t>
      </w:r>
      <w:proofErr w:type="spellStart"/>
      <w:r w:rsidRPr="00D11CCA">
        <w:rPr>
          <w:rFonts w:ascii="Times New Roman" w:hAnsi="Times New Roman" w:cs="Times New Roman"/>
          <w:sz w:val="24"/>
          <w:szCs w:val="24"/>
        </w:rPr>
        <w:t>q:"What</w:t>
      </w:r>
      <w:proofErr w:type="spellEnd"/>
      <w:r w:rsidRPr="00D11CCA">
        <w:rPr>
          <w:rFonts w:ascii="Times New Roman" w:hAnsi="Times New Roman" w:cs="Times New Roman"/>
          <w:sz w:val="24"/>
          <w:szCs w:val="24"/>
        </w:rPr>
        <w:t xml:space="preserve"> is "+t+"?",</w:t>
      </w:r>
      <w:proofErr w:type="spellStart"/>
      <w:r w:rsidRPr="00D11CCA">
        <w:rPr>
          <w:rFonts w:ascii="Times New Roman" w:hAnsi="Times New Roman" w:cs="Times New Roman"/>
          <w:sz w:val="24"/>
          <w:szCs w:val="24"/>
        </w:rPr>
        <w:t>a:t</w:t>
      </w:r>
      <w:proofErr w:type="spellEnd"/>
      <w:r w:rsidRPr="00D11CCA">
        <w:rPr>
          <w:rFonts w:ascii="Times New Roman" w:hAnsi="Times New Roman" w:cs="Times New Roman"/>
          <w:sz w:val="24"/>
          <w:szCs w:val="24"/>
        </w:rPr>
        <w:t>+" is an important study concept.",ok:0,bad:0},{</w:t>
      </w:r>
      <w:proofErr w:type="spellStart"/>
      <w:r w:rsidRPr="00D11CCA">
        <w:rPr>
          <w:rFonts w:ascii="Times New Roman" w:hAnsi="Times New Roman" w:cs="Times New Roman"/>
          <w:sz w:val="24"/>
          <w:szCs w:val="24"/>
        </w:rPr>
        <w:t>q:"Why</w:t>
      </w:r>
      <w:proofErr w:type="spellEnd"/>
      <w:r w:rsidRPr="00D11CCA">
        <w:rPr>
          <w:rFonts w:ascii="Times New Roman" w:hAnsi="Times New Roman" w:cs="Times New Roman"/>
          <w:sz w:val="24"/>
          <w:szCs w:val="24"/>
        </w:rPr>
        <w:t xml:space="preserve"> study "+t+"?",</w:t>
      </w:r>
      <w:proofErr w:type="spellStart"/>
      <w:r w:rsidRPr="00D11CCA">
        <w:rPr>
          <w:rFonts w:ascii="Times New Roman" w:hAnsi="Times New Roman" w:cs="Times New Roman"/>
          <w:sz w:val="24"/>
          <w:szCs w:val="24"/>
        </w:rPr>
        <w:t>a:"It</w:t>
      </w:r>
      <w:proofErr w:type="spellEnd"/>
      <w:r w:rsidRPr="00D11CCA">
        <w:rPr>
          <w:rFonts w:ascii="Times New Roman" w:hAnsi="Times New Roman" w:cs="Times New Roman"/>
          <w:sz w:val="24"/>
          <w:szCs w:val="24"/>
        </w:rPr>
        <w:t xml:space="preserve"> improves understanding of the topic.",ok:0,bad:0});save();render();show();return}</w:t>
      </w:r>
    </w:p>
    <w:p w14:paraId="4888E66E"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 xml:space="preserve">let r=await </w:t>
      </w:r>
      <w:proofErr w:type="gramStart"/>
      <w:r w:rsidRPr="00D11CCA">
        <w:rPr>
          <w:rFonts w:ascii="Times New Roman" w:hAnsi="Times New Roman" w:cs="Times New Roman"/>
          <w:sz w:val="24"/>
          <w:szCs w:val="24"/>
        </w:rPr>
        <w:t>fetch(</w:t>
      </w:r>
      <w:proofErr w:type="gramEnd"/>
      <w:r w:rsidRPr="00D11CCA">
        <w:rPr>
          <w:rFonts w:ascii="Times New Roman" w:hAnsi="Times New Roman" w:cs="Times New Roman"/>
          <w:sz w:val="24"/>
          <w:szCs w:val="24"/>
        </w:rPr>
        <w:t xml:space="preserve">"https://api.groq.com/openai/v1/chat/completions",{method:"POST",headers:{"Content-Type":"application/json","Authorization":"Bearer </w:t>
      </w:r>
      <w:r w:rsidRPr="00D11CCA">
        <w:rPr>
          <w:rFonts w:ascii="Times New Roman" w:hAnsi="Times New Roman" w:cs="Times New Roman"/>
          <w:sz w:val="24"/>
          <w:szCs w:val="24"/>
        </w:rPr>
        <w:lastRenderedPageBreak/>
        <w:t>"+k},body:JSON.stringify({model:"llama-3.1-8b-instant",messages:[{role:"user",content:"Create 3 flashcards as JSON array with q and a for "+t+". Notes:"+s}]})}</w:t>
      </w:r>
      <w:proofErr w:type="gramStart"/>
      <w:r w:rsidRPr="00D11CCA">
        <w:rPr>
          <w:rFonts w:ascii="Times New Roman" w:hAnsi="Times New Roman" w:cs="Times New Roman"/>
          <w:sz w:val="24"/>
          <w:szCs w:val="24"/>
        </w:rPr>
        <w:t>);</w:t>
      </w:r>
      <w:proofErr w:type="gramEnd"/>
    </w:p>
    <w:p w14:paraId="46FCD50A"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 xml:space="preserve">let d=await </w:t>
      </w:r>
      <w:proofErr w:type="spellStart"/>
      <w:proofErr w:type="gramStart"/>
      <w:r w:rsidRPr="00D11CCA">
        <w:rPr>
          <w:rFonts w:ascii="Times New Roman" w:hAnsi="Times New Roman" w:cs="Times New Roman"/>
          <w:sz w:val="24"/>
          <w:szCs w:val="24"/>
        </w:rPr>
        <w:t>r.json</w:t>
      </w:r>
      <w:proofErr w:type="spellEnd"/>
      <w:proofErr w:type="gramEnd"/>
      <w:r w:rsidRPr="00D11CCA">
        <w:rPr>
          <w:rFonts w:ascii="Times New Roman" w:hAnsi="Times New Roman" w:cs="Times New Roman"/>
          <w:sz w:val="24"/>
          <w:szCs w:val="24"/>
        </w:rPr>
        <w:t>(),g=</w:t>
      </w:r>
      <w:proofErr w:type="spellStart"/>
      <w:r w:rsidRPr="00D11CCA">
        <w:rPr>
          <w:rFonts w:ascii="Times New Roman" w:hAnsi="Times New Roman" w:cs="Times New Roman"/>
          <w:sz w:val="24"/>
          <w:szCs w:val="24"/>
        </w:rPr>
        <w:t>JSON.parse</w:t>
      </w:r>
      <w:proofErr w:type="spellEnd"/>
      <w:r w:rsidRPr="00D11CCA">
        <w:rPr>
          <w:rFonts w:ascii="Times New Roman" w:hAnsi="Times New Roman" w:cs="Times New Roman"/>
          <w:sz w:val="24"/>
          <w:szCs w:val="24"/>
        </w:rPr>
        <w:t>(</w:t>
      </w:r>
      <w:proofErr w:type="spellStart"/>
      <w:r w:rsidRPr="00D11CCA">
        <w:rPr>
          <w:rFonts w:ascii="Times New Roman" w:hAnsi="Times New Roman" w:cs="Times New Roman"/>
          <w:sz w:val="24"/>
          <w:szCs w:val="24"/>
        </w:rPr>
        <w:t>d.choices</w:t>
      </w:r>
      <w:proofErr w:type="spellEnd"/>
      <w:r w:rsidRPr="00D11CCA">
        <w:rPr>
          <w:rFonts w:ascii="Times New Roman" w:hAnsi="Times New Roman" w:cs="Times New Roman"/>
          <w:sz w:val="24"/>
          <w:szCs w:val="24"/>
        </w:rPr>
        <w:t>[0].</w:t>
      </w:r>
      <w:proofErr w:type="spellStart"/>
      <w:r w:rsidRPr="00D11CCA">
        <w:rPr>
          <w:rFonts w:ascii="Times New Roman" w:hAnsi="Times New Roman" w:cs="Times New Roman"/>
          <w:sz w:val="24"/>
          <w:szCs w:val="24"/>
        </w:rPr>
        <w:t>message.content</w:t>
      </w:r>
      <w:proofErr w:type="spellEnd"/>
      <w:r w:rsidRPr="00D11CCA">
        <w:rPr>
          <w:rFonts w:ascii="Times New Roman" w:hAnsi="Times New Roman" w:cs="Times New Roman"/>
          <w:sz w:val="24"/>
          <w:szCs w:val="24"/>
        </w:rPr>
        <w:t>);</w:t>
      </w:r>
    </w:p>
    <w:p w14:paraId="6155455E" w14:textId="00E97E4B" w:rsidR="00D11CCA" w:rsidRPr="00D11CCA" w:rsidRDefault="00D11CCA" w:rsidP="00D11CCA">
      <w:pPr>
        <w:spacing w:line="240" w:lineRule="auto"/>
        <w:rPr>
          <w:rFonts w:ascii="Times New Roman" w:hAnsi="Times New Roman" w:cs="Times New Roman"/>
          <w:sz w:val="24"/>
          <w:szCs w:val="24"/>
        </w:rPr>
      </w:pPr>
      <w:proofErr w:type="gramStart"/>
      <w:r w:rsidRPr="00D11CCA">
        <w:rPr>
          <w:rFonts w:ascii="Times New Roman" w:hAnsi="Times New Roman" w:cs="Times New Roman"/>
          <w:sz w:val="24"/>
          <w:szCs w:val="24"/>
        </w:rPr>
        <w:t>g.forEach</w:t>
      </w:r>
      <w:proofErr w:type="gramEnd"/>
      <w:r w:rsidRPr="00D11CCA">
        <w:rPr>
          <w:rFonts w:ascii="Times New Roman" w:hAnsi="Times New Roman" w:cs="Times New Roman"/>
          <w:sz w:val="24"/>
          <w:szCs w:val="24"/>
        </w:rPr>
        <w:t>(c=&gt;cards.push({q:c.q,a:c.a,ok:0,bad:0}));save();render();show();}</w:t>
      </w:r>
    </w:p>
    <w:p w14:paraId="1F531EA9"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 xml:space="preserve">function </w:t>
      </w:r>
      <w:proofErr w:type="gramStart"/>
      <w:r w:rsidRPr="00D11CCA">
        <w:rPr>
          <w:rFonts w:ascii="Times New Roman" w:hAnsi="Times New Roman" w:cs="Times New Roman"/>
          <w:sz w:val="24"/>
          <w:szCs w:val="24"/>
        </w:rPr>
        <w:t>render(</w:t>
      </w:r>
      <w:proofErr w:type="gramEnd"/>
      <w:r w:rsidRPr="00D11CCA">
        <w:rPr>
          <w:rFonts w:ascii="Times New Roman" w:hAnsi="Times New Roman" w:cs="Times New Roman"/>
          <w:sz w:val="24"/>
          <w:szCs w:val="24"/>
        </w:rPr>
        <w:t>){</w:t>
      </w:r>
    </w:p>
    <w:p w14:paraId="52CC085E"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let l=</w:t>
      </w:r>
      <w:proofErr w:type="spellStart"/>
      <w:proofErr w:type="gramStart"/>
      <w:r w:rsidRPr="00D11CCA">
        <w:rPr>
          <w:rFonts w:ascii="Times New Roman" w:hAnsi="Times New Roman" w:cs="Times New Roman"/>
          <w:sz w:val="24"/>
          <w:szCs w:val="24"/>
        </w:rPr>
        <w:t>document.getElementById</w:t>
      </w:r>
      <w:proofErr w:type="spellEnd"/>
      <w:proofErr w:type="gramEnd"/>
      <w:r w:rsidRPr="00D11CCA">
        <w:rPr>
          <w:rFonts w:ascii="Times New Roman" w:hAnsi="Times New Roman" w:cs="Times New Roman"/>
          <w:sz w:val="24"/>
          <w:szCs w:val="24"/>
        </w:rPr>
        <w:t>("list");</w:t>
      </w:r>
      <w:proofErr w:type="spellStart"/>
      <w:r w:rsidRPr="00D11CCA">
        <w:rPr>
          <w:rFonts w:ascii="Times New Roman" w:hAnsi="Times New Roman" w:cs="Times New Roman"/>
          <w:sz w:val="24"/>
          <w:szCs w:val="24"/>
        </w:rPr>
        <w:t>l.innerHTML</w:t>
      </w:r>
      <w:proofErr w:type="spellEnd"/>
      <w:r w:rsidRPr="00D11CCA">
        <w:rPr>
          <w:rFonts w:ascii="Times New Roman" w:hAnsi="Times New Roman" w:cs="Times New Roman"/>
          <w:sz w:val="24"/>
          <w:szCs w:val="24"/>
        </w:rPr>
        <w:t>="";</w:t>
      </w:r>
    </w:p>
    <w:p w14:paraId="1224F8D7" w14:textId="189EA963" w:rsidR="00D11CCA" w:rsidRPr="00D11CCA" w:rsidRDefault="00D11CCA" w:rsidP="00D11CCA">
      <w:pPr>
        <w:spacing w:line="240" w:lineRule="auto"/>
        <w:rPr>
          <w:rFonts w:ascii="Times New Roman" w:hAnsi="Times New Roman" w:cs="Times New Roman"/>
          <w:sz w:val="24"/>
          <w:szCs w:val="24"/>
        </w:rPr>
      </w:pPr>
      <w:proofErr w:type="spellStart"/>
      <w:proofErr w:type="gramStart"/>
      <w:r w:rsidRPr="00D11CCA">
        <w:rPr>
          <w:rFonts w:ascii="Times New Roman" w:hAnsi="Times New Roman" w:cs="Times New Roman"/>
          <w:sz w:val="24"/>
          <w:szCs w:val="24"/>
        </w:rPr>
        <w:t>cards.forEach</w:t>
      </w:r>
      <w:proofErr w:type="spellEnd"/>
      <w:proofErr w:type="gramEnd"/>
      <w:r w:rsidRPr="00D11CCA">
        <w:rPr>
          <w:rFonts w:ascii="Times New Roman" w:hAnsi="Times New Roman" w:cs="Times New Roman"/>
          <w:sz w:val="24"/>
          <w:szCs w:val="24"/>
        </w:rPr>
        <w:t>((</w:t>
      </w:r>
      <w:proofErr w:type="spellStart"/>
      <w:r w:rsidRPr="00D11CCA">
        <w:rPr>
          <w:rFonts w:ascii="Times New Roman" w:hAnsi="Times New Roman" w:cs="Times New Roman"/>
          <w:sz w:val="24"/>
          <w:szCs w:val="24"/>
        </w:rPr>
        <w:t>c,n</w:t>
      </w:r>
      <w:proofErr w:type="spellEnd"/>
      <w:r w:rsidRPr="00D11CCA">
        <w:rPr>
          <w:rFonts w:ascii="Times New Roman" w:hAnsi="Times New Roman" w:cs="Times New Roman"/>
          <w:sz w:val="24"/>
          <w:szCs w:val="24"/>
        </w:rPr>
        <w:t>)=&gt;{</w:t>
      </w:r>
      <w:proofErr w:type="spellStart"/>
      <w:r w:rsidRPr="00D11CCA">
        <w:rPr>
          <w:rFonts w:ascii="Times New Roman" w:hAnsi="Times New Roman" w:cs="Times New Roman"/>
          <w:sz w:val="24"/>
          <w:szCs w:val="24"/>
        </w:rPr>
        <w:t>l.innerHTML</w:t>
      </w:r>
      <w:proofErr w:type="spellEnd"/>
      <w:r w:rsidRPr="00D11CCA">
        <w:rPr>
          <w:rFonts w:ascii="Times New Roman" w:hAnsi="Times New Roman" w:cs="Times New Roman"/>
          <w:sz w:val="24"/>
          <w:szCs w:val="24"/>
        </w:rPr>
        <w:t>+=`&lt;div class="item"&gt;&lt;b&gt;Q:&lt;/b&gt;${</w:t>
      </w:r>
      <w:proofErr w:type="spellStart"/>
      <w:r w:rsidRPr="00D11CCA">
        <w:rPr>
          <w:rFonts w:ascii="Times New Roman" w:hAnsi="Times New Roman" w:cs="Times New Roman"/>
          <w:sz w:val="24"/>
          <w:szCs w:val="24"/>
        </w:rPr>
        <w:t>c.q</w:t>
      </w:r>
      <w:proofErr w:type="spellEnd"/>
      <w:r w:rsidRPr="00D11CCA">
        <w:rPr>
          <w:rFonts w:ascii="Times New Roman" w:hAnsi="Times New Roman" w:cs="Times New Roman"/>
          <w:sz w:val="24"/>
          <w:szCs w:val="24"/>
        </w:rPr>
        <w:t>}&lt;</w:t>
      </w:r>
      <w:proofErr w:type="spellStart"/>
      <w:r w:rsidRPr="00D11CCA">
        <w:rPr>
          <w:rFonts w:ascii="Times New Roman" w:hAnsi="Times New Roman" w:cs="Times New Roman"/>
          <w:sz w:val="24"/>
          <w:szCs w:val="24"/>
        </w:rPr>
        <w:t>br</w:t>
      </w:r>
      <w:proofErr w:type="spellEnd"/>
      <w:r w:rsidRPr="00D11CCA">
        <w:rPr>
          <w:rFonts w:ascii="Times New Roman" w:hAnsi="Times New Roman" w:cs="Times New Roman"/>
          <w:sz w:val="24"/>
          <w:szCs w:val="24"/>
        </w:rPr>
        <w:t>&gt;&lt;b&gt;A:&lt;/b&gt;${</w:t>
      </w:r>
      <w:proofErr w:type="spellStart"/>
      <w:r w:rsidRPr="00D11CCA">
        <w:rPr>
          <w:rFonts w:ascii="Times New Roman" w:hAnsi="Times New Roman" w:cs="Times New Roman"/>
          <w:sz w:val="24"/>
          <w:szCs w:val="24"/>
        </w:rPr>
        <w:t>c.a</w:t>
      </w:r>
      <w:proofErr w:type="spellEnd"/>
      <w:r w:rsidRPr="00D11CCA">
        <w:rPr>
          <w:rFonts w:ascii="Times New Roman" w:hAnsi="Times New Roman" w:cs="Times New Roman"/>
          <w:sz w:val="24"/>
          <w:szCs w:val="24"/>
        </w:rPr>
        <w:t>}&lt;</w:t>
      </w:r>
      <w:proofErr w:type="spellStart"/>
      <w:r w:rsidRPr="00D11CCA">
        <w:rPr>
          <w:rFonts w:ascii="Times New Roman" w:hAnsi="Times New Roman" w:cs="Times New Roman"/>
          <w:sz w:val="24"/>
          <w:szCs w:val="24"/>
        </w:rPr>
        <w:t>br</w:t>
      </w:r>
      <w:proofErr w:type="spellEnd"/>
      <w:r w:rsidRPr="00D11CCA">
        <w:rPr>
          <w:rFonts w:ascii="Times New Roman" w:hAnsi="Times New Roman" w:cs="Times New Roman"/>
          <w:sz w:val="24"/>
          <w:szCs w:val="24"/>
        </w:rPr>
        <w:t>&gt;Known:${</w:t>
      </w:r>
      <w:proofErr w:type="spellStart"/>
      <w:r w:rsidRPr="00D11CCA">
        <w:rPr>
          <w:rFonts w:ascii="Times New Roman" w:hAnsi="Times New Roman" w:cs="Times New Roman"/>
          <w:sz w:val="24"/>
          <w:szCs w:val="24"/>
        </w:rPr>
        <w:t>c.ok</w:t>
      </w:r>
      <w:proofErr w:type="spellEnd"/>
      <w:r w:rsidRPr="00D11CCA">
        <w:rPr>
          <w:rFonts w:ascii="Times New Roman" w:hAnsi="Times New Roman" w:cs="Times New Roman"/>
          <w:sz w:val="24"/>
          <w:szCs w:val="24"/>
        </w:rPr>
        <w:t>} Wrong:${</w:t>
      </w:r>
      <w:proofErr w:type="spellStart"/>
      <w:r w:rsidRPr="00D11CCA">
        <w:rPr>
          <w:rFonts w:ascii="Times New Roman" w:hAnsi="Times New Roman" w:cs="Times New Roman"/>
          <w:sz w:val="24"/>
          <w:szCs w:val="24"/>
        </w:rPr>
        <w:t>c.bad</w:t>
      </w:r>
      <w:proofErr w:type="spellEnd"/>
      <w:r w:rsidRPr="00D11CCA">
        <w:rPr>
          <w:rFonts w:ascii="Times New Roman" w:hAnsi="Times New Roman" w:cs="Times New Roman"/>
          <w:sz w:val="24"/>
          <w:szCs w:val="24"/>
        </w:rPr>
        <w:t>}&lt;button onclick="del(${n})"&gt;Delete&lt;/button&gt;&lt;/div&gt;`})}</w:t>
      </w:r>
    </w:p>
    <w:p w14:paraId="2F6B0E5F"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 xml:space="preserve">function </w:t>
      </w:r>
      <w:proofErr w:type="gramStart"/>
      <w:r w:rsidRPr="00D11CCA">
        <w:rPr>
          <w:rFonts w:ascii="Times New Roman" w:hAnsi="Times New Roman" w:cs="Times New Roman"/>
          <w:sz w:val="24"/>
          <w:szCs w:val="24"/>
        </w:rPr>
        <w:t>show(</w:t>
      </w:r>
      <w:proofErr w:type="gramEnd"/>
      <w:r w:rsidRPr="00D11CCA">
        <w:rPr>
          <w:rFonts w:ascii="Times New Roman" w:hAnsi="Times New Roman" w:cs="Times New Roman"/>
          <w:sz w:val="24"/>
          <w:szCs w:val="24"/>
        </w:rPr>
        <w:t>){</w:t>
      </w:r>
    </w:p>
    <w:p w14:paraId="39132A2E"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let c=</w:t>
      </w:r>
      <w:proofErr w:type="gramStart"/>
      <w:r w:rsidRPr="00D11CCA">
        <w:rPr>
          <w:rFonts w:ascii="Times New Roman" w:hAnsi="Times New Roman" w:cs="Times New Roman"/>
          <w:sz w:val="24"/>
          <w:szCs w:val="24"/>
        </w:rPr>
        <w:t>document.getElementById</w:t>
      </w:r>
      <w:proofErr w:type="gramEnd"/>
      <w:r w:rsidRPr="00D11CCA">
        <w:rPr>
          <w:rFonts w:ascii="Times New Roman" w:hAnsi="Times New Roman" w:cs="Times New Roman"/>
          <w:sz w:val="24"/>
          <w:szCs w:val="24"/>
        </w:rPr>
        <w:t>("card");document.getElementById("msg").innerHTML="";</w:t>
      </w:r>
    </w:p>
    <w:p w14:paraId="2F45EE1E"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if</w:t>
      </w:r>
      <w:proofErr w:type="gramStart"/>
      <w:r w:rsidRPr="00D11CCA">
        <w:rPr>
          <w:rFonts w:ascii="Times New Roman" w:hAnsi="Times New Roman" w:cs="Times New Roman"/>
          <w:sz w:val="24"/>
          <w:szCs w:val="24"/>
        </w:rPr>
        <w:t>(!</w:t>
      </w:r>
      <w:proofErr w:type="spellStart"/>
      <w:r w:rsidRPr="00D11CCA">
        <w:rPr>
          <w:rFonts w:ascii="Times New Roman" w:hAnsi="Times New Roman" w:cs="Times New Roman"/>
          <w:sz w:val="24"/>
          <w:szCs w:val="24"/>
        </w:rPr>
        <w:t>cards</w:t>
      </w:r>
      <w:proofErr w:type="gramEnd"/>
      <w:r w:rsidRPr="00D11CCA">
        <w:rPr>
          <w:rFonts w:ascii="Times New Roman" w:hAnsi="Times New Roman" w:cs="Times New Roman"/>
          <w:sz w:val="24"/>
          <w:szCs w:val="24"/>
        </w:rPr>
        <w:t>.length</w:t>
      </w:r>
      <w:proofErr w:type="spellEnd"/>
      <w:r w:rsidRPr="00D11CCA">
        <w:rPr>
          <w:rFonts w:ascii="Times New Roman" w:hAnsi="Times New Roman" w:cs="Times New Roman"/>
          <w:sz w:val="24"/>
          <w:szCs w:val="24"/>
        </w:rPr>
        <w:t>){</w:t>
      </w:r>
      <w:proofErr w:type="spellStart"/>
      <w:r w:rsidRPr="00D11CCA">
        <w:rPr>
          <w:rFonts w:ascii="Times New Roman" w:hAnsi="Times New Roman" w:cs="Times New Roman"/>
          <w:sz w:val="24"/>
          <w:szCs w:val="24"/>
        </w:rPr>
        <w:t>c.innerText</w:t>
      </w:r>
      <w:proofErr w:type="spellEnd"/>
      <w:r w:rsidRPr="00D11CCA">
        <w:rPr>
          <w:rFonts w:ascii="Times New Roman" w:hAnsi="Times New Roman" w:cs="Times New Roman"/>
          <w:sz w:val="24"/>
          <w:szCs w:val="24"/>
        </w:rPr>
        <w:t xml:space="preserve">="No </w:t>
      </w:r>
      <w:proofErr w:type="spellStart"/>
      <w:r w:rsidRPr="00D11CCA">
        <w:rPr>
          <w:rFonts w:ascii="Times New Roman" w:hAnsi="Times New Roman" w:cs="Times New Roman"/>
          <w:sz w:val="24"/>
          <w:szCs w:val="24"/>
        </w:rPr>
        <w:t>card";return</w:t>
      </w:r>
      <w:proofErr w:type="spellEnd"/>
      <w:r w:rsidRPr="00D11CCA">
        <w:rPr>
          <w:rFonts w:ascii="Times New Roman" w:hAnsi="Times New Roman" w:cs="Times New Roman"/>
          <w:sz w:val="24"/>
          <w:szCs w:val="24"/>
        </w:rPr>
        <w:t>}</w:t>
      </w:r>
    </w:p>
    <w:p w14:paraId="54BC537A" w14:textId="19D4FFE7" w:rsidR="00D11CCA" w:rsidRPr="00D11CCA" w:rsidRDefault="00D11CCA" w:rsidP="00D11CCA">
      <w:pPr>
        <w:spacing w:line="240" w:lineRule="auto"/>
        <w:rPr>
          <w:rFonts w:ascii="Times New Roman" w:hAnsi="Times New Roman" w:cs="Times New Roman"/>
          <w:sz w:val="24"/>
          <w:szCs w:val="24"/>
        </w:rPr>
      </w:pPr>
      <w:proofErr w:type="spellStart"/>
      <w:r w:rsidRPr="00D11CCA">
        <w:rPr>
          <w:rFonts w:ascii="Times New Roman" w:hAnsi="Times New Roman" w:cs="Times New Roman"/>
          <w:sz w:val="24"/>
          <w:szCs w:val="24"/>
        </w:rPr>
        <w:t>ans</w:t>
      </w:r>
      <w:proofErr w:type="spellEnd"/>
      <w:r w:rsidRPr="00D11CCA">
        <w:rPr>
          <w:rFonts w:ascii="Times New Roman" w:hAnsi="Times New Roman" w:cs="Times New Roman"/>
          <w:sz w:val="24"/>
          <w:szCs w:val="24"/>
        </w:rPr>
        <w:t>=</w:t>
      </w:r>
      <w:proofErr w:type="spellStart"/>
      <w:proofErr w:type="gramStart"/>
      <w:r w:rsidRPr="00D11CCA">
        <w:rPr>
          <w:rFonts w:ascii="Times New Roman" w:hAnsi="Times New Roman" w:cs="Times New Roman"/>
          <w:sz w:val="24"/>
          <w:szCs w:val="24"/>
        </w:rPr>
        <w:t>false;c</w:t>
      </w:r>
      <w:proofErr w:type="gramEnd"/>
      <w:r w:rsidRPr="00D11CCA">
        <w:rPr>
          <w:rFonts w:ascii="Times New Roman" w:hAnsi="Times New Roman" w:cs="Times New Roman"/>
          <w:sz w:val="24"/>
          <w:szCs w:val="24"/>
        </w:rPr>
        <w:t>.innerText</w:t>
      </w:r>
      <w:proofErr w:type="spellEnd"/>
      <w:r w:rsidRPr="00D11CCA">
        <w:rPr>
          <w:rFonts w:ascii="Times New Roman" w:hAnsi="Times New Roman" w:cs="Times New Roman"/>
          <w:sz w:val="24"/>
          <w:szCs w:val="24"/>
        </w:rPr>
        <w:t>=cards[</w:t>
      </w:r>
      <w:proofErr w:type="spellStart"/>
      <w:r w:rsidRPr="00D11CCA">
        <w:rPr>
          <w:rFonts w:ascii="Times New Roman" w:hAnsi="Times New Roman" w:cs="Times New Roman"/>
          <w:sz w:val="24"/>
          <w:szCs w:val="24"/>
        </w:rPr>
        <w:t>i</w:t>
      </w:r>
      <w:proofErr w:type="spellEnd"/>
      <w:r w:rsidRPr="00D11CCA">
        <w:rPr>
          <w:rFonts w:ascii="Times New Roman" w:hAnsi="Times New Roman" w:cs="Times New Roman"/>
          <w:sz w:val="24"/>
          <w:szCs w:val="24"/>
        </w:rPr>
        <w:t>].q;}</w:t>
      </w:r>
    </w:p>
    <w:p w14:paraId="57DB5479"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 xml:space="preserve">function </w:t>
      </w:r>
      <w:proofErr w:type="gramStart"/>
      <w:r w:rsidRPr="00D11CCA">
        <w:rPr>
          <w:rFonts w:ascii="Times New Roman" w:hAnsi="Times New Roman" w:cs="Times New Roman"/>
          <w:sz w:val="24"/>
          <w:szCs w:val="24"/>
        </w:rPr>
        <w:t>flip(</w:t>
      </w:r>
      <w:proofErr w:type="gramEnd"/>
      <w:r w:rsidRPr="00D11CCA">
        <w:rPr>
          <w:rFonts w:ascii="Times New Roman" w:hAnsi="Times New Roman" w:cs="Times New Roman"/>
          <w:sz w:val="24"/>
          <w:szCs w:val="24"/>
        </w:rPr>
        <w:t>){</w:t>
      </w:r>
    </w:p>
    <w:p w14:paraId="1444880B"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if</w:t>
      </w:r>
      <w:proofErr w:type="gramStart"/>
      <w:r w:rsidRPr="00D11CCA">
        <w:rPr>
          <w:rFonts w:ascii="Times New Roman" w:hAnsi="Times New Roman" w:cs="Times New Roman"/>
          <w:sz w:val="24"/>
          <w:szCs w:val="24"/>
        </w:rPr>
        <w:t>(!</w:t>
      </w:r>
      <w:proofErr w:type="spellStart"/>
      <w:r w:rsidRPr="00D11CCA">
        <w:rPr>
          <w:rFonts w:ascii="Times New Roman" w:hAnsi="Times New Roman" w:cs="Times New Roman"/>
          <w:sz w:val="24"/>
          <w:szCs w:val="24"/>
        </w:rPr>
        <w:t>cards</w:t>
      </w:r>
      <w:proofErr w:type="gramEnd"/>
      <w:r w:rsidRPr="00D11CCA">
        <w:rPr>
          <w:rFonts w:ascii="Times New Roman" w:hAnsi="Times New Roman" w:cs="Times New Roman"/>
          <w:sz w:val="24"/>
          <w:szCs w:val="24"/>
        </w:rPr>
        <w:t>.length</w:t>
      </w:r>
      <w:proofErr w:type="spellEnd"/>
      <w:r w:rsidRPr="00D11CCA">
        <w:rPr>
          <w:rFonts w:ascii="Times New Roman" w:hAnsi="Times New Roman" w:cs="Times New Roman"/>
          <w:sz w:val="24"/>
          <w:szCs w:val="24"/>
        </w:rPr>
        <w:t>)return;</w:t>
      </w:r>
    </w:p>
    <w:p w14:paraId="096C0006" w14:textId="1B6A0418"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ans</w:t>
      </w:r>
      <w:proofErr w:type="gramStart"/>
      <w:r w:rsidRPr="00D11CCA">
        <w:rPr>
          <w:rFonts w:ascii="Times New Roman" w:hAnsi="Times New Roman" w:cs="Times New Roman"/>
          <w:sz w:val="24"/>
          <w:szCs w:val="24"/>
        </w:rPr>
        <w:t>=!ans</w:t>
      </w:r>
      <w:proofErr w:type="gramEnd"/>
      <w:r w:rsidRPr="00D11CCA">
        <w:rPr>
          <w:rFonts w:ascii="Times New Roman" w:hAnsi="Times New Roman" w:cs="Times New Roman"/>
          <w:sz w:val="24"/>
          <w:szCs w:val="24"/>
        </w:rPr>
        <w:t>;document.getElementById("card").innerText=ans?cards[i].a:cards[i].q;}</w:t>
      </w:r>
    </w:p>
    <w:p w14:paraId="0F4990E4"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 xml:space="preserve">function </w:t>
      </w:r>
      <w:proofErr w:type="gramStart"/>
      <w:r w:rsidRPr="00D11CCA">
        <w:rPr>
          <w:rFonts w:ascii="Times New Roman" w:hAnsi="Times New Roman" w:cs="Times New Roman"/>
          <w:sz w:val="24"/>
          <w:szCs w:val="24"/>
        </w:rPr>
        <w:t>known(</w:t>
      </w:r>
      <w:proofErr w:type="gramEnd"/>
      <w:r w:rsidRPr="00D11CCA">
        <w:rPr>
          <w:rFonts w:ascii="Times New Roman" w:hAnsi="Times New Roman" w:cs="Times New Roman"/>
          <w:sz w:val="24"/>
          <w:szCs w:val="24"/>
        </w:rPr>
        <w:t>){</w:t>
      </w:r>
    </w:p>
    <w:p w14:paraId="144842D6"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if</w:t>
      </w:r>
      <w:proofErr w:type="gramStart"/>
      <w:r w:rsidRPr="00D11CCA">
        <w:rPr>
          <w:rFonts w:ascii="Times New Roman" w:hAnsi="Times New Roman" w:cs="Times New Roman"/>
          <w:sz w:val="24"/>
          <w:szCs w:val="24"/>
        </w:rPr>
        <w:t>(!</w:t>
      </w:r>
      <w:proofErr w:type="spellStart"/>
      <w:r w:rsidRPr="00D11CCA">
        <w:rPr>
          <w:rFonts w:ascii="Times New Roman" w:hAnsi="Times New Roman" w:cs="Times New Roman"/>
          <w:sz w:val="24"/>
          <w:szCs w:val="24"/>
        </w:rPr>
        <w:t>cards</w:t>
      </w:r>
      <w:proofErr w:type="gramEnd"/>
      <w:r w:rsidRPr="00D11CCA">
        <w:rPr>
          <w:rFonts w:ascii="Times New Roman" w:hAnsi="Times New Roman" w:cs="Times New Roman"/>
          <w:sz w:val="24"/>
          <w:szCs w:val="24"/>
        </w:rPr>
        <w:t>.length</w:t>
      </w:r>
      <w:proofErr w:type="spellEnd"/>
      <w:r w:rsidRPr="00D11CCA">
        <w:rPr>
          <w:rFonts w:ascii="Times New Roman" w:hAnsi="Times New Roman" w:cs="Times New Roman"/>
          <w:sz w:val="24"/>
          <w:szCs w:val="24"/>
        </w:rPr>
        <w:t>)return;</w:t>
      </w:r>
    </w:p>
    <w:p w14:paraId="263FD429" w14:textId="4D2BCD45"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cards[i</w:t>
      </w:r>
      <w:proofErr w:type="gramStart"/>
      <w:r w:rsidRPr="00D11CCA">
        <w:rPr>
          <w:rFonts w:ascii="Times New Roman" w:hAnsi="Times New Roman" w:cs="Times New Roman"/>
          <w:sz w:val="24"/>
          <w:szCs w:val="24"/>
        </w:rPr>
        <w:t>].ok</w:t>
      </w:r>
      <w:proofErr w:type="gramEnd"/>
      <w:r w:rsidRPr="00D11CCA">
        <w:rPr>
          <w:rFonts w:ascii="Times New Roman" w:hAnsi="Times New Roman" w:cs="Times New Roman"/>
          <w:sz w:val="24"/>
          <w:szCs w:val="24"/>
        </w:rPr>
        <w:t>++;save();document.getElementById("msg").innerHTML='&lt;div class="ok"&gt;Got it!&lt;/div&gt;';render();}</w:t>
      </w:r>
    </w:p>
    <w:p w14:paraId="44608C17" w14:textId="77777777" w:rsidR="00D11CCA" w:rsidRDefault="00D11CCA" w:rsidP="00D11CCA">
      <w:pPr>
        <w:spacing w:line="240" w:lineRule="auto"/>
        <w:rPr>
          <w:rFonts w:ascii="Times New Roman" w:hAnsi="Times New Roman" w:cs="Times New Roman"/>
          <w:sz w:val="24"/>
          <w:szCs w:val="24"/>
        </w:rPr>
      </w:pPr>
    </w:p>
    <w:p w14:paraId="79BAEAAE" w14:textId="246EA945"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 xml:space="preserve">function </w:t>
      </w:r>
      <w:proofErr w:type="gramStart"/>
      <w:r w:rsidRPr="00D11CCA">
        <w:rPr>
          <w:rFonts w:ascii="Times New Roman" w:hAnsi="Times New Roman" w:cs="Times New Roman"/>
          <w:sz w:val="24"/>
          <w:szCs w:val="24"/>
        </w:rPr>
        <w:t>wrong(</w:t>
      </w:r>
      <w:proofErr w:type="gramEnd"/>
      <w:r w:rsidRPr="00D11CCA">
        <w:rPr>
          <w:rFonts w:ascii="Times New Roman" w:hAnsi="Times New Roman" w:cs="Times New Roman"/>
          <w:sz w:val="24"/>
          <w:szCs w:val="24"/>
        </w:rPr>
        <w:t>){</w:t>
      </w:r>
    </w:p>
    <w:p w14:paraId="12CA017C"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if</w:t>
      </w:r>
      <w:proofErr w:type="gramStart"/>
      <w:r w:rsidRPr="00D11CCA">
        <w:rPr>
          <w:rFonts w:ascii="Times New Roman" w:hAnsi="Times New Roman" w:cs="Times New Roman"/>
          <w:sz w:val="24"/>
          <w:szCs w:val="24"/>
        </w:rPr>
        <w:t>(!</w:t>
      </w:r>
      <w:proofErr w:type="spellStart"/>
      <w:r w:rsidRPr="00D11CCA">
        <w:rPr>
          <w:rFonts w:ascii="Times New Roman" w:hAnsi="Times New Roman" w:cs="Times New Roman"/>
          <w:sz w:val="24"/>
          <w:szCs w:val="24"/>
        </w:rPr>
        <w:t>cards</w:t>
      </w:r>
      <w:proofErr w:type="gramEnd"/>
      <w:r w:rsidRPr="00D11CCA">
        <w:rPr>
          <w:rFonts w:ascii="Times New Roman" w:hAnsi="Times New Roman" w:cs="Times New Roman"/>
          <w:sz w:val="24"/>
          <w:szCs w:val="24"/>
        </w:rPr>
        <w:t>.length</w:t>
      </w:r>
      <w:proofErr w:type="spellEnd"/>
      <w:r w:rsidRPr="00D11CCA">
        <w:rPr>
          <w:rFonts w:ascii="Times New Roman" w:hAnsi="Times New Roman" w:cs="Times New Roman"/>
          <w:sz w:val="24"/>
          <w:szCs w:val="24"/>
        </w:rPr>
        <w:t>)return;</w:t>
      </w:r>
    </w:p>
    <w:p w14:paraId="3F3D780E" w14:textId="4666585A"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cards[i</w:t>
      </w:r>
      <w:proofErr w:type="gramStart"/>
      <w:r w:rsidRPr="00D11CCA">
        <w:rPr>
          <w:rFonts w:ascii="Times New Roman" w:hAnsi="Times New Roman" w:cs="Times New Roman"/>
          <w:sz w:val="24"/>
          <w:szCs w:val="24"/>
        </w:rPr>
        <w:t>].bad</w:t>
      </w:r>
      <w:proofErr w:type="gramEnd"/>
      <w:r w:rsidRPr="00D11CCA">
        <w:rPr>
          <w:rFonts w:ascii="Times New Roman" w:hAnsi="Times New Roman" w:cs="Times New Roman"/>
          <w:sz w:val="24"/>
          <w:szCs w:val="24"/>
        </w:rPr>
        <w:t>++;save();document.getElementById("msg").innerHTML='&lt;div class="bad"&gt;You will get it next time.&lt;/div&gt;';render();}</w:t>
      </w:r>
    </w:p>
    <w:p w14:paraId="34338AA0"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 xml:space="preserve">function </w:t>
      </w:r>
      <w:proofErr w:type="gramStart"/>
      <w:r w:rsidRPr="00D11CCA">
        <w:rPr>
          <w:rFonts w:ascii="Times New Roman" w:hAnsi="Times New Roman" w:cs="Times New Roman"/>
          <w:sz w:val="24"/>
          <w:szCs w:val="24"/>
        </w:rPr>
        <w:t>next(</w:t>
      </w:r>
      <w:proofErr w:type="gramEnd"/>
      <w:r w:rsidRPr="00D11CCA">
        <w:rPr>
          <w:rFonts w:ascii="Times New Roman" w:hAnsi="Times New Roman" w:cs="Times New Roman"/>
          <w:sz w:val="24"/>
          <w:szCs w:val="24"/>
        </w:rPr>
        <w:t>){</w:t>
      </w:r>
    </w:p>
    <w:p w14:paraId="3859F84A"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if</w:t>
      </w:r>
      <w:proofErr w:type="gramStart"/>
      <w:r w:rsidRPr="00D11CCA">
        <w:rPr>
          <w:rFonts w:ascii="Times New Roman" w:hAnsi="Times New Roman" w:cs="Times New Roman"/>
          <w:sz w:val="24"/>
          <w:szCs w:val="24"/>
        </w:rPr>
        <w:t>(!</w:t>
      </w:r>
      <w:proofErr w:type="spellStart"/>
      <w:r w:rsidRPr="00D11CCA">
        <w:rPr>
          <w:rFonts w:ascii="Times New Roman" w:hAnsi="Times New Roman" w:cs="Times New Roman"/>
          <w:sz w:val="24"/>
          <w:szCs w:val="24"/>
        </w:rPr>
        <w:t>cards</w:t>
      </w:r>
      <w:proofErr w:type="gramEnd"/>
      <w:r w:rsidRPr="00D11CCA">
        <w:rPr>
          <w:rFonts w:ascii="Times New Roman" w:hAnsi="Times New Roman" w:cs="Times New Roman"/>
          <w:sz w:val="24"/>
          <w:szCs w:val="24"/>
        </w:rPr>
        <w:t>.length</w:t>
      </w:r>
      <w:proofErr w:type="spellEnd"/>
      <w:r w:rsidRPr="00D11CCA">
        <w:rPr>
          <w:rFonts w:ascii="Times New Roman" w:hAnsi="Times New Roman" w:cs="Times New Roman"/>
          <w:sz w:val="24"/>
          <w:szCs w:val="24"/>
        </w:rPr>
        <w:t>)return;</w:t>
      </w:r>
    </w:p>
    <w:p w14:paraId="2FDDD96B" w14:textId="46EB27E5" w:rsidR="00D11CCA" w:rsidRPr="00D11CCA" w:rsidRDefault="00D11CCA" w:rsidP="00D11CCA">
      <w:pPr>
        <w:spacing w:line="240" w:lineRule="auto"/>
        <w:rPr>
          <w:rFonts w:ascii="Times New Roman" w:hAnsi="Times New Roman" w:cs="Times New Roman"/>
          <w:sz w:val="24"/>
          <w:szCs w:val="24"/>
        </w:rPr>
      </w:pPr>
      <w:proofErr w:type="spellStart"/>
      <w:r w:rsidRPr="00D11CCA">
        <w:rPr>
          <w:rFonts w:ascii="Times New Roman" w:hAnsi="Times New Roman" w:cs="Times New Roman"/>
          <w:sz w:val="24"/>
          <w:szCs w:val="24"/>
        </w:rPr>
        <w:t>i</w:t>
      </w:r>
      <w:proofErr w:type="spellEnd"/>
      <w:r w:rsidRPr="00D11CCA">
        <w:rPr>
          <w:rFonts w:ascii="Times New Roman" w:hAnsi="Times New Roman" w:cs="Times New Roman"/>
          <w:sz w:val="24"/>
          <w:szCs w:val="24"/>
        </w:rPr>
        <w:t>=(i+</w:t>
      </w:r>
      <w:proofErr w:type="gramStart"/>
      <w:r w:rsidRPr="00D11CCA">
        <w:rPr>
          <w:rFonts w:ascii="Times New Roman" w:hAnsi="Times New Roman" w:cs="Times New Roman"/>
          <w:sz w:val="24"/>
          <w:szCs w:val="24"/>
        </w:rPr>
        <w:t>1)%</w:t>
      </w:r>
      <w:proofErr w:type="spellStart"/>
      <w:proofErr w:type="gramEnd"/>
      <w:r w:rsidRPr="00D11CCA">
        <w:rPr>
          <w:rFonts w:ascii="Times New Roman" w:hAnsi="Times New Roman" w:cs="Times New Roman"/>
          <w:sz w:val="24"/>
          <w:szCs w:val="24"/>
        </w:rPr>
        <w:t>cards.length;show</w:t>
      </w:r>
      <w:proofErr w:type="spellEnd"/>
      <w:r w:rsidRPr="00D11CCA">
        <w:rPr>
          <w:rFonts w:ascii="Times New Roman" w:hAnsi="Times New Roman" w:cs="Times New Roman"/>
          <w:sz w:val="24"/>
          <w:szCs w:val="24"/>
        </w:rPr>
        <w:t>();}</w:t>
      </w:r>
    </w:p>
    <w:p w14:paraId="6CEAB7B5"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lastRenderedPageBreak/>
        <w:t>function del(n</w:t>
      </w:r>
      <w:proofErr w:type="gramStart"/>
      <w:r w:rsidRPr="00D11CCA">
        <w:rPr>
          <w:rFonts w:ascii="Times New Roman" w:hAnsi="Times New Roman" w:cs="Times New Roman"/>
          <w:sz w:val="24"/>
          <w:szCs w:val="24"/>
        </w:rPr>
        <w:t>){</w:t>
      </w:r>
      <w:proofErr w:type="gramEnd"/>
    </w:p>
    <w:p w14:paraId="428A28EC" w14:textId="5F585E91" w:rsidR="00D11CCA" w:rsidRPr="00D11CCA" w:rsidRDefault="00D11CCA" w:rsidP="00D11CCA">
      <w:pPr>
        <w:spacing w:line="240" w:lineRule="auto"/>
        <w:rPr>
          <w:rFonts w:ascii="Times New Roman" w:hAnsi="Times New Roman" w:cs="Times New Roman"/>
          <w:sz w:val="24"/>
          <w:szCs w:val="24"/>
        </w:rPr>
      </w:pPr>
      <w:proofErr w:type="spellStart"/>
      <w:proofErr w:type="gramStart"/>
      <w:r w:rsidRPr="00D11CCA">
        <w:rPr>
          <w:rFonts w:ascii="Times New Roman" w:hAnsi="Times New Roman" w:cs="Times New Roman"/>
          <w:sz w:val="24"/>
          <w:szCs w:val="24"/>
        </w:rPr>
        <w:t>cards.splice</w:t>
      </w:r>
      <w:proofErr w:type="spellEnd"/>
      <w:proofErr w:type="gramEnd"/>
      <w:r w:rsidRPr="00D11CCA">
        <w:rPr>
          <w:rFonts w:ascii="Times New Roman" w:hAnsi="Times New Roman" w:cs="Times New Roman"/>
          <w:sz w:val="24"/>
          <w:szCs w:val="24"/>
        </w:rPr>
        <w:t>(n,1);</w:t>
      </w:r>
      <w:proofErr w:type="spellStart"/>
      <w:r w:rsidRPr="00D11CCA">
        <w:rPr>
          <w:rFonts w:ascii="Times New Roman" w:hAnsi="Times New Roman" w:cs="Times New Roman"/>
          <w:sz w:val="24"/>
          <w:szCs w:val="24"/>
        </w:rPr>
        <w:t>i</w:t>
      </w:r>
      <w:proofErr w:type="spellEnd"/>
      <w:r w:rsidRPr="00D11CCA">
        <w:rPr>
          <w:rFonts w:ascii="Times New Roman" w:hAnsi="Times New Roman" w:cs="Times New Roman"/>
          <w:sz w:val="24"/>
          <w:szCs w:val="24"/>
        </w:rPr>
        <w:t>=0;save();render();show();}</w:t>
      </w:r>
    </w:p>
    <w:p w14:paraId="4950C1E5"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render(</w:t>
      </w:r>
      <w:proofErr w:type="gramStart"/>
      <w:r w:rsidRPr="00D11CCA">
        <w:rPr>
          <w:rFonts w:ascii="Times New Roman" w:hAnsi="Times New Roman" w:cs="Times New Roman"/>
          <w:sz w:val="24"/>
          <w:szCs w:val="24"/>
        </w:rPr>
        <w:t>);show</w:t>
      </w:r>
      <w:proofErr w:type="gramEnd"/>
      <w:r w:rsidRPr="00D11CCA">
        <w:rPr>
          <w:rFonts w:ascii="Times New Roman" w:hAnsi="Times New Roman" w:cs="Times New Roman"/>
          <w:sz w:val="24"/>
          <w:szCs w:val="24"/>
        </w:rPr>
        <w:t>();</w:t>
      </w:r>
    </w:p>
    <w:p w14:paraId="3A2B5811"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&lt;/script&gt;</w:t>
      </w:r>
    </w:p>
    <w:p w14:paraId="2BDE50E7" w14:textId="77777777"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&lt;/body&gt;</w:t>
      </w:r>
    </w:p>
    <w:p w14:paraId="5838E00A" w14:textId="0FCBFE18" w:rsidR="00D11CCA" w:rsidRPr="00D11CCA" w:rsidRDefault="00D11CCA" w:rsidP="00D11CCA">
      <w:pPr>
        <w:spacing w:line="240" w:lineRule="auto"/>
        <w:rPr>
          <w:rFonts w:ascii="Times New Roman" w:hAnsi="Times New Roman" w:cs="Times New Roman"/>
          <w:sz w:val="24"/>
          <w:szCs w:val="24"/>
        </w:rPr>
      </w:pPr>
      <w:r w:rsidRPr="00D11CCA">
        <w:rPr>
          <w:rFonts w:ascii="Times New Roman" w:hAnsi="Times New Roman" w:cs="Times New Roman"/>
          <w:sz w:val="24"/>
          <w:szCs w:val="24"/>
        </w:rPr>
        <w:t>&lt;/html&gt;</w:t>
      </w:r>
    </w:p>
    <w:p w14:paraId="77199482" w14:textId="736A8C3E" w:rsidR="00D11CCA" w:rsidRDefault="00D11CCA" w:rsidP="00D11CCA">
      <w:pPr>
        <w:rPr>
          <w:rFonts w:ascii="Times New Roman" w:hAnsi="Times New Roman" w:cs="Times New Roman"/>
          <w:b/>
          <w:bCs/>
          <w:sz w:val="24"/>
          <w:szCs w:val="24"/>
        </w:rPr>
      </w:pPr>
      <w:r w:rsidRPr="00D11CCA">
        <w:rPr>
          <w:rFonts w:ascii="Times New Roman" w:hAnsi="Times New Roman" w:cs="Times New Roman"/>
          <w:b/>
          <w:bCs/>
          <w:sz w:val="24"/>
          <w:szCs w:val="24"/>
        </w:rPr>
        <w:t>Output:</w:t>
      </w:r>
    </w:p>
    <w:p w14:paraId="79D4C6D5" w14:textId="1E3D9353" w:rsidR="00D11CCA" w:rsidRDefault="00D11CCA" w:rsidP="00D11CC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B498B3A" wp14:editId="5C003A5E">
            <wp:extent cx="5486400" cy="3431540"/>
            <wp:effectExtent l="0" t="0" r="0" b="0"/>
            <wp:docPr id="5461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9444" name="Picture 54619444"/>
                    <pic:cNvPicPr/>
                  </pic:nvPicPr>
                  <pic:blipFill>
                    <a:blip r:embed="rId22"/>
                    <a:stretch>
                      <a:fillRect/>
                    </a:stretch>
                  </pic:blipFill>
                  <pic:spPr>
                    <a:xfrm>
                      <a:off x="0" y="0"/>
                      <a:ext cx="5486400" cy="3431540"/>
                    </a:xfrm>
                    <a:prstGeom prst="rect">
                      <a:avLst/>
                    </a:prstGeom>
                  </pic:spPr>
                </pic:pic>
              </a:graphicData>
            </a:graphic>
          </wp:inline>
        </w:drawing>
      </w:r>
    </w:p>
    <w:p w14:paraId="0F408E4B" w14:textId="27F897D5" w:rsidR="00D11CCA" w:rsidRPr="00D11CCA" w:rsidRDefault="00D11CCA" w:rsidP="00D11CCA">
      <w:pPr>
        <w:jc w:val="center"/>
        <w:rPr>
          <w:rFonts w:ascii="Times New Roman" w:hAnsi="Times New Roman" w:cs="Times New Roman"/>
          <w:sz w:val="20"/>
          <w:szCs w:val="20"/>
        </w:rPr>
      </w:pPr>
      <w:r w:rsidRPr="00D11CCA">
        <w:rPr>
          <w:rFonts w:ascii="Times New Roman" w:hAnsi="Times New Roman" w:cs="Times New Roman"/>
          <w:sz w:val="20"/>
          <w:szCs w:val="20"/>
        </w:rPr>
        <w:t xml:space="preserve">Figure 15: </w:t>
      </w:r>
      <w:r w:rsidRPr="00D11CCA">
        <w:rPr>
          <w:rFonts w:ascii="Times New Roman" w:hAnsi="Times New Roman" w:cs="Times New Roman"/>
          <w:sz w:val="20"/>
          <w:szCs w:val="20"/>
        </w:rPr>
        <w:t xml:space="preserve">Output of </w:t>
      </w:r>
      <w:proofErr w:type="spellStart"/>
      <w:r w:rsidRPr="00D11CCA">
        <w:rPr>
          <w:rFonts w:ascii="Times New Roman" w:hAnsi="Times New Roman" w:cs="Times New Roman"/>
          <w:sz w:val="20"/>
          <w:szCs w:val="20"/>
        </w:rPr>
        <w:t>FlashMind</w:t>
      </w:r>
      <w:proofErr w:type="spellEnd"/>
      <w:r w:rsidRPr="00D11CCA">
        <w:rPr>
          <w:rFonts w:ascii="Times New Roman" w:hAnsi="Times New Roman" w:cs="Times New Roman"/>
          <w:sz w:val="20"/>
          <w:szCs w:val="20"/>
        </w:rPr>
        <w:t xml:space="preserve"> Mini showing flashcard creation, AI generation, study mode, answer feedback, and saved card progress using JavaScript, DOM manipulation, Fetch API, and </w:t>
      </w:r>
      <w:proofErr w:type="spellStart"/>
      <w:r w:rsidRPr="00D11CCA">
        <w:rPr>
          <w:rFonts w:ascii="Times New Roman" w:hAnsi="Times New Roman" w:cs="Times New Roman"/>
          <w:sz w:val="20"/>
          <w:szCs w:val="20"/>
        </w:rPr>
        <w:t>localStorage</w:t>
      </w:r>
      <w:proofErr w:type="spellEnd"/>
      <w:r w:rsidRPr="00D11CCA">
        <w:rPr>
          <w:rFonts w:ascii="Times New Roman" w:hAnsi="Times New Roman" w:cs="Times New Roman"/>
          <w:sz w:val="20"/>
          <w:szCs w:val="20"/>
        </w:rPr>
        <w:t>.</w:t>
      </w:r>
    </w:p>
    <w:sectPr w:rsidR="00D11CCA" w:rsidRPr="00D11CCA" w:rsidSect="00034616">
      <w:foot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7EC9E8" w14:textId="77777777" w:rsidR="00C60523" w:rsidRDefault="00C60523" w:rsidP="006425CC">
      <w:pPr>
        <w:spacing w:after="0" w:line="240" w:lineRule="auto"/>
      </w:pPr>
      <w:r>
        <w:separator/>
      </w:r>
    </w:p>
  </w:endnote>
  <w:endnote w:type="continuationSeparator" w:id="0">
    <w:p w14:paraId="1A7DDC8D" w14:textId="77777777" w:rsidR="00C60523" w:rsidRDefault="00C60523" w:rsidP="00642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4334674"/>
      <w:docPartObj>
        <w:docPartGallery w:val="Page Numbers (Bottom of Page)"/>
        <w:docPartUnique/>
      </w:docPartObj>
    </w:sdtPr>
    <w:sdtEndPr>
      <w:rPr>
        <w:noProof/>
      </w:rPr>
    </w:sdtEndPr>
    <w:sdtContent>
      <w:p w14:paraId="4ADD3DDE" w14:textId="7B66ED50" w:rsidR="006425CC" w:rsidRDefault="006425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4B1CEA" w14:textId="77777777" w:rsidR="006425CC" w:rsidRDefault="00642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E0D190" w14:textId="77777777" w:rsidR="00C60523" w:rsidRDefault="00C60523" w:rsidP="006425CC">
      <w:pPr>
        <w:spacing w:after="0" w:line="240" w:lineRule="auto"/>
      </w:pPr>
      <w:r>
        <w:separator/>
      </w:r>
    </w:p>
  </w:footnote>
  <w:footnote w:type="continuationSeparator" w:id="0">
    <w:p w14:paraId="7FDF6E2D" w14:textId="77777777" w:rsidR="00C60523" w:rsidRDefault="00C60523" w:rsidP="00642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38449">
    <w:abstractNumId w:val="8"/>
  </w:num>
  <w:num w:numId="2" w16cid:durableId="1486555722">
    <w:abstractNumId w:val="6"/>
  </w:num>
  <w:num w:numId="3" w16cid:durableId="1904825094">
    <w:abstractNumId w:val="5"/>
  </w:num>
  <w:num w:numId="4" w16cid:durableId="1743748619">
    <w:abstractNumId w:val="4"/>
  </w:num>
  <w:num w:numId="5" w16cid:durableId="2050253255">
    <w:abstractNumId w:val="7"/>
  </w:num>
  <w:num w:numId="6" w16cid:durableId="700741726">
    <w:abstractNumId w:val="3"/>
  </w:num>
  <w:num w:numId="7" w16cid:durableId="1268390206">
    <w:abstractNumId w:val="2"/>
  </w:num>
  <w:num w:numId="8" w16cid:durableId="1121606554">
    <w:abstractNumId w:val="1"/>
  </w:num>
  <w:num w:numId="9" w16cid:durableId="87315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2BF"/>
    <w:rsid w:val="0015074B"/>
    <w:rsid w:val="001D59C5"/>
    <w:rsid w:val="00281E4D"/>
    <w:rsid w:val="0029639D"/>
    <w:rsid w:val="00326F90"/>
    <w:rsid w:val="003F3225"/>
    <w:rsid w:val="004146A0"/>
    <w:rsid w:val="00476479"/>
    <w:rsid w:val="00505ED5"/>
    <w:rsid w:val="006425CC"/>
    <w:rsid w:val="00675BA6"/>
    <w:rsid w:val="007822D2"/>
    <w:rsid w:val="007A2CC0"/>
    <w:rsid w:val="00843F53"/>
    <w:rsid w:val="00982FA6"/>
    <w:rsid w:val="00A80A44"/>
    <w:rsid w:val="00AA1D8D"/>
    <w:rsid w:val="00AA2AA3"/>
    <w:rsid w:val="00B47730"/>
    <w:rsid w:val="00C172D8"/>
    <w:rsid w:val="00C60523"/>
    <w:rsid w:val="00CB0664"/>
    <w:rsid w:val="00D11CCA"/>
    <w:rsid w:val="00F902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A5706"/>
  <w14:defaultImageDpi w14:val="300"/>
  <w15:docId w15:val="{E06FEC55-289D-4DC2-851A-AF286C799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98601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27</Pages>
  <Words>3268</Words>
  <Characters>18632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 Singla</cp:lastModifiedBy>
  <cp:revision>11</cp:revision>
  <cp:lastPrinted>2026-03-09T06:54:00Z</cp:lastPrinted>
  <dcterms:created xsi:type="dcterms:W3CDTF">2026-03-09T06:39:00Z</dcterms:created>
  <dcterms:modified xsi:type="dcterms:W3CDTF">2026-05-16T05:32:00Z</dcterms:modified>
  <cp:category/>
</cp:coreProperties>
</file>